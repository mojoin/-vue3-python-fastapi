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FA71" w14:textId="77777777" w:rsidR="00085A06" w:rsidRPr="00AA5EB2" w:rsidRDefault="00085A06" w:rsidP="00085A06">
      <w:r w:rsidRPr="00AA5EB2">
        <w:t>***</w:t>
      </w:r>
      <w:r w:rsidRPr="00AA5EB2">
        <w:t>工作面地表移动观测站</w:t>
      </w:r>
      <w:r w:rsidRPr="00AA5EB2">
        <w:t>*</w:t>
      </w:r>
      <w:r w:rsidRPr="00AA5EB2">
        <w:t>线长度</w:t>
      </w:r>
      <w:r w:rsidRPr="00AA5EB2">
        <w:t>1933.6</w:t>
      </w:r>
      <w:r w:rsidRPr="00AA5EB2">
        <w:t>米，包含地表移动变形监测点</w:t>
      </w:r>
      <w:r w:rsidRPr="00AA5EB2">
        <w:t>75.0</w:t>
      </w:r>
      <w:r w:rsidRPr="00AA5EB2">
        <w:t>个，共观测地表移动变形</w:t>
      </w:r>
      <w:r w:rsidRPr="00AA5EB2">
        <w:t>9.0</w:t>
      </w:r>
      <w:r w:rsidRPr="00AA5EB2">
        <w:t>次。观测线最值统计结果见表</w:t>
      </w:r>
      <w:r w:rsidRPr="00AA5EB2">
        <w:rPr>
          <w:rFonts w:hint="eastAsia"/>
          <w:lang w:eastAsia="zh-CN"/>
        </w:rPr>
        <w:t>6-3</w:t>
      </w:r>
      <w:r w:rsidRPr="00AA5EB2">
        <w:t>。地表移动下沉、倾斜、曲率、水平移动、水平变形计算结果见表</w:t>
      </w:r>
      <w:r w:rsidRPr="00AA5EB2">
        <w:rPr>
          <w:rFonts w:hint="eastAsia"/>
          <w:lang w:eastAsia="zh-CN"/>
        </w:rPr>
        <w:t>6-4</w:t>
      </w:r>
      <w:r w:rsidRPr="00AA5EB2">
        <w:t>-</w:t>
      </w:r>
      <w:r w:rsidRPr="00AA5EB2">
        <w:t>表</w:t>
      </w:r>
      <w:r w:rsidRPr="00AA5EB2">
        <w:rPr>
          <w:rFonts w:hint="eastAsia"/>
          <w:lang w:eastAsia="zh-CN"/>
        </w:rPr>
        <w:t>6-8</w:t>
      </w:r>
      <w:r w:rsidRPr="00AA5EB2">
        <w:t>。</w:t>
      </w:r>
    </w:p>
    <w:p w14:paraId="2BDE8922" w14:textId="77777777" w:rsidR="00085A06" w:rsidRPr="00AA5EB2" w:rsidRDefault="00085A06" w:rsidP="00085A06">
      <w:pPr>
        <w:spacing w:line="240" w:lineRule="auto"/>
        <w:ind w:firstLineChars="0" w:firstLine="0"/>
        <w:jc w:val="center"/>
        <w:rPr>
          <w:sz w:val="21"/>
          <w:szCs w:val="18"/>
        </w:rPr>
      </w:pPr>
      <w:r w:rsidRPr="00AA5EB2">
        <w:rPr>
          <w:sz w:val="21"/>
          <w:szCs w:val="18"/>
        </w:rPr>
        <w:t>表</w:t>
      </w:r>
      <w:r w:rsidRPr="00AA5EB2">
        <w:rPr>
          <w:rFonts w:hint="eastAsia"/>
          <w:sz w:val="21"/>
          <w:szCs w:val="18"/>
          <w:lang w:eastAsia="zh-CN"/>
        </w:rPr>
        <w:t xml:space="preserve">6-3 </w:t>
      </w:r>
      <w:r w:rsidRPr="00AA5EB2">
        <w:rPr>
          <w:sz w:val="21"/>
          <w:szCs w:val="18"/>
        </w:rPr>
        <w:t>***</w:t>
      </w:r>
      <w:r w:rsidRPr="00AA5EB2">
        <w:rPr>
          <w:sz w:val="21"/>
          <w:szCs w:val="18"/>
        </w:rPr>
        <w:t>线地表移动变形最大值统计表</w:t>
      </w:r>
    </w:p>
    <w:tbl>
      <w:tblPr>
        <w:tblStyle w:val="afffff5"/>
        <w:tblW w:w="0" w:type="auto"/>
        <w:tblLook w:val="04A0" w:firstRow="1" w:lastRow="0" w:firstColumn="1" w:lastColumn="0" w:noHBand="0" w:noVBand="1"/>
      </w:tblPr>
      <w:tblGrid>
        <w:gridCol w:w="1217"/>
        <w:gridCol w:w="1184"/>
        <w:gridCol w:w="1181"/>
        <w:gridCol w:w="1180"/>
        <w:gridCol w:w="1183"/>
        <w:gridCol w:w="1181"/>
        <w:gridCol w:w="1180"/>
      </w:tblGrid>
      <w:tr w:rsidR="00085A06" w:rsidRPr="00AA5EB2" w14:paraId="3EFDCFBB" w14:textId="77777777" w:rsidTr="00CC3D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33FAD27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</w:pPr>
            <w:r w:rsidRPr="00AA5EB2">
              <w:rPr>
                <w:sz w:val="15"/>
              </w:rPr>
              <w:t>变形值</w:t>
            </w:r>
          </w:p>
        </w:tc>
        <w:tc>
          <w:tcPr>
            <w:tcW w:w="1234" w:type="dxa"/>
          </w:tcPr>
          <w:p w14:paraId="0CE275CE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最大值</w:t>
            </w:r>
          </w:p>
        </w:tc>
        <w:tc>
          <w:tcPr>
            <w:tcW w:w="1234" w:type="dxa"/>
          </w:tcPr>
          <w:p w14:paraId="66CE21FF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最大值点号</w:t>
            </w:r>
          </w:p>
        </w:tc>
        <w:tc>
          <w:tcPr>
            <w:tcW w:w="1234" w:type="dxa"/>
          </w:tcPr>
          <w:p w14:paraId="0CFB1C64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距离起始点位置</w:t>
            </w:r>
            <w:r w:rsidRPr="00AA5EB2">
              <w:rPr>
                <w:sz w:val="15"/>
              </w:rPr>
              <w:t>(m)</w:t>
            </w:r>
          </w:p>
        </w:tc>
        <w:tc>
          <w:tcPr>
            <w:tcW w:w="1234" w:type="dxa"/>
          </w:tcPr>
          <w:p w14:paraId="187CD942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最小值</w:t>
            </w:r>
          </w:p>
        </w:tc>
        <w:tc>
          <w:tcPr>
            <w:tcW w:w="1234" w:type="dxa"/>
          </w:tcPr>
          <w:p w14:paraId="08A783E9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最小值点号</w:t>
            </w:r>
          </w:p>
        </w:tc>
        <w:tc>
          <w:tcPr>
            <w:tcW w:w="1234" w:type="dxa"/>
          </w:tcPr>
          <w:p w14:paraId="1D7C2756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距离起始点位置</w:t>
            </w:r>
            <w:r w:rsidRPr="00AA5EB2">
              <w:rPr>
                <w:sz w:val="15"/>
              </w:rPr>
              <w:t>(m)</w:t>
            </w:r>
          </w:p>
        </w:tc>
      </w:tr>
      <w:tr w:rsidR="00085A06" w:rsidRPr="00AA5EB2" w14:paraId="13E8B55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A170955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</w:pPr>
            <w:r w:rsidRPr="00AA5EB2">
              <w:rPr>
                <w:sz w:val="15"/>
              </w:rPr>
              <w:t>下沉（</w:t>
            </w:r>
            <w:r w:rsidRPr="00AA5EB2">
              <w:rPr>
                <w:sz w:val="15"/>
              </w:rPr>
              <w:t>mm)</w:t>
            </w:r>
          </w:p>
        </w:tc>
        <w:tc>
          <w:tcPr>
            <w:tcW w:w="1234" w:type="dxa"/>
          </w:tcPr>
          <w:p w14:paraId="50CDD7E5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456</w:t>
            </w:r>
          </w:p>
        </w:tc>
        <w:tc>
          <w:tcPr>
            <w:tcW w:w="1234" w:type="dxa"/>
          </w:tcPr>
          <w:p w14:paraId="03E05A1D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Q38</w:t>
            </w:r>
          </w:p>
        </w:tc>
        <w:tc>
          <w:tcPr>
            <w:tcW w:w="1234" w:type="dxa"/>
          </w:tcPr>
          <w:p w14:paraId="50EDCFEB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1077</w:t>
            </w:r>
          </w:p>
        </w:tc>
        <w:tc>
          <w:tcPr>
            <w:tcW w:w="1234" w:type="dxa"/>
          </w:tcPr>
          <w:p w14:paraId="4E4E4BDA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--</w:t>
            </w:r>
          </w:p>
        </w:tc>
        <w:tc>
          <w:tcPr>
            <w:tcW w:w="1234" w:type="dxa"/>
          </w:tcPr>
          <w:p w14:paraId="2CC0D019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--</w:t>
            </w:r>
          </w:p>
        </w:tc>
        <w:tc>
          <w:tcPr>
            <w:tcW w:w="1234" w:type="dxa"/>
          </w:tcPr>
          <w:p w14:paraId="7BFC2A1E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--</w:t>
            </w:r>
          </w:p>
        </w:tc>
      </w:tr>
      <w:tr w:rsidR="00085A06" w:rsidRPr="00AA5EB2" w14:paraId="438A915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818892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</w:pPr>
            <w:r w:rsidRPr="00AA5EB2">
              <w:rPr>
                <w:sz w:val="15"/>
              </w:rPr>
              <w:t>倾斜（</w:t>
            </w:r>
            <w:r w:rsidRPr="00AA5EB2">
              <w:rPr>
                <w:sz w:val="15"/>
              </w:rPr>
              <w:t>mm/m)</w:t>
            </w:r>
          </w:p>
        </w:tc>
        <w:tc>
          <w:tcPr>
            <w:tcW w:w="1234" w:type="dxa"/>
          </w:tcPr>
          <w:p w14:paraId="41612B32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11.2</w:t>
            </w:r>
          </w:p>
        </w:tc>
        <w:tc>
          <w:tcPr>
            <w:tcW w:w="1234" w:type="dxa"/>
          </w:tcPr>
          <w:p w14:paraId="47C2F50E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Q45-Q46</w:t>
            </w:r>
          </w:p>
        </w:tc>
        <w:tc>
          <w:tcPr>
            <w:tcW w:w="1234" w:type="dxa"/>
          </w:tcPr>
          <w:p w14:paraId="1D3FF666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1263</w:t>
            </w:r>
          </w:p>
        </w:tc>
        <w:tc>
          <w:tcPr>
            <w:tcW w:w="1234" w:type="dxa"/>
          </w:tcPr>
          <w:p w14:paraId="39DC7881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-12.1</w:t>
            </w:r>
          </w:p>
        </w:tc>
        <w:tc>
          <w:tcPr>
            <w:tcW w:w="1234" w:type="dxa"/>
          </w:tcPr>
          <w:p w14:paraId="5A07B159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Q46-Q47</w:t>
            </w:r>
          </w:p>
        </w:tc>
        <w:tc>
          <w:tcPr>
            <w:tcW w:w="1234" w:type="dxa"/>
          </w:tcPr>
          <w:p w14:paraId="742B7DEB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1285</w:t>
            </w:r>
          </w:p>
        </w:tc>
      </w:tr>
      <w:tr w:rsidR="00085A06" w:rsidRPr="00AA5EB2" w14:paraId="34C7674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5F77354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</w:pPr>
            <w:r w:rsidRPr="00AA5EB2">
              <w:rPr>
                <w:sz w:val="15"/>
              </w:rPr>
              <w:t>曲率（</w:t>
            </w:r>
            <w:r w:rsidRPr="00AA5EB2">
              <w:rPr>
                <w:sz w:val="15"/>
              </w:rPr>
              <w:t>mm/m^2)</w:t>
            </w:r>
          </w:p>
        </w:tc>
        <w:tc>
          <w:tcPr>
            <w:tcW w:w="1234" w:type="dxa"/>
          </w:tcPr>
          <w:p w14:paraId="71102F7C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1.06</w:t>
            </w:r>
          </w:p>
        </w:tc>
        <w:tc>
          <w:tcPr>
            <w:tcW w:w="1234" w:type="dxa"/>
          </w:tcPr>
          <w:p w14:paraId="14FA9D50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Q45-Q46-Q47</w:t>
            </w:r>
          </w:p>
        </w:tc>
        <w:tc>
          <w:tcPr>
            <w:tcW w:w="1234" w:type="dxa"/>
          </w:tcPr>
          <w:p w14:paraId="6D71C3E0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1269</w:t>
            </w:r>
          </w:p>
        </w:tc>
        <w:tc>
          <w:tcPr>
            <w:tcW w:w="1234" w:type="dxa"/>
          </w:tcPr>
          <w:p w14:paraId="407462F5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-0.75</w:t>
            </w:r>
          </w:p>
        </w:tc>
        <w:tc>
          <w:tcPr>
            <w:tcW w:w="1234" w:type="dxa"/>
          </w:tcPr>
          <w:p w14:paraId="4C053123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Q37-Q38-Q39</w:t>
            </w:r>
          </w:p>
        </w:tc>
        <w:tc>
          <w:tcPr>
            <w:tcW w:w="1234" w:type="dxa"/>
          </w:tcPr>
          <w:p w14:paraId="7E3AE746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1071</w:t>
            </w:r>
          </w:p>
        </w:tc>
      </w:tr>
      <w:tr w:rsidR="00085A06" w:rsidRPr="00AA5EB2" w14:paraId="79369E3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0D222ED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</w:pPr>
            <w:r w:rsidRPr="00AA5EB2">
              <w:rPr>
                <w:sz w:val="15"/>
              </w:rPr>
              <w:t>水平移动（</w:t>
            </w:r>
            <w:r w:rsidRPr="00AA5EB2">
              <w:rPr>
                <w:sz w:val="15"/>
              </w:rPr>
              <w:t>mm)</w:t>
            </w:r>
          </w:p>
        </w:tc>
        <w:tc>
          <w:tcPr>
            <w:tcW w:w="1234" w:type="dxa"/>
          </w:tcPr>
          <w:p w14:paraId="7892BBE8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875</w:t>
            </w:r>
          </w:p>
        </w:tc>
        <w:tc>
          <w:tcPr>
            <w:tcW w:w="1234" w:type="dxa"/>
          </w:tcPr>
          <w:p w14:paraId="303F9D02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Q38</w:t>
            </w:r>
          </w:p>
        </w:tc>
        <w:tc>
          <w:tcPr>
            <w:tcW w:w="1234" w:type="dxa"/>
          </w:tcPr>
          <w:p w14:paraId="13771498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1077</w:t>
            </w:r>
          </w:p>
        </w:tc>
        <w:tc>
          <w:tcPr>
            <w:tcW w:w="1234" w:type="dxa"/>
          </w:tcPr>
          <w:p w14:paraId="5A5DCDE7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-1098</w:t>
            </w:r>
          </w:p>
        </w:tc>
        <w:tc>
          <w:tcPr>
            <w:tcW w:w="1234" w:type="dxa"/>
          </w:tcPr>
          <w:p w14:paraId="5BB10A15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Q10</w:t>
            </w:r>
          </w:p>
        </w:tc>
        <w:tc>
          <w:tcPr>
            <w:tcW w:w="1234" w:type="dxa"/>
          </w:tcPr>
          <w:p w14:paraId="31DCA870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365</w:t>
            </w:r>
          </w:p>
        </w:tc>
      </w:tr>
      <w:tr w:rsidR="00085A06" w:rsidRPr="00AA5EB2" w14:paraId="45E334C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F6163ED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</w:pPr>
            <w:r w:rsidRPr="00AA5EB2">
              <w:rPr>
                <w:sz w:val="15"/>
              </w:rPr>
              <w:t>水平变形（</w:t>
            </w:r>
            <w:r w:rsidRPr="00AA5EB2">
              <w:rPr>
                <w:sz w:val="15"/>
              </w:rPr>
              <w:t>mm/m)</w:t>
            </w:r>
          </w:p>
        </w:tc>
        <w:tc>
          <w:tcPr>
            <w:tcW w:w="1234" w:type="dxa"/>
          </w:tcPr>
          <w:p w14:paraId="164345F4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61.95</w:t>
            </w:r>
          </w:p>
        </w:tc>
        <w:tc>
          <w:tcPr>
            <w:tcW w:w="1234" w:type="dxa"/>
          </w:tcPr>
          <w:p w14:paraId="2DDF66BA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Q9-Q10</w:t>
            </w:r>
          </w:p>
        </w:tc>
        <w:tc>
          <w:tcPr>
            <w:tcW w:w="1234" w:type="dxa"/>
          </w:tcPr>
          <w:p w14:paraId="6E74B32D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354</w:t>
            </w:r>
          </w:p>
        </w:tc>
        <w:tc>
          <w:tcPr>
            <w:tcW w:w="1234" w:type="dxa"/>
          </w:tcPr>
          <w:p w14:paraId="0E0ABBBD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-38.04</w:t>
            </w:r>
          </w:p>
        </w:tc>
        <w:tc>
          <w:tcPr>
            <w:tcW w:w="1234" w:type="dxa"/>
          </w:tcPr>
          <w:p w14:paraId="4CD0F4D6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Q37-Q38</w:t>
            </w:r>
          </w:p>
        </w:tc>
        <w:tc>
          <w:tcPr>
            <w:tcW w:w="1234" w:type="dxa"/>
          </w:tcPr>
          <w:p w14:paraId="074D91E8" w14:textId="77777777" w:rsidR="00085A06" w:rsidRPr="00AA5EB2" w:rsidRDefault="00085A06" w:rsidP="00CC3DB6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1065</w:t>
            </w:r>
          </w:p>
        </w:tc>
      </w:tr>
    </w:tbl>
    <w:p w14:paraId="386D1C79" w14:textId="77777777" w:rsidR="00085A06" w:rsidRPr="00AA5EB2" w:rsidRDefault="00085A06" w:rsidP="00085A06">
      <w:pPr>
        <w:spacing w:line="240" w:lineRule="auto"/>
        <w:ind w:firstLineChars="0" w:firstLine="0"/>
        <w:jc w:val="center"/>
        <w:rPr>
          <w:sz w:val="21"/>
          <w:szCs w:val="18"/>
        </w:rPr>
      </w:pPr>
      <w:r w:rsidRPr="00AA5EB2">
        <w:rPr>
          <w:sz w:val="21"/>
          <w:szCs w:val="18"/>
        </w:rPr>
        <w:t>表</w:t>
      </w:r>
      <w:r w:rsidRPr="00AA5EB2">
        <w:rPr>
          <w:rFonts w:hint="eastAsia"/>
          <w:sz w:val="21"/>
          <w:szCs w:val="18"/>
        </w:rPr>
        <w:t xml:space="preserve">6-4 </w:t>
      </w:r>
      <w:r w:rsidRPr="00AA5EB2">
        <w:rPr>
          <w:sz w:val="21"/>
          <w:szCs w:val="18"/>
        </w:rPr>
        <w:t>地表下沉统计表</w:t>
      </w:r>
    </w:p>
    <w:p w14:paraId="4CEA27CC" w14:textId="77777777" w:rsidR="00085A06" w:rsidRPr="00AA5EB2" w:rsidRDefault="00085A06" w:rsidP="00085A06">
      <w:pPr>
        <w:jc w:val="right"/>
      </w:pPr>
      <w:r w:rsidRPr="00AA5EB2">
        <w:t>单位</w:t>
      </w:r>
      <w:r w:rsidRPr="00AA5EB2">
        <w:t>:mm</w:t>
      </w:r>
    </w:p>
    <w:tbl>
      <w:tblPr>
        <w:tblStyle w:val="afffff5"/>
        <w:tblW w:w="0" w:type="auto"/>
        <w:tblLook w:val="04A0" w:firstRow="1" w:lastRow="0" w:firstColumn="1" w:lastColumn="0" w:noHBand="0" w:noVBand="1"/>
      </w:tblPr>
      <w:tblGrid>
        <w:gridCol w:w="824"/>
        <w:gridCol w:w="825"/>
        <w:gridCol w:w="833"/>
        <w:gridCol w:w="832"/>
        <w:gridCol w:w="832"/>
        <w:gridCol w:w="832"/>
        <w:gridCol w:w="832"/>
        <w:gridCol w:w="832"/>
        <w:gridCol w:w="832"/>
        <w:gridCol w:w="832"/>
      </w:tblGrid>
      <w:tr w:rsidR="00085A06" w:rsidRPr="00AA5EB2" w14:paraId="3DE861BA" w14:textId="77777777" w:rsidTr="00CC3D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E058EC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观测点</w:t>
            </w:r>
          </w:p>
        </w:tc>
        <w:tc>
          <w:tcPr>
            <w:tcW w:w="864" w:type="dxa"/>
          </w:tcPr>
          <w:p w14:paraId="464368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2019-02-14</w:t>
            </w:r>
          </w:p>
        </w:tc>
        <w:tc>
          <w:tcPr>
            <w:tcW w:w="864" w:type="dxa"/>
          </w:tcPr>
          <w:p w14:paraId="22FB62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2019-03-05</w:t>
            </w:r>
          </w:p>
        </w:tc>
        <w:tc>
          <w:tcPr>
            <w:tcW w:w="864" w:type="dxa"/>
          </w:tcPr>
          <w:p w14:paraId="2101E0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2019-04-14</w:t>
            </w:r>
          </w:p>
        </w:tc>
        <w:tc>
          <w:tcPr>
            <w:tcW w:w="864" w:type="dxa"/>
          </w:tcPr>
          <w:p w14:paraId="60049C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2019-05-07</w:t>
            </w:r>
          </w:p>
        </w:tc>
        <w:tc>
          <w:tcPr>
            <w:tcW w:w="864" w:type="dxa"/>
          </w:tcPr>
          <w:p w14:paraId="2C02AB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2019-06-02</w:t>
            </w:r>
          </w:p>
        </w:tc>
        <w:tc>
          <w:tcPr>
            <w:tcW w:w="864" w:type="dxa"/>
          </w:tcPr>
          <w:p w14:paraId="7D6D65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2019-08-11</w:t>
            </w:r>
          </w:p>
        </w:tc>
        <w:tc>
          <w:tcPr>
            <w:tcW w:w="864" w:type="dxa"/>
          </w:tcPr>
          <w:p w14:paraId="68CDEB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2019-10-12</w:t>
            </w:r>
          </w:p>
        </w:tc>
        <w:tc>
          <w:tcPr>
            <w:tcW w:w="864" w:type="dxa"/>
          </w:tcPr>
          <w:p w14:paraId="3ED8E3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2019-12-20</w:t>
            </w:r>
          </w:p>
        </w:tc>
        <w:tc>
          <w:tcPr>
            <w:tcW w:w="864" w:type="dxa"/>
          </w:tcPr>
          <w:p w14:paraId="2197216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2020-03-12</w:t>
            </w:r>
          </w:p>
        </w:tc>
      </w:tr>
      <w:tr w:rsidR="00085A06" w:rsidRPr="00AA5EB2" w14:paraId="6A847F93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F9EE1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WK1</w:t>
            </w:r>
          </w:p>
        </w:tc>
        <w:tc>
          <w:tcPr>
            <w:tcW w:w="864" w:type="dxa"/>
          </w:tcPr>
          <w:p w14:paraId="0D2FDA2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FD1A0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28054D2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6E6D578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3C40D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-25.00</w:t>
            </w:r>
          </w:p>
        </w:tc>
        <w:tc>
          <w:tcPr>
            <w:tcW w:w="864" w:type="dxa"/>
          </w:tcPr>
          <w:p w14:paraId="434581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31.00</w:t>
            </w:r>
          </w:p>
        </w:tc>
        <w:tc>
          <w:tcPr>
            <w:tcW w:w="864" w:type="dxa"/>
          </w:tcPr>
          <w:p w14:paraId="5C7C20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27.00</w:t>
            </w:r>
          </w:p>
        </w:tc>
        <w:tc>
          <w:tcPr>
            <w:tcW w:w="864" w:type="dxa"/>
          </w:tcPr>
          <w:p w14:paraId="210468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33.00</w:t>
            </w:r>
          </w:p>
        </w:tc>
        <w:tc>
          <w:tcPr>
            <w:tcW w:w="864" w:type="dxa"/>
          </w:tcPr>
          <w:p w14:paraId="411C01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28.00</w:t>
            </w:r>
          </w:p>
        </w:tc>
      </w:tr>
      <w:tr w:rsidR="00085A06" w:rsidRPr="00AA5EB2" w14:paraId="690ADC2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81F2D9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WK2</w:t>
            </w:r>
          </w:p>
        </w:tc>
        <w:tc>
          <w:tcPr>
            <w:tcW w:w="864" w:type="dxa"/>
          </w:tcPr>
          <w:p w14:paraId="5F2548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466FB5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6DC570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4A78EE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1C6D4F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2885B6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CAA75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227410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59A34E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56ACECC5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0ACDA8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WK3</w:t>
            </w:r>
          </w:p>
        </w:tc>
        <w:tc>
          <w:tcPr>
            <w:tcW w:w="864" w:type="dxa"/>
          </w:tcPr>
          <w:p w14:paraId="62491B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9C04E1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18105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DBBDE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0B52E1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059893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9558B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1D320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B8C0B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5C423731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30417B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</w:t>
            </w:r>
          </w:p>
        </w:tc>
        <w:tc>
          <w:tcPr>
            <w:tcW w:w="864" w:type="dxa"/>
          </w:tcPr>
          <w:p w14:paraId="0F0F5C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B6794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-19.00</w:t>
            </w:r>
          </w:p>
        </w:tc>
        <w:tc>
          <w:tcPr>
            <w:tcW w:w="864" w:type="dxa"/>
          </w:tcPr>
          <w:p w14:paraId="2FC7AA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-19.00</w:t>
            </w:r>
          </w:p>
        </w:tc>
        <w:tc>
          <w:tcPr>
            <w:tcW w:w="864" w:type="dxa"/>
          </w:tcPr>
          <w:p w14:paraId="19EC4D8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-19.00</w:t>
            </w:r>
          </w:p>
        </w:tc>
        <w:tc>
          <w:tcPr>
            <w:tcW w:w="864" w:type="dxa"/>
          </w:tcPr>
          <w:p w14:paraId="1966E5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1B8D6DD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1BBB6B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001FC4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5DCB53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</w:tr>
      <w:tr w:rsidR="00085A06" w:rsidRPr="00AA5EB2" w14:paraId="60847A4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34C3F3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</w:t>
            </w:r>
          </w:p>
        </w:tc>
        <w:tc>
          <w:tcPr>
            <w:tcW w:w="864" w:type="dxa"/>
          </w:tcPr>
          <w:p w14:paraId="4F22412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02B42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46A9AC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765834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30D0E9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59A54D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3590DD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5.00</w:t>
            </w:r>
          </w:p>
        </w:tc>
        <w:tc>
          <w:tcPr>
            <w:tcW w:w="864" w:type="dxa"/>
          </w:tcPr>
          <w:p w14:paraId="1197D8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095016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</w:tr>
      <w:tr w:rsidR="00085A06" w:rsidRPr="00AA5EB2" w14:paraId="56A9FDA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553725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</w:t>
            </w:r>
          </w:p>
        </w:tc>
        <w:tc>
          <w:tcPr>
            <w:tcW w:w="864" w:type="dxa"/>
          </w:tcPr>
          <w:p w14:paraId="7D568C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C5A33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99.00</w:t>
            </w:r>
          </w:p>
        </w:tc>
        <w:tc>
          <w:tcPr>
            <w:tcW w:w="864" w:type="dxa"/>
          </w:tcPr>
          <w:p w14:paraId="2B6ACD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96.00</w:t>
            </w:r>
          </w:p>
        </w:tc>
        <w:tc>
          <w:tcPr>
            <w:tcW w:w="864" w:type="dxa"/>
          </w:tcPr>
          <w:p w14:paraId="3B5399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97.00</w:t>
            </w:r>
          </w:p>
        </w:tc>
        <w:tc>
          <w:tcPr>
            <w:tcW w:w="864" w:type="dxa"/>
          </w:tcPr>
          <w:p w14:paraId="1139A35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95.00</w:t>
            </w:r>
          </w:p>
        </w:tc>
        <w:tc>
          <w:tcPr>
            <w:tcW w:w="864" w:type="dxa"/>
          </w:tcPr>
          <w:p w14:paraId="6B3BD8A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95.00</w:t>
            </w:r>
          </w:p>
        </w:tc>
        <w:tc>
          <w:tcPr>
            <w:tcW w:w="864" w:type="dxa"/>
          </w:tcPr>
          <w:p w14:paraId="71F38A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99.00</w:t>
            </w:r>
          </w:p>
        </w:tc>
        <w:tc>
          <w:tcPr>
            <w:tcW w:w="864" w:type="dxa"/>
          </w:tcPr>
          <w:p w14:paraId="271A4E6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373DBD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</w:tr>
      <w:tr w:rsidR="00085A06" w:rsidRPr="00AA5EB2" w14:paraId="1716403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2751A9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</w:t>
            </w:r>
          </w:p>
        </w:tc>
        <w:tc>
          <w:tcPr>
            <w:tcW w:w="864" w:type="dxa"/>
          </w:tcPr>
          <w:p w14:paraId="718985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3E54BA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4E93B6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13D144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5E4F2D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1E7ECD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019589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60BEB35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0EF2E3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</w:tr>
      <w:tr w:rsidR="00085A06" w:rsidRPr="00AA5EB2" w14:paraId="16B5CE7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A95C6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</w:t>
            </w:r>
          </w:p>
        </w:tc>
        <w:tc>
          <w:tcPr>
            <w:tcW w:w="864" w:type="dxa"/>
          </w:tcPr>
          <w:p w14:paraId="3B4BF6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C49CB9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-75.00</w:t>
            </w:r>
          </w:p>
        </w:tc>
        <w:tc>
          <w:tcPr>
            <w:tcW w:w="864" w:type="dxa"/>
          </w:tcPr>
          <w:p w14:paraId="6613EA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-95.00</w:t>
            </w:r>
          </w:p>
        </w:tc>
        <w:tc>
          <w:tcPr>
            <w:tcW w:w="864" w:type="dxa"/>
          </w:tcPr>
          <w:p w14:paraId="2514FC3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-90.00</w:t>
            </w:r>
          </w:p>
        </w:tc>
        <w:tc>
          <w:tcPr>
            <w:tcW w:w="864" w:type="dxa"/>
          </w:tcPr>
          <w:p w14:paraId="311D83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-92.00</w:t>
            </w:r>
          </w:p>
        </w:tc>
        <w:tc>
          <w:tcPr>
            <w:tcW w:w="864" w:type="dxa"/>
          </w:tcPr>
          <w:p w14:paraId="543E5F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-93.00</w:t>
            </w:r>
          </w:p>
        </w:tc>
        <w:tc>
          <w:tcPr>
            <w:tcW w:w="864" w:type="dxa"/>
          </w:tcPr>
          <w:p w14:paraId="77E042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71706B2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00CB6A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</w:tr>
      <w:tr w:rsidR="00085A06" w:rsidRPr="00AA5EB2" w14:paraId="53337B8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7BE7DF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</w:t>
            </w:r>
          </w:p>
        </w:tc>
        <w:tc>
          <w:tcPr>
            <w:tcW w:w="864" w:type="dxa"/>
          </w:tcPr>
          <w:p w14:paraId="41F2CD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AAF42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5.00</w:t>
            </w:r>
          </w:p>
        </w:tc>
        <w:tc>
          <w:tcPr>
            <w:tcW w:w="864" w:type="dxa"/>
          </w:tcPr>
          <w:p w14:paraId="509A0F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415E906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63D6D5C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43D4E22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58F4D3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435CED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5F18BDB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</w:tr>
      <w:tr w:rsidR="00085A06" w:rsidRPr="00AA5EB2" w14:paraId="5F2ED0F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9161C7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Q7</w:t>
            </w:r>
          </w:p>
        </w:tc>
        <w:tc>
          <w:tcPr>
            <w:tcW w:w="864" w:type="dxa"/>
          </w:tcPr>
          <w:p w14:paraId="604FE7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47823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3FF9BA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6A62BA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688727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415C4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720E97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34C8FBF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1D7651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</w:tr>
      <w:tr w:rsidR="00085A06" w:rsidRPr="00AA5EB2" w14:paraId="7D12D7A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2146DF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Q8</w:t>
            </w:r>
          </w:p>
        </w:tc>
        <w:tc>
          <w:tcPr>
            <w:tcW w:w="864" w:type="dxa"/>
          </w:tcPr>
          <w:p w14:paraId="04CBD1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A23D4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-57.00</w:t>
            </w:r>
          </w:p>
        </w:tc>
        <w:tc>
          <w:tcPr>
            <w:tcW w:w="864" w:type="dxa"/>
          </w:tcPr>
          <w:p w14:paraId="6B9685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-59.00</w:t>
            </w:r>
          </w:p>
        </w:tc>
        <w:tc>
          <w:tcPr>
            <w:tcW w:w="864" w:type="dxa"/>
          </w:tcPr>
          <w:p w14:paraId="088561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-59.00</w:t>
            </w:r>
          </w:p>
        </w:tc>
        <w:tc>
          <w:tcPr>
            <w:tcW w:w="864" w:type="dxa"/>
          </w:tcPr>
          <w:p w14:paraId="7FFDF7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-59.00</w:t>
            </w:r>
          </w:p>
        </w:tc>
        <w:tc>
          <w:tcPr>
            <w:tcW w:w="864" w:type="dxa"/>
          </w:tcPr>
          <w:p w14:paraId="4CFCCB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-61.00</w:t>
            </w:r>
          </w:p>
        </w:tc>
        <w:tc>
          <w:tcPr>
            <w:tcW w:w="864" w:type="dxa"/>
          </w:tcPr>
          <w:p w14:paraId="192821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-53.00</w:t>
            </w:r>
          </w:p>
        </w:tc>
        <w:tc>
          <w:tcPr>
            <w:tcW w:w="864" w:type="dxa"/>
          </w:tcPr>
          <w:p w14:paraId="338BED9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13.00</w:t>
            </w:r>
          </w:p>
        </w:tc>
        <w:tc>
          <w:tcPr>
            <w:tcW w:w="864" w:type="dxa"/>
          </w:tcPr>
          <w:p w14:paraId="1A279F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</w:tr>
      <w:tr w:rsidR="00085A06" w:rsidRPr="00AA5EB2" w14:paraId="7A1BF9E6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6E79B4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Q9</w:t>
            </w:r>
          </w:p>
        </w:tc>
        <w:tc>
          <w:tcPr>
            <w:tcW w:w="864" w:type="dxa"/>
          </w:tcPr>
          <w:p w14:paraId="0E3DA2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D7DC4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-128.00</w:t>
            </w:r>
          </w:p>
        </w:tc>
        <w:tc>
          <w:tcPr>
            <w:tcW w:w="864" w:type="dxa"/>
          </w:tcPr>
          <w:p w14:paraId="0CDCDA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-130.00</w:t>
            </w:r>
          </w:p>
        </w:tc>
        <w:tc>
          <w:tcPr>
            <w:tcW w:w="864" w:type="dxa"/>
          </w:tcPr>
          <w:p w14:paraId="0FBE0C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-128.00</w:t>
            </w:r>
          </w:p>
        </w:tc>
        <w:tc>
          <w:tcPr>
            <w:tcW w:w="864" w:type="dxa"/>
          </w:tcPr>
          <w:p w14:paraId="08EB67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-130.00</w:t>
            </w:r>
          </w:p>
        </w:tc>
        <w:tc>
          <w:tcPr>
            <w:tcW w:w="864" w:type="dxa"/>
          </w:tcPr>
          <w:p w14:paraId="49F71E6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-125.00</w:t>
            </w:r>
          </w:p>
        </w:tc>
        <w:tc>
          <w:tcPr>
            <w:tcW w:w="864" w:type="dxa"/>
          </w:tcPr>
          <w:p w14:paraId="2856AC2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-115.00</w:t>
            </w:r>
          </w:p>
        </w:tc>
        <w:tc>
          <w:tcPr>
            <w:tcW w:w="864" w:type="dxa"/>
          </w:tcPr>
          <w:p w14:paraId="201791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4324E9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</w:tr>
      <w:tr w:rsidR="00085A06" w:rsidRPr="00AA5EB2" w14:paraId="7755431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E4EDDB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Q10</w:t>
            </w:r>
          </w:p>
        </w:tc>
        <w:tc>
          <w:tcPr>
            <w:tcW w:w="864" w:type="dxa"/>
          </w:tcPr>
          <w:p w14:paraId="529BDA4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01246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126.00</w:t>
            </w:r>
          </w:p>
        </w:tc>
        <w:tc>
          <w:tcPr>
            <w:tcW w:w="864" w:type="dxa"/>
          </w:tcPr>
          <w:p w14:paraId="183746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124.00</w:t>
            </w:r>
          </w:p>
        </w:tc>
        <w:tc>
          <w:tcPr>
            <w:tcW w:w="864" w:type="dxa"/>
          </w:tcPr>
          <w:p w14:paraId="1B952E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126.00</w:t>
            </w:r>
          </w:p>
        </w:tc>
        <w:tc>
          <w:tcPr>
            <w:tcW w:w="864" w:type="dxa"/>
          </w:tcPr>
          <w:p w14:paraId="451EC3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125.00</w:t>
            </w:r>
          </w:p>
        </w:tc>
        <w:tc>
          <w:tcPr>
            <w:tcW w:w="864" w:type="dxa"/>
          </w:tcPr>
          <w:p w14:paraId="48316D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2B54321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581246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17.00</w:t>
            </w:r>
          </w:p>
        </w:tc>
        <w:tc>
          <w:tcPr>
            <w:tcW w:w="864" w:type="dxa"/>
          </w:tcPr>
          <w:p w14:paraId="50375F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</w:tr>
      <w:tr w:rsidR="00085A06" w:rsidRPr="00AA5EB2" w14:paraId="0DD2D9B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CFCEAA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Q11</w:t>
            </w:r>
          </w:p>
        </w:tc>
        <w:tc>
          <w:tcPr>
            <w:tcW w:w="864" w:type="dxa"/>
          </w:tcPr>
          <w:p w14:paraId="2DC211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9300F3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-64.00</w:t>
            </w:r>
          </w:p>
        </w:tc>
        <w:tc>
          <w:tcPr>
            <w:tcW w:w="864" w:type="dxa"/>
          </w:tcPr>
          <w:p w14:paraId="13C3FB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-66.00</w:t>
            </w:r>
          </w:p>
        </w:tc>
        <w:tc>
          <w:tcPr>
            <w:tcW w:w="864" w:type="dxa"/>
          </w:tcPr>
          <w:p w14:paraId="6096633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-65.00</w:t>
            </w:r>
          </w:p>
        </w:tc>
        <w:tc>
          <w:tcPr>
            <w:tcW w:w="864" w:type="dxa"/>
          </w:tcPr>
          <w:p w14:paraId="0469B6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-66.00</w:t>
            </w:r>
          </w:p>
        </w:tc>
        <w:tc>
          <w:tcPr>
            <w:tcW w:w="864" w:type="dxa"/>
          </w:tcPr>
          <w:p w14:paraId="6696FE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-67.00</w:t>
            </w:r>
          </w:p>
        </w:tc>
        <w:tc>
          <w:tcPr>
            <w:tcW w:w="864" w:type="dxa"/>
          </w:tcPr>
          <w:p w14:paraId="499B98A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713AFC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  <w:tc>
          <w:tcPr>
            <w:tcW w:w="864" w:type="dxa"/>
          </w:tcPr>
          <w:p w14:paraId="7EEE0F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</w:tr>
      <w:tr w:rsidR="00085A06" w:rsidRPr="00AA5EB2" w14:paraId="385746ED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CF7D4F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Q12</w:t>
            </w:r>
          </w:p>
        </w:tc>
        <w:tc>
          <w:tcPr>
            <w:tcW w:w="864" w:type="dxa"/>
          </w:tcPr>
          <w:p w14:paraId="7AB2E9F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CC787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-84.00</w:t>
            </w:r>
          </w:p>
        </w:tc>
        <w:tc>
          <w:tcPr>
            <w:tcW w:w="864" w:type="dxa"/>
          </w:tcPr>
          <w:p w14:paraId="4D9F2A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-83.00</w:t>
            </w:r>
          </w:p>
        </w:tc>
        <w:tc>
          <w:tcPr>
            <w:tcW w:w="864" w:type="dxa"/>
          </w:tcPr>
          <w:p w14:paraId="6E372E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-83.00</w:t>
            </w:r>
          </w:p>
        </w:tc>
        <w:tc>
          <w:tcPr>
            <w:tcW w:w="864" w:type="dxa"/>
          </w:tcPr>
          <w:p w14:paraId="560E83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-82.00</w:t>
            </w:r>
          </w:p>
        </w:tc>
        <w:tc>
          <w:tcPr>
            <w:tcW w:w="864" w:type="dxa"/>
          </w:tcPr>
          <w:p w14:paraId="05E9A2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-86.00</w:t>
            </w:r>
          </w:p>
        </w:tc>
        <w:tc>
          <w:tcPr>
            <w:tcW w:w="864" w:type="dxa"/>
          </w:tcPr>
          <w:p w14:paraId="6F0347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  <w:tc>
          <w:tcPr>
            <w:tcW w:w="864" w:type="dxa"/>
          </w:tcPr>
          <w:p w14:paraId="6BE72E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26.00</w:t>
            </w:r>
          </w:p>
        </w:tc>
        <w:tc>
          <w:tcPr>
            <w:tcW w:w="864" w:type="dxa"/>
          </w:tcPr>
          <w:p w14:paraId="1EFBAE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19.00</w:t>
            </w:r>
          </w:p>
        </w:tc>
      </w:tr>
      <w:tr w:rsidR="00085A06" w:rsidRPr="00AA5EB2" w14:paraId="0D7B0FA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48CED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Q13</w:t>
            </w:r>
          </w:p>
        </w:tc>
        <w:tc>
          <w:tcPr>
            <w:tcW w:w="864" w:type="dxa"/>
          </w:tcPr>
          <w:p w14:paraId="0F34A2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156FE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-46.00</w:t>
            </w:r>
          </w:p>
        </w:tc>
        <w:tc>
          <w:tcPr>
            <w:tcW w:w="864" w:type="dxa"/>
          </w:tcPr>
          <w:p w14:paraId="315CEF3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-46.00</w:t>
            </w:r>
          </w:p>
        </w:tc>
        <w:tc>
          <w:tcPr>
            <w:tcW w:w="864" w:type="dxa"/>
          </w:tcPr>
          <w:p w14:paraId="55512D1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-47.00</w:t>
            </w:r>
          </w:p>
        </w:tc>
        <w:tc>
          <w:tcPr>
            <w:tcW w:w="864" w:type="dxa"/>
          </w:tcPr>
          <w:p w14:paraId="263C136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-46.00</w:t>
            </w:r>
          </w:p>
        </w:tc>
        <w:tc>
          <w:tcPr>
            <w:tcW w:w="864" w:type="dxa"/>
          </w:tcPr>
          <w:p w14:paraId="69C1A2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-46.00</w:t>
            </w:r>
          </w:p>
        </w:tc>
        <w:tc>
          <w:tcPr>
            <w:tcW w:w="864" w:type="dxa"/>
          </w:tcPr>
          <w:p w14:paraId="4487A0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21.00</w:t>
            </w:r>
          </w:p>
        </w:tc>
        <w:tc>
          <w:tcPr>
            <w:tcW w:w="864" w:type="dxa"/>
          </w:tcPr>
          <w:p w14:paraId="221D5F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27.00</w:t>
            </w:r>
          </w:p>
        </w:tc>
        <w:tc>
          <w:tcPr>
            <w:tcW w:w="864" w:type="dxa"/>
          </w:tcPr>
          <w:p w14:paraId="5BF2D2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</w:tr>
      <w:tr w:rsidR="00085A06" w:rsidRPr="00AA5EB2" w14:paraId="4D7D24A8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514ED5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Q14</w:t>
            </w:r>
          </w:p>
        </w:tc>
        <w:tc>
          <w:tcPr>
            <w:tcW w:w="864" w:type="dxa"/>
          </w:tcPr>
          <w:p w14:paraId="4EE1CA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71E49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6FF59D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3CA4F2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1EF34B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769BCD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5215E8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33.00</w:t>
            </w:r>
          </w:p>
        </w:tc>
        <w:tc>
          <w:tcPr>
            <w:tcW w:w="864" w:type="dxa"/>
          </w:tcPr>
          <w:p w14:paraId="2D79D8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37.00</w:t>
            </w:r>
          </w:p>
        </w:tc>
        <w:tc>
          <w:tcPr>
            <w:tcW w:w="864" w:type="dxa"/>
          </w:tcPr>
          <w:p w14:paraId="3667F7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31.00</w:t>
            </w:r>
          </w:p>
        </w:tc>
      </w:tr>
      <w:tr w:rsidR="00085A06" w:rsidRPr="00AA5EB2" w14:paraId="07AD5630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4F41BB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Q15</w:t>
            </w:r>
          </w:p>
        </w:tc>
        <w:tc>
          <w:tcPr>
            <w:tcW w:w="864" w:type="dxa"/>
          </w:tcPr>
          <w:p w14:paraId="33D74D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5BBD5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-13.00</w:t>
            </w:r>
          </w:p>
        </w:tc>
        <w:tc>
          <w:tcPr>
            <w:tcW w:w="864" w:type="dxa"/>
          </w:tcPr>
          <w:p w14:paraId="72046C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-15.00</w:t>
            </w:r>
          </w:p>
        </w:tc>
        <w:tc>
          <w:tcPr>
            <w:tcW w:w="864" w:type="dxa"/>
          </w:tcPr>
          <w:p w14:paraId="2EB738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-12.00</w:t>
            </w:r>
          </w:p>
        </w:tc>
        <w:tc>
          <w:tcPr>
            <w:tcW w:w="864" w:type="dxa"/>
          </w:tcPr>
          <w:p w14:paraId="460B79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-7.00</w:t>
            </w:r>
          </w:p>
        </w:tc>
        <w:tc>
          <w:tcPr>
            <w:tcW w:w="864" w:type="dxa"/>
          </w:tcPr>
          <w:p w14:paraId="4143D9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-10.00</w:t>
            </w:r>
          </w:p>
        </w:tc>
        <w:tc>
          <w:tcPr>
            <w:tcW w:w="864" w:type="dxa"/>
          </w:tcPr>
          <w:p w14:paraId="62FA74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28.00</w:t>
            </w:r>
          </w:p>
        </w:tc>
        <w:tc>
          <w:tcPr>
            <w:tcW w:w="864" w:type="dxa"/>
          </w:tcPr>
          <w:p w14:paraId="3D5952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29.00</w:t>
            </w:r>
          </w:p>
        </w:tc>
        <w:tc>
          <w:tcPr>
            <w:tcW w:w="864" w:type="dxa"/>
          </w:tcPr>
          <w:p w14:paraId="26CC53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25.00</w:t>
            </w:r>
          </w:p>
        </w:tc>
      </w:tr>
      <w:tr w:rsidR="00085A06" w:rsidRPr="00AA5EB2" w14:paraId="02B3332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D0116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Q16</w:t>
            </w:r>
          </w:p>
        </w:tc>
        <w:tc>
          <w:tcPr>
            <w:tcW w:w="864" w:type="dxa"/>
          </w:tcPr>
          <w:p w14:paraId="0C379AF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C3FEE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13.00</w:t>
            </w:r>
          </w:p>
        </w:tc>
        <w:tc>
          <w:tcPr>
            <w:tcW w:w="864" w:type="dxa"/>
          </w:tcPr>
          <w:p w14:paraId="4BA16A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0A8819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2242F7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  <w:tc>
          <w:tcPr>
            <w:tcW w:w="864" w:type="dxa"/>
          </w:tcPr>
          <w:p w14:paraId="7E1EEC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037530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29.00</w:t>
            </w:r>
          </w:p>
        </w:tc>
        <w:tc>
          <w:tcPr>
            <w:tcW w:w="864" w:type="dxa"/>
          </w:tcPr>
          <w:p w14:paraId="41D61D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30.00</w:t>
            </w:r>
          </w:p>
        </w:tc>
        <w:tc>
          <w:tcPr>
            <w:tcW w:w="864" w:type="dxa"/>
          </w:tcPr>
          <w:p w14:paraId="4E2529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28.00</w:t>
            </w:r>
          </w:p>
        </w:tc>
      </w:tr>
      <w:tr w:rsidR="00085A06" w:rsidRPr="00AA5EB2" w14:paraId="44BC678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FBE695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Q17</w:t>
            </w:r>
          </w:p>
        </w:tc>
        <w:tc>
          <w:tcPr>
            <w:tcW w:w="864" w:type="dxa"/>
          </w:tcPr>
          <w:p w14:paraId="36DBDFF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C2CAB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-42.00</w:t>
            </w:r>
          </w:p>
        </w:tc>
        <w:tc>
          <w:tcPr>
            <w:tcW w:w="864" w:type="dxa"/>
          </w:tcPr>
          <w:p w14:paraId="48CC73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-43.00</w:t>
            </w:r>
          </w:p>
        </w:tc>
        <w:tc>
          <w:tcPr>
            <w:tcW w:w="864" w:type="dxa"/>
          </w:tcPr>
          <w:p w14:paraId="668044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-43.00</w:t>
            </w:r>
          </w:p>
        </w:tc>
        <w:tc>
          <w:tcPr>
            <w:tcW w:w="864" w:type="dxa"/>
          </w:tcPr>
          <w:p w14:paraId="61DAF4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-35.00</w:t>
            </w:r>
          </w:p>
        </w:tc>
        <w:tc>
          <w:tcPr>
            <w:tcW w:w="864" w:type="dxa"/>
          </w:tcPr>
          <w:p w14:paraId="27ECA3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-36.00</w:t>
            </w:r>
          </w:p>
        </w:tc>
        <w:tc>
          <w:tcPr>
            <w:tcW w:w="864" w:type="dxa"/>
          </w:tcPr>
          <w:p w14:paraId="3C43644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-202.00</w:t>
            </w:r>
          </w:p>
        </w:tc>
        <w:tc>
          <w:tcPr>
            <w:tcW w:w="864" w:type="dxa"/>
          </w:tcPr>
          <w:p w14:paraId="0069B9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36.00</w:t>
            </w:r>
          </w:p>
        </w:tc>
        <w:tc>
          <w:tcPr>
            <w:tcW w:w="864" w:type="dxa"/>
          </w:tcPr>
          <w:p w14:paraId="7305E8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35.00</w:t>
            </w:r>
          </w:p>
        </w:tc>
      </w:tr>
      <w:tr w:rsidR="00085A06" w:rsidRPr="00AA5EB2" w14:paraId="0C76042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ADD7CB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Q18</w:t>
            </w:r>
          </w:p>
        </w:tc>
        <w:tc>
          <w:tcPr>
            <w:tcW w:w="864" w:type="dxa"/>
          </w:tcPr>
          <w:p w14:paraId="6E055E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F046A6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-99.00</w:t>
            </w:r>
          </w:p>
        </w:tc>
        <w:tc>
          <w:tcPr>
            <w:tcW w:w="864" w:type="dxa"/>
          </w:tcPr>
          <w:p w14:paraId="477357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-102.00</w:t>
            </w:r>
          </w:p>
        </w:tc>
        <w:tc>
          <w:tcPr>
            <w:tcW w:w="864" w:type="dxa"/>
          </w:tcPr>
          <w:p w14:paraId="2EE603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-102.00</w:t>
            </w:r>
          </w:p>
        </w:tc>
        <w:tc>
          <w:tcPr>
            <w:tcW w:w="864" w:type="dxa"/>
          </w:tcPr>
          <w:p w14:paraId="4910897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-91.00</w:t>
            </w:r>
          </w:p>
        </w:tc>
        <w:tc>
          <w:tcPr>
            <w:tcW w:w="864" w:type="dxa"/>
          </w:tcPr>
          <w:p w14:paraId="1A75FE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-93.00</w:t>
            </w:r>
          </w:p>
        </w:tc>
        <w:tc>
          <w:tcPr>
            <w:tcW w:w="864" w:type="dxa"/>
          </w:tcPr>
          <w:p w14:paraId="3BB752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29.00</w:t>
            </w:r>
          </w:p>
        </w:tc>
        <w:tc>
          <w:tcPr>
            <w:tcW w:w="864" w:type="dxa"/>
          </w:tcPr>
          <w:p w14:paraId="02F2CE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40.00</w:t>
            </w:r>
          </w:p>
        </w:tc>
        <w:tc>
          <w:tcPr>
            <w:tcW w:w="864" w:type="dxa"/>
          </w:tcPr>
          <w:p w14:paraId="37E2A23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38.00</w:t>
            </w:r>
          </w:p>
        </w:tc>
      </w:tr>
      <w:tr w:rsidR="00085A06" w:rsidRPr="00AA5EB2" w14:paraId="67A0E3A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8B2E4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Q19</w:t>
            </w:r>
          </w:p>
        </w:tc>
        <w:tc>
          <w:tcPr>
            <w:tcW w:w="864" w:type="dxa"/>
          </w:tcPr>
          <w:p w14:paraId="447B44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7F6C2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-42.00</w:t>
            </w:r>
          </w:p>
        </w:tc>
        <w:tc>
          <w:tcPr>
            <w:tcW w:w="864" w:type="dxa"/>
          </w:tcPr>
          <w:p w14:paraId="609C84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-42.00</w:t>
            </w:r>
          </w:p>
        </w:tc>
        <w:tc>
          <w:tcPr>
            <w:tcW w:w="864" w:type="dxa"/>
          </w:tcPr>
          <w:p w14:paraId="6F9F5A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-43.00</w:t>
            </w:r>
          </w:p>
        </w:tc>
        <w:tc>
          <w:tcPr>
            <w:tcW w:w="864" w:type="dxa"/>
          </w:tcPr>
          <w:p w14:paraId="4F6A67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-30.00</w:t>
            </w:r>
          </w:p>
        </w:tc>
        <w:tc>
          <w:tcPr>
            <w:tcW w:w="864" w:type="dxa"/>
          </w:tcPr>
          <w:p w14:paraId="401FBF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-29.00</w:t>
            </w:r>
          </w:p>
        </w:tc>
        <w:tc>
          <w:tcPr>
            <w:tcW w:w="864" w:type="dxa"/>
          </w:tcPr>
          <w:p w14:paraId="1CFA353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38.00</w:t>
            </w:r>
          </w:p>
        </w:tc>
        <w:tc>
          <w:tcPr>
            <w:tcW w:w="864" w:type="dxa"/>
          </w:tcPr>
          <w:p w14:paraId="45D8C68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42.00</w:t>
            </w:r>
          </w:p>
        </w:tc>
        <w:tc>
          <w:tcPr>
            <w:tcW w:w="864" w:type="dxa"/>
          </w:tcPr>
          <w:p w14:paraId="284484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41.00</w:t>
            </w:r>
          </w:p>
        </w:tc>
      </w:tr>
      <w:tr w:rsidR="00085A06" w:rsidRPr="00AA5EB2" w14:paraId="7650105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24BB08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Q20</w:t>
            </w:r>
          </w:p>
        </w:tc>
        <w:tc>
          <w:tcPr>
            <w:tcW w:w="864" w:type="dxa"/>
          </w:tcPr>
          <w:p w14:paraId="4CC0F45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16B06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19.00</w:t>
            </w:r>
          </w:p>
        </w:tc>
        <w:tc>
          <w:tcPr>
            <w:tcW w:w="864" w:type="dxa"/>
          </w:tcPr>
          <w:p w14:paraId="21E336E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19.00</w:t>
            </w:r>
          </w:p>
        </w:tc>
        <w:tc>
          <w:tcPr>
            <w:tcW w:w="864" w:type="dxa"/>
          </w:tcPr>
          <w:p w14:paraId="24BD2C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18.00</w:t>
            </w:r>
          </w:p>
        </w:tc>
        <w:tc>
          <w:tcPr>
            <w:tcW w:w="864" w:type="dxa"/>
          </w:tcPr>
          <w:p w14:paraId="084FF8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35.00</w:t>
            </w:r>
          </w:p>
        </w:tc>
        <w:tc>
          <w:tcPr>
            <w:tcW w:w="864" w:type="dxa"/>
          </w:tcPr>
          <w:p w14:paraId="7EFDBB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34.00</w:t>
            </w:r>
          </w:p>
        </w:tc>
        <w:tc>
          <w:tcPr>
            <w:tcW w:w="864" w:type="dxa"/>
          </w:tcPr>
          <w:p w14:paraId="67040F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45.00</w:t>
            </w:r>
          </w:p>
        </w:tc>
        <w:tc>
          <w:tcPr>
            <w:tcW w:w="864" w:type="dxa"/>
          </w:tcPr>
          <w:p w14:paraId="21E528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45.00</w:t>
            </w:r>
          </w:p>
        </w:tc>
        <w:tc>
          <w:tcPr>
            <w:tcW w:w="864" w:type="dxa"/>
          </w:tcPr>
          <w:p w14:paraId="6F4648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47.00</w:t>
            </w:r>
          </w:p>
        </w:tc>
      </w:tr>
      <w:tr w:rsidR="00085A06" w:rsidRPr="00AA5EB2" w14:paraId="327708D6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88F516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Q21</w:t>
            </w:r>
          </w:p>
        </w:tc>
        <w:tc>
          <w:tcPr>
            <w:tcW w:w="864" w:type="dxa"/>
          </w:tcPr>
          <w:p w14:paraId="2D3417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26F72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-25.00</w:t>
            </w:r>
          </w:p>
        </w:tc>
        <w:tc>
          <w:tcPr>
            <w:tcW w:w="864" w:type="dxa"/>
          </w:tcPr>
          <w:p w14:paraId="48824D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-25.00</w:t>
            </w:r>
          </w:p>
        </w:tc>
        <w:tc>
          <w:tcPr>
            <w:tcW w:w="864" w:type="dxa"/>
          </w:tcPr>
          <w:p w14:paraId="49DF00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-21.00</w:t>
            </w:r>
          </w:p>
        </w:tc>
        <w:tc>
          <w:tcPr>
            <w:tcW w:w="864" w:type="dxa"/>
          </w:tcPr>
          <w:p w14:paraId="0B181B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36E37EA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507D8F6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69.00</w:t>
            </w:r>
          </w:p>
        </w:tc>
        <w:tc>
          <w:tcPr>
            <w:tcW w:w="864" w:type="dxa"/>
          </w:tcPr>
          <w:p w14:paraId="7BF31C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51.00</w:t>
            </w:r>
          </w:p>
        </w:tc>
        <w:tc>
          <w:tcPr>
            <w:tcW w:w="864" w:type="dxa"/>
          </w:tcPr>
          <w:p w14:paraId="389E783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53.00</w:t>
            </w:r>
          </w:p>
        </w:tc>
      </w:tr>
      <w:tr w:rsidR="00085A06" w:rsidRPr="00AA5EB2" w14:paraId="7D35596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B9AC35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lastRenderedPageBreak/>
              <w:t>Q22</w:t>
            </w:r>
          </w:p>
        </w:tc>
        <w:tc>
          <w:tcPr>
            <w:tcW w:w="864" w:type="dxa"/>
          </w:tcPr>
          <w:p w14:paraId="1B4408D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C14EB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699EC9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0BA56F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64AA8B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36.00</w:t>
            </w:r>
          </w:p>
        </w:tc>
        <w:tc>
          <w:tcPr>
            <w:tcW w:w="864" w:type="dxa"/>
          </w:tcPr>
          <w:p w14:paraId="7DACE0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43.00</w:t>
            </w:r>
          </w:p>
        </w:tc>
        <w:tc>
          <w:tcPr>
            <w:tcW w:w="864" w:type="dxa"/>
          </w:tcPr>
          <w:p w14:paraId="6C24EF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50.00</w:t>
            </w:r>
          </w:p>
        </w:tc>
        <w:tc>
          <w:tcPr>
            <w:tcW w:w="864" w:type="dxa"/>
          </w:tcPr>
          <w:p w14:paraId="5FFDC31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54.00</w:t>
            </w:r>
          </w:p>
        </w:tc>
        <w:tc>
          <w:tcPr>
            <w:tcW w:w="864" w:type="dxa"/>
          </w:tcPr>
          <w:p w14:paraId="2531A9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57.00</w:t>
            </w:r>
          </w:p>
        </w:tc>
      </w:tr>
      <w:tr w:rsidR="00085A06" w:rsidRPr="00AA5EB2" w14:paraId="40F70081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2B2B32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Q23</w:t>
            </w:r>
          </w:p>
        </w:tc>
        <w:tc>
          <w:tcPr>
            <w:tcW w:w="864" w:type="dxa"/>
          </w:tcPr>
          <w:p w14:paraId="1C8EF1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2D56BA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409047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13.00</w:t>
            </w:r>
          </w:p>
        </w:tc>
        <w:tc>
          <w:tcPr>
            <w:tcW w:w="864" w:type="dxa"/>
          </w:tcPr>
          <w:p w14:paraId="7A13E5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17.00</w:t>
            </w:r>
          </w:p>
        </w:tc>
        <w:tc>
          <w:tcPr>
            <w:tcW w:w="864" w:type="dxa"/>
          </w:tcPr>
          <w:p w14:paraId="684BA3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38.00</w:t>
            </w:r>
          </w:p>
        </w:tc>
        <w:tc>
          <w:tcPr>
            <w:tcW w:w="864" w:type="dxa"/>
          </w:tcPr>
          <w:p w14:paraId="38CC29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54.00</w:t>
            </w:r>
          </w:p>
        </w:tc>
        <w:tc>
          <w:tcPr>
            <w:tcW w:w="864" w:type="dxa"/>
          </w:tcPr>
          <w:p w14:paraId="0B53E49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72.00</w:t>
            </w:r>
          </w:p>
        </w:tc>
        <w:tc>
          <w:tcPr>
            <w:tcW w:w="864" w:type="dxa"/>
          </w:tcPr>
          <w:p w14:paraId="2C7413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78.00</w:t>
            </w:r>
          </w:p>
        </w:tc>
        <w:tc>
          <w:tcPr>
            <w:tcW w:w="864" w:type="dxa"/>
          </w:tcPr>
          <w:p w14:paraId="7C1EB4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81.00</w:t>
            </w:r>
          </w:p>
        </w:tc>
      </w:tr>
      <w:tr w:rsidR="00085A06" w:rsidRPr="00AA5EB2" w14:paraId="523B8D7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EDB205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Q24</w:t>
            </w:r>
          </w:p>
        </w:tc>
        <w:tc>
          <w:tcPr>
            <w:tcW w:w="864" w:type="dxa"/>
          </w:tcPr>
          <w:p w14:paraId="177399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8E3B13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62119E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58EE54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21.00</w:t>
            </w:r>
          </w:p>
        </w:tc>
        <w:tc>
          <w:tcPr>
            <w:tcW w:w="864" w:type="dxa"/>
          </w:tcPr>
          <w:p w14:paraId="4A3833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45.00</w:t>
            </w:r>
          </w:p>
        </w:tc>
        <w:tc>
          <w:tcPr>
            <w:tcW w:w="864" w:type="dxa"/>
          </w:tcPr>
          <w:p w14:paraId="6920BA2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62.00</w:t>
            </w:r>
          </w:p>
        </w:tc>
        <w:tc>
          <w:tcPr>
            <w:tcW w:w="864" w:type="dxa"/>
          </w:tcPr>
          <w:p w14:paraId="2792DCF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86.00</w:t>
            </w:r>
          </w:p>
        </w:tc>
        <w:tc>
          <w:tcPr>
            <w:tcW w:w="864" w:type="dxa"/>
          </w:tcPr>
          <w:p w14:paraId="4832AA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94.00</w:t>
            </w:r>
          </w:p>
        </w:tc>
        <w:tc>
          <w:tcPr>
            <w:tcW w:w="864" w:type="dxa"/>
          </w:tcPr>
          <w:p w14:paraId="5AC1A7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99.00</w:t>
            </w:r>
          </w:p>
        </w:tc>
      </w:tr>
      <w:tr w:rsidR="00085A06" w:rsidRPr="00AA5EB2" w14:paraId="251BA5C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1AFB27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Q25</w:t>
            </w:r>
          </w:p>
        </w:tc>
        <w:tc>
          <w:tcPr>
            <w:tcW w:w="864" w:type="dxa"/>
          </w:tcPr>
          <w:p w14:paraId="5C5DCE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5D747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-98.00</w:t>
            </w:r>
          </w:p>
        </w:tc>
        <w:tc>
          <w:tcPr>
            <w:tcW w:w="864" w:type="dxa"/>
          </w:tcPr>
          <w:p w14:paraId="7EE6079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-94.00</w:t>
            </w:r>
          </w:p>
        </w:tc>
        <w:tc>
          <w:tcPr>
            <w:tcW w:w="864" w:type="dxa"/>
          </w:tcPr>
          <w:p w14:paraId="59BF530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-84.00</w:t>
            </w:r>
          </w:p>
        </w:tc>
        <w:tc>
          <w:tcPr>
            <w:tcW w:w="864" w:type="dxa"/>
          </w:tcPr>
          <w:p w14:paraId="1BE1EF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-58.00</w:t>
            </w:r>
          </w:p>
        </w:tc>
        <w:tc>
          <w:tcPr>
            <w:tcW w:w="864" w:type="dxa"/>
          </w:tcPr>
          <w:p w14:paraId="45BFB3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-37.00</w:t>
            </w:r>
          </w:p>
        </w:tc>
        <w:tc>
          <w:tcPr>
            <w:tcW w:w="864" w:type="dxa"/>
          </w:tcPr>
          <w:p w14:paraId="664A3E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100.00</w:t>
            </w:r>
          </w:p>
        </w:tc>
        <w:tc>
          <w:tcPr>
            <w:tcW w:w="864" w:type="dxa"/>
          </w:tcPr>
          <w:p w14:paraId="494073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110.00</w:t>
            </w:r>
          </w:p>
        </w:tc>
        <w:tc>
          <w:tcPr>
            <w:tcW w:w="864" w:type="dxa"/>
          </w:tcPr>
          <w:p w14:paraId="48A2B5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113.00</w:t>
            </w:r>
          </w:p>
        </w:tc>
      </w:tr>
      <w:tr w:rsidR="00085A06" w:rsidRPr="00AA5EB2" w14:paraId="565D6ECD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0B4C9E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Q26</w:t>
            </w:r>
          </w:p>
        </w:tc>
        <w:tc>
          <w:tcPr>
            <w:tcW w:w="864" w:type="dxa"/>
          </w:tcPr>
          <w:p w14:paraId="22B22B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84B5B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6E096B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  <w:tc>
          <w:tcPr>
            <w:tcW w:w="864" w:type="dxa"/>
          </w:tcPr>
          <w:p w14:paraId="7A6130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31.00</w:t>
            </w:r>
          </w:p>
        </w:tc>
        <w:tc>
          <w:tcPr>
            <w:tcW w:w="864" w:type="dxa"/>
          </w:tcPr>
          <w:p w14:paraId="7D9278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61.00</w:t>
            </w:r>
          </w:p>
        </w:tc>
        <w:tc>
          <w:tcPr>
            <w:tcW w:w="864" w:type="dxa"/>
          </w:tcPr>
          <w:p w14:paraId="7712CC8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83.00</w:t>
            </w:r>
          </w:p>
        </w:tc>
        <w:tc>
          <w:tcPr>
            <w:tcW w:w="864" w:type="dxa"/>
          </w:tcPr>
          <w:p w14:paraId="273C3A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111.00</w:t>
            </w:r>
          </w:p>
        </w:tc>
        <w:tc>
          <w:tcPr>
            <w:tcW w:w="864" w:type="dxa"/>
          </w:tcPr>
          <w:p w14:paraId="4C98095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120.00</w:t>
            </w:r>
          </w:p>
        </w:tc>
        <w:tc>
          <w:tcPr>
            <w:tcW w:w="864" w:type="dxa"/>
          </w:tcPr>
          <w:p w14:paraId="7FAACBE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126.00</w:t>
            </w:r>
          </w:p>
        </w:tc>
      </w:tr>
      <w:tr w:rsidR="00085A06" w:rsidRPr="00AA5EB2" w14:paraId="26C0A283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970A17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Q27</w:t>
            </w:r>
          </w:p>
        </w:tc>
        <w:tc>
          <w:tcPr>
            <w:tcW w:w="864" w:type="dxa"/>
          </w:tcPr>
          <w:p w14:paraId="50F00B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3ED9EF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6DF7A9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  <w:tc>
          <w:tcPr>
            <w:tcW w:w="864" w:type="dxa"/>
          </w:tcPr>
          <w:p w14:paraId="512673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35.00</w:t>
            </w:r>
          </w:p>
        </w:tc>
        <w:tc>
          <w:tcPr>
            <w:tcW w:w="864" w:type="dxa"/>
          </w:tcPr>
          <w:p w14:paraId="4B3CB7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67.00</w:t>
            </w:r>
          </w:p>
        </w:tc>
        <w:tc>
          <w:tcPr>
            <w:tcW w:w="864" w:type="dxa"/>
          </w:tcPr>
          <w:p w14:paraId="73606B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98.00</w:t>
            </w:r>
          </w:p>
        </w:tc>
        <w:tc>
          <w:tcPr>
            <w:tcW w:w="864" w:type="dxa"/>
          </w:tcPr>
          <w:p w14:paraId="55156C0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130.00</w:t>
            </w:r>
          </w:p>
        </w:tc>
        <w:tc>
          <w:tcPr>
            <w:tcW w:w="864" w:type="dxa"/>
          </w:tcPr>
          <w:p w14:paraId="31DDEB1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139.00</w:t>
            </w:r>
          </w:p>
        </w:tc>
        <w:tc>
          <w:tcPr>
            <w:tcW w:w="864" w:type="dxa"/>
          </w:tcPr>
          <w:p w14:paraId="29907A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147.00</w:t>
            </w:r>
          </w:p>
        </w:tc>
      </w:tr>
      <w:tr w:rsidR="00085A06" w:rsidRPr="00AA5EB2" w14:paraId="4C73D7D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72741D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Q28</w:t>
            </w:r>
          </w:p>
        </w:tc>
        <w:tc>
          <w:tcPr>
            <w:tcW w:w="864" w:type="dxa"/>
          </w:tcPr>
          <w:p w14:paraId="4816F0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310E0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-56.00</w:t>
            </w:r>
          </w:p>
        </w:tc>
        <w:tc>
          <w:tcPr>
            <w:tcW w:w="864" w:type="dxa"/>
          </w:tcPr>
          <w:p w14:paraId="298C11D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-47.00</w:t>
            </w:r>
          </w:p>
        </w:tc>
        <w:tc>
          <w:tcPr>
            <w:tcW w:w="864" w:type="dxa"/>
          </w:tcPr>
          <w:p w14:paraId="7D94BC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-30.00</w:t>
            </w:r>
          </w:p>
        </w:tc>
        <w:tc>
          <w:tcPr>
            <w:tcW w:w="864" w:type="dxa"/>
          </w:tcPr>
          <w:p w14:paraId="4E049D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  <w:tc>
          <w:tcPr>
            <w:tcW w:w="864" w:type="dxa"/>
          </w:tcPr>
          <w:p w14:paraId="2211D7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42.00</w:t>
            </w:r>
          </w:p>
        </w:tc>
        <w:tc>
          <w:tcPr>
            <w:tcW w:w="864" w:type="dxa"/>
          </w:tcPr>
          <w:p w14:paraId="218EB4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205.00</w:t>
            </w:r>
          </w:p>
        </w:tc>
        <w:tc>
          <w:tcPr>
            <w:tcW w:w="864" w:type="dxa"/>
          </w:tcPr>
          <w:p w14:paraId="7AAA6F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213.00</w:t>
            </w:r>
          </w:p>
        </w:tc>
        <w:tc>
          <w:tcPr>
            <w:tcW w:w="864" w:type="dxa"/>
          </w:tcPr>
          <w:p w14:paraId="777B33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180.00</w:t>
            </w:r>
          </w:p>
        </w:tc>
      </w:tr>
      <w:tr w:rsidR="00085A06" w:rsidRPr="00AA5EB2" w14:paraId="46CC607B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32D512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Q29</w:t>
            </w:r>
          </w:p>
        </w:tc>
        <w:tc>
          <w:tcPr>
            <w:tcW w:w="864" w:type="dxa"/>
          </w:tcPr>
          <w:p w14:paraId="4C8F99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BF5AE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5B3303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4F0B615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31.00</w:t>
            </w:r>
          </w:p>
        </w:tc>
        <w:tc>
          <w:tcPr>
            <w:tcW w:w="864" w:type="dxa"/>
          </w:tcPr>
          <w:p w14:paraId="02A290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73.00</w:t>
            </w:r>
          </w:p>
        </w:tc>
        <w:tc>
          <w:tcPr>
            <w:tcW w:w="864" w:type="dxa"/>
          </w:tcPr>
          <w:p w14:paraId="318166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115.00</w:t>
            </w:r>
          </w:p>
        </w:tc>
        <w:tc>
          <w:tcPr>
            <w:tcW w:w="864" w:type="dxa"/>
          </w:tcPr>
          <w:p w14:paraId="4C3CEB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171.00</w:t>
            </w:r>
          </w:p>
        </w:tc>
        <w:tc>
          <w:tcPr>
            <w:tcW w:w="864" w:type="dxa"/>
          </w:tcPr>
          <w:p w14:paraId="581E232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182.00</w:t>
            </w:r>
          </w:p>
        </w:tc>
        <w:tc>
          <w:tcPr>
            <w:tcW w:w="864" w:type="dxa"/>
          </w:tcPr>
          <w:p w14:paraId="17377D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191.00</w:t>
            </w:r>
          </w:p>
        </w:tc>
      </w:tr>
      <w:tr w:rsidR="00085A06" w:rsidRPr="00AA5EB2" w14:paraId="3C32E26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99E27E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Q30</w:t>
            </w:r>
          </w:p>
        </w:tc>
        <w:tc>
          <w:tcPr>
            <w:tcW w:w="864" w:type="dxa"/>
          </w:tcPr>
          <w:p w14:paraId="336E6F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EB3FC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49FC34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27.00</w:t>
            </w:r>
          </w:p>
        </w:tc>
        <w:tc>
          <w:tcPr>
            <w:tcW w:w="864" w:type="dxa"/>
          </w:tcPr>
          <w:p w14:paraId="6B7A93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53.00</w:t>
            </w:r>
          </w:p>
        </w:tc>
        <w:tc>
          <w:tcPr>
            <w:tcW w:w="864" w:type="dxa"/>
          </w:tcPr>
          <w:p w14:paraId="586BC9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99.00</w:t>
            </w:r>
          </w:p>
        </w:tc>
        <w:tc>
          <w:tcPr>
            <w:tcW w:w="864" w:type="dxa"/>
          </w:tcPr>
          <w:p w14:paraId="3A29DC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142.00</w:t>
            </w:r>
          </w:p>
        </w:tc>
        <w:tc>
          <w:tcPr>
            <w:tcW w:w="864" w:type="dxa"/>
          </w:tcPr>
          <w:p w14:paraId="72F332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186.00</w:t>
            </w:r>
          </w:p>
        </w:tc>
        <w:tc>
          <w:tcPr>
            <w:tcW w:w="864" w:type="dxa"/>
          </w:tcPr>
          <w:p w14:paraId="76EEF61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196.00</w:t>
            </w:r>
          </w:p>
        </w:tc>
        <w:tc>
          <w:tcPr>
            <w:tcW w:w="864" w:type="dxa"/>
          </w:tcPr>
          <w:p w14:paraId="4863EA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208.00</w:t>
            </w:r>
          </w:p>
        </w:tc>
      </w:tr>
      <w:tr w:rsidR="00085A06" w:rsidRPr="00AA5EB2" w14:paraId="1E9A9BB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2585C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Q31</w:t>
            </w:r>
          </w:p>
        </w:tc>
        <w:tc>
          <w:tcPr>
            <w:tcW w:w="864" w:type="dxa"/>
          </w:tcPr>
          <w:p w14:paraId="458917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74DDFC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16.00</w:t>
            </w:r>
          </w:p>
        </w:tc>
        <w:tc>
          <w:tcPr>
            <w:tcW w:w="864" w:type="dxa"/>
          </w:tcPr>
          <w:p w14:paraId="418F5E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30.00</w:t>
            </w:r>
          </w:p>
        </w:tc>
        <w:tc>
          <w:tcPr>
            <w:tcW w:w="864" w:type="dxa"/>
          </w:tcPr>
          <w:p w14:paraId="34168F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61.00</w:t>
            </w:r>
          </w:p>
        </w:tc>
        <w:tc>
          <w:tcPr>
            <w:tcW w:w="864" w:type="dxa"/>
          </w:tcPr>
          <w:p w14:paraId="607F95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110.00</w:t>
            </w:r>
          </w:p>
        </w:tc>
        <w:tc>
          <w:tcPr>
            <w:tcW w:w="864" w:type="dxa"/>
          </w:tcPr>
          <w:p w14:paraId="199270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163.00</w:t>
            </w:r>
          </w:p>
        </w:tc>
        <w:tc>
          <w:tcPr>
            <w:tcW w:w="864" w:type="dxa"/>
          </w:tcPr>
          <w:p w14:paraId="21F386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208.00</w:t>
            </w:r>
          </w:p>
        </w:tc>
        <w:tc>
          <w:tcPr>
            <w:tcW w:w="864" w:type="dxa"/>
          </w:tcPr>
          <w:p w14:paraId="16830F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219.00</w:t>
            </w:r>
          </w:p>
        </w:tc>
        <w:tc>
          <w:tcPr>
            <w:tcW w:w="864" w:type="dxa"/>
          </w:tcPr>
          <w:p w14:paraId="3CE7AB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230.00</w:t>
            </w:r>
          </w:p>
        </w:tc>
      </w:tr>
      <w:tr w:rsidR="00085A06" w:rsidRPr="00AA5EB2" w14:paraId="3A66181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C54B4F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Q32</w:t>
            </w:r>
          </w:p>
        </w:tc>
        <w:tc>
          <w:tcPr>
            <w:tcW w:w="864" w:type="dxa"/>
          </w:tcPr>
          <w:p w14:paraId="48AE45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0BBE2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17.00</w:t>
            </w:r>
          </w:p>
        </w:tc>
        <w:tc>
          <w:tcPr>
            <w:tcW w:w="864" w:type="dxa"/>
          </w:tcPr>
          <w:p w14:paraId="22DE6BC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35.00</w:t>
            </w:r>
          </w:p>
        </w:tc>
        <w:tc>
          <w:tcPr>
            <w:tcW w:w="864" w:type="dxa"/>
          </w:tcPr>
          <w:p w14:paraId="49D93A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67.00</w:t>
            </w:r>
          </w:p>
        </w:tc>
        <w:tc>
          <w:tcPr>
            <w:tcW w:w="864" w:type="dxa"/>
          </w:tcPr>
          <w:p w14:paraId="2DA0B4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120.00</w:t>
            </w:r>
          </w:p>
        </w:tc>
        <w:tc>
          <w:tcPr>
            <w:tcW w:w="864" w:type="dxa"/>
          </w:tcPr>
          <w:p w14:paraId="0936FE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177.00</w:t>
            </w:r>
          </w:p>
        </w:tc>
        <w:tc>
          <w:tcPr>
            <w:tcW w:w="864" w:type="dxa"/>
          </w:tcPr>
          <w:p w14:paraId="1DCBC8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228.00</w:t>
            </w:r>
          </w:p>
        </w:tc>
        <w:tc>
          <w:tcPr>
            <w:tcW w:w="864" w:type="dxa"/>
          </w:tcPr>
          <w:p w14:paraId="2DDEAB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238.00</w:t>
            </w:r>
          </w:p>
        </w:tc>
        <w:tc>
          <w:tcPr>
            <w:tcW w:w="864" w:type="dxa"/>
          </w:tcPr>
          <w:p w14:paraId="526CFE5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252.00</w:t>
            </w:r>
          </w:p>
        </w:tc>
      </w:tr>
      <w:tr w:rsidR="00085A06" w:rsidRPr="00AA5EB2" w14:paraId="17F69DE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9B5EA1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Q33</w:t>
            </w:r>
          </w:p>
        </w:tc>
        <w:tc>
          <w:tcPr>
            <w:tcW w:w="864" w:type="dxa"/>
          </w:tcPr>
          <w:p w14:paraId="52E24AB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E5A6BD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16.00</w:t>
            </w:r>
          </w:p>
        </w:tc>
        <w:tc>
          <w:tcPr>
            <w:tcW w:w="864" w:type="dxa"/>
          </w:tcPr>
          <w:p w14:paraId="7DE8B5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36.00</w:t>
            </w:r>
          </w:p>
        </w:tc>
        <w:tc>
          <w:tcPr>
            <w:tcW w:w="864" w:type="dxa"/>
          </w:tcPr>
          <w:p w14:paraId="6375D3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72.00</w:t>
            </w:r>
          </w:p>
        </w:tc>
        <w:tc>
          <w:tcPr>
            <w:tcW w:w="864" w:type="dxa"/>
          </w:tcPr>
          <w:p w14:paraId="3A31E0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126.00</w:t>
            </w:r>
          </w:p>
        </w:tc>
        <w:tc>
          <w:tcPr>
            <w:tcW w:w="864" w:type="dxa"/>
          </w:tcPr>
          <w:p w14:paraId="268AC2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190.00</w:t>
            </w:r>
          </w:p>
        </w:tc>
        <w:tc>
          <w:tcPr>
            <w:tcW w:w="864" w:type="dxa"/>
          </w:tcPr>
          <w:p w14:paraId="346170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239.00</w:t>
            </w:r>
          </w:p>
        </w:tc>
        <w:tc>
          <w:tcPr>
            <w:tcW w:w="864" w:type="dxa"/>
          </w:tcPr>
          <w:p w14:paraId="1932036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250.00</w:t>
            </w:r>
          </w:p>
        </w:tc>
        <w:tc>
          <w:tcPr>
            <w:tcW w:w="864" w:type="dxa"/>
          </w:tcPr>
          <w:p w14:paraId="2EB95B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266.00</w:t>
            </w:r>
          </w:p>
        </w:tc>
      </w:tr>
      <w:tr w:rsidR="00085A06" w:rsidRPr="00AA5EB2" w14:paraId="0F95FCD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B1561B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Q34</w:t>
            </w:r>
          </w:p>
        </w:tc>
        <w:tc>
          <w:tcPr>
            <w:tcW w:w="864" w:type="dxa"/>
          </w:tcPr>
          <w:p w14:paraId="2E519F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C709A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-47.00</w:t>
            </w:r>
          </w:p>
        </w:tc>
        <w:tc>
          <w:tcPr>
            <w:tcW w:w="864" w:type="dxa"/>
          </w:tcPr>
          <w:p w14:paraId="56F5D01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-27.00</w:t>
            </w:r>
          </w:p>
        </w:tc>
        <w:tc>
          <w:tcPr>
            <w:tcW w:w="864" w:type="dxa"/>
          </w:tcPr>
          <w:p w14:paraId="2F3D04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52EE35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69.00</w:t>
            </w:r>
          </w:p>
        </w:tc>
        <w:tc>
          <w:tcPr>
            <w:tcW w:w="864" w:type="dxa"/>
          </w:tcPr>
          <w:p w14:paraId="17908A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134.00</w:t>
            </w:r>
          </w:p>
        </w:tc>
        <w:tc>
          <w:tcPr>
            <w:tcW w:w="864" w:type="dxa"/>
          </w:tcPr>
          <w:p w14:paraId="1F2C66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253.00</w:t>
            </w:r>
          </w:p>
        </w:tc>
        <w:tc>
          <w:tcPr>
            <w:tcW w:w="864" w:type="dxa"/>
          </w:tcPr>
          <w:p w14:paraId="05642B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264.00</w:t>
            </w:r>
          </w:p>
        </w:tc>
        <w:tc>
          <w:tcPr>
            <w:tcW w:w="864" w:type="dxa"/>
          </w:tcPr>
          <w:p w14:paraId="6EE62E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279.00</w:t>
            </w:r>
          </w:p>
        </w:tc>
      </w:tr>
      <w:tr w:rsidR="00085A06" w:rsidRPr="00AA5EB2" w14:paraId="39CB5FD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811C7E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Z40</w:t>
            </w:r>
          </w:p>
        </w:tc>
        <w:tc>
          <w:tcPr>
            <w:tcW w:w="864" w:type="dxa"/>
          </w:tcPr>
          <w:p w14:paraId="2D2ED62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8DADC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17.00</w:t>
            </w:r>
          </w:p>
        </w:tc>
        <w:tc>
          <w:tcPr>
            <w:tcW w:w="864" w:type="dxa"/>
          </w:tcPr>
          <w:p w14:paraId="7F4FD2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39.00</w:t>
            </w:r>
          </w:p>
        </w:tc>
        <w:tc>
          <w:tcPr>
            <w:tcW w:w="864" w:type="dxa"/>
          </w:tcPr>
          <w:p w14:paraId="3459BDE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81.00</w:t>
            </w:r>
          </w:p>
        </w:tc>
        <w:tc>
          <w:tcPr>
            <w:tcW w:w="864" w:type="dxa"/>
          </w:tcPr>
          <w:p w14:paraId="71D741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119.00</w:t>
            </w:r>
          </w:p>
        </w:tc>
        <w:tc>
          <w:tcPr>
            <w:tcW w:w="864" w:type="dxa"/>
          </w:tcPr>
          <w:p w14:paraId="6A014B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207.00</w:t>
            </w:r>
          </w:p>
        </w:tc>
        <w:tc>
          <w:tcPr>
            <w:tcW w:w="864" w:type="dxa"/>
          </w:tcPr>
          <w:p w14:paraId="4EB07F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258.00</w:t>
            </w:r>
          </w:p>
        </w:tc>
        <w:tc>
          <w:tcPr>
            <w:tcW w:w="864" w:type="dxa"/>
          </w:tcPr>
          <w:p w14:paraId="640E08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269.00</w:t>
            </w:r>
          </w:p>
        </w:tc>
        <w:tc>
          <w:tcPr>
            <w:tcW w:w="864" w:type="dxa"/>
          </w:tcPr>
          <w:p w14:paraId="096319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288.00</w:t>
            </w:r>
          </w:p>
        </w:tc>
      </w:tr>
      <w:tr w:rsidR="00085A06" w:rsidRPr="00AA5EB2" w14:paraId="2ECA700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A28CDE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Q35</w:t>
            </w:r>
          </w:p>
        </w:tc>
        <w:tc>
          <w:tcPr>
            <w:tcW w:w="864" w:type="dxa"/>
          </w:tcPr>
          <w:p w14:paraId="1A6F77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14085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-175.00</w:t>
            </w:r>
          </w:p>
        </w:tc>
        <w:tc>
          <w:tcPr>
            <w:tcW w:w="864" w:type="dxa"/>
          </w:tcPr>
          <w:p w14:paraId="63594E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-155.00</w:t>
            </w:r>
          </w:p>
        </w:tc>
        <w:tc>
          <w:tcPr>
            <w:tcW w:w="864" w:type="dxa"/>
          </w:tcPr>
          <w:p w14:paraId="7422A6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-115.00</w:t>
            </w:r>
          </w:p>
        </w:tc>
        <w:tc>
          <w:tcPr>
            <w:tcW w:w="864" w:type="dxa"/>
          </w:tcPr>
          <w:p w14:paraId="706231F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-76.00</w:t>
            </w:r>
          </w:p>
        </w:tc>
        <w:tc>
          <w:tcPr>
            <w:tcW w:w="864" w:type="dxa"/>
          </w:tcPr>
          <w:p w14:paraId="0222A9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13.00</w:t>
            </w:r>
          </w:p>
        </w:tc>
        <w:tc>
          <w:tcPr>
            <w:tcW w:w="864" w:type="dxa"/>
          </w:tcPr>
          <w:p w14:paraId="06CA30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252.00</w:t>
            </w:r>
          </w:p>
        </w:tc>
        <w:tc>
          <w:tcPr>
            <w:tcW w:w="864" w:type="dxa"/>
          </w:tcPr>
          <w:p w14:paraId="15B88AA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262.00</w:t>
            </w:r>
          </w:p>
        </w:tc>
        <w:tc>
          <w:tcPr>
            <w:tcW w:w="864" w:type="dxa"/>
          </w:tcPr>
          <w:p w14:paraId="63AAE9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286.00</w:t>
            </w:r>
          </w:p>
        </w:tc>
      </w:tr>
      <w:tr w:rsidR="00085A06" w:rsidRPr="00AA5EB2" w14:paraId="48CD0D7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73881C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Q36</w:t>
            </w:r>
          </w:p>
        </w:tc>
        <w:tc>
          <w:tcPr>
            <w:tcW w:w="864" w:type="dxa"/>
          </w:tcPr>
          <w:p w14:paraId="3DD782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FC339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16.00</w:t>
            </w:r>
          </w:p>
        </w:tc>
        <w:tc>
          <w:tcPr>
            <w:tcW w:w="864" w:type="dxa"/>
          </w:tcPr>
          <w:p w14:paraId="4F9093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35.00</w:t>
            </w:r>
          </w:p>
        </w:tc>
        <w:tc>
          <w:tcPr>
            <w:tcW w:w="864" w:type="dxa"/>
          </w:tcPr>
          <w:p w14:paraId="7881283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75.00</w:t>
            </w:r>
          </w:p>
        </w:tc>
        <w:tc>
          <w:tcPr>
            <w:tcW w:w="864" w:type="dxa"/>
          </w:tcPr>
          <w:p w14:paraId="0DF146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112.00</w:t>
            </w:r>
          </w:p>
        </w:tc>
        <w:tc>
          <w:tcPr>
            <w:tcW w:w="864" w:type="dxa"/>
          </w:tcPr>
          <w:p w14:paraId="7C28ED6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198.00</w:t>
            </w:r>
          </w:p>
        </w:tc>
        <w:tc>
          <w:tcPr>
            <w:tcW w:w="864" w:type="dxa"/>
          </w:tcPr>
          <w:p w14:paraId="4928DF7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250.00</w:t>
            </w:r>
          </w:p>
        </w:tc>
        <w:tc>
          <w:tcPr>
            <w:tcW w:w="864" w:type="dxa"/>
          </w:tcPr>
          <w:p w14:paraId="401197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260.00</w:t>
            </w:r>
          </w:p>
        </w:tc>
        <w:tc>
          <w:tcPr>
            <w:tcW w:w="864" w:type="dxa"/>
          </w:tcPr>
          <w:p w14:paraId="7DF55B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283.00</w:t>
            </w:r>
          </w:p>
        </w:tc>
      </w:tr>
      <w:tr w:rsidR="00085A06" w:rsidRPr="00AA5EB2" w14:paraId="1A149033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D8B7EA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Q37</w:t>
            </w:r>
          </w:p>
        </w:tc>
        <w:tc>
          <w:tcPr>
            <w:tcW w:w="864" w:type="dxa"/>
          </w:tcPr>
          <w:p w14:paraId="6B86AB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86972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156.00</w:t>
            </w:r>
          </w:p>
        </w:tc>
        <w:tc>
          <w:tcPr>
            <w:tcW w:w="864" w:type="dxa"/>
          </w:tcPr>
          <w:p w14:paraId="705A25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176.00</w:t>
            </w:r>
          </w:p>
        </w:tc>
        <w:tc>
          <w:tcPr>
            <w:tcW w:w="864" w:type="dxa"/>
          </w:tcPr>
          <w:p w14:paraId="4D6D49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215.00</w:t>
            </w:r>
          </w:p>
        </w:tc>
        <w:tc>
          <w:tcPr>
            <w:tcW w:w="864" w:type="dxa"/>
          </w:tcPr>
          <w:p w14:paraId="749DA5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253.00</w:t>
            </w:r>
          </w:p>
        </w:tc>
        <w:tc>
          <w:tcPr>
            <w:tcW w:w="864" w:type="dxa"/>
          </w:tcPr>
          <w:p w14:paraId="5EF0A03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212.00</w:t>
            </w:r>
          </w:p>
        </w:tc>
        <w:tc>
          <w:tcPr>
            <w:tcW w:w="864" w:type="dxa"/>
          </w:tcPr>
          <w:p w14:paraId="503F60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238.00</w:t>
            </w:r>
          </w:p>
        </w:tc>
        <w:tc>
          <w:tcPr>
            <w:tcW w:w="864" w:type="dxa"/>
          </w:tcPr>
          <w:p w14:paraId="2A5D7F2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250.00</w:t>
            </w:r>
          </w:p>
        </w:tc>
        <w:tc>
          <w:tcPr>
            <w:tcW w:w="864" w:type="dxa"/>
          </w:tcPr>
          <w:p w14:paraId="5FE2C7B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277.00</w:t>
            </w:r>
          </w:p>
        </w:tc>
      </w:tr>
      <w:tr w:rsidR="00085A06" w:rsidRPr="00AA5EB2" w14:paraId="5571F52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ECAA6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Q38</w:t>
            </w:r>
          </w:p>
        </w:tc>
        <w:tc>
          <w:tcPr>
            <w:tcW w:w="864" w:type="dxa"/>
          </w:tcPr>
          <w:p w14:paraId="0F51FB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7396F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255.00</w:t>
            </w:r>
          </w:p>
        </w:tc>
        <w:tc>
          <w:tcPr>
            <w:tcW w:w="864" w:type="dxa"/>
          </w:tcPr>
          <w:p w14:paraId="516A52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275.00</w:t>
            </w:r>
          </w:p>
        </w:tc>
        <w:tc>
          <w:tcPr>
            <w:tcW w:w="864" w:type="dxa"/>
          </w:tcPr>
          <w:p w14:paraId="76DCCA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312.00</w:t>
            </w:r>
          </w:p>
        </w:tc>
        <w:tc>
          <w:tcPr>
            <w:tcW w:w="864" w:type="dxa"/>
          </w:tcPr>
          <w:p w14:paraId="0F4A96F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346.00</w:t>
            </w:r>
          </w:p>
        </w:tc>
        <w:tc>
          <w:tcPr>
            <w:tcW w:w="864" w:type="dxa"/>
          </w:tcPr>
          <w:p w14:paraId="3B8D45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399.00</w:t>
            </w:r>
          </w:p>
        </w:tc>
        <w:tc>
          <w:tcPr>
            <w:tcW w:w="864" w:type="dxa"/>
          </w:tcPr>
          <w:p w14:paraId="35ADA1C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447.00</w:t>
            </w:r>
          </w:p>
        </w:tc>
        <w:tc>
          <w:tcPr>
            <w:tcW w:w="864" w:type="dxa"/>
          </w:tcPr>
          <w:p w14:paraId="6123D2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456.00</w:t>
            </w:r>
          </w:p>
        </w:tc>
        <w:tc>
          <w:tcPr>
            <w:tcW w:w="864" w:type="dxa"/>
          </w:tcPr>
          <w:p w14:paraId="364A24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270.00</w:t>
            </w:r>
          </w:p>
        </w:tc>
      </w:tr>
      <w:tr w:rsidR="00085A06" w:rsidRPr="00AA5EB2" w14:paraId="0B7C058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FD7CE7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Q39</w:t>
            </w:r>
          </w:p>
        </w:tc>
        <w:tc>
          <w:tcPr>
            <w:tcW w:w="864" w:type="dxa"/>
          </w:tcPr>
          <w:p w14:paraId="65185C2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2945B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409379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34.00</w:t>
            </w:r>
          </w:p>
        </w:tc>
        <w:tc>
          <w:tcPr>
            <w:tcW w:w="864" w:type="dxa"/>
          </w:tcPr>
          <w:p w14:paraId="74B0D6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67.00</w:t>
            </w:r>
          </w:p>
        </w:tc>
        <w:tc>
          <w:tcPr>
            <w:tcW w:w="864" w:type="dxa"/>
          </w:tcPr>
          <w:p w14:paraId="3F1AB8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99.00</w:t>
            </w:r>
          </w:p>
        </w:tc>
        <w:tc>
          <w:tcPr>
            <w:tcW w:w="864" w:type="dxa"/>
          </w:tcPr>
          <w:p w14:paraId="7F3015C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171.00</w:t>
            </w:r>
          </w:p>
        </w:tc>
        <w:tc>
          <w:tcPr>
            <w:tcW w:w="864" w:type="dxa"/>
          </w:tcPr>
          <w:p w14:paraId="72C0E2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219.00</w:t>
            </w:r>
          </w:p>
        </w:tc>
        <w:tc>
          <w:tcPr>
            <w:tcW w:w="864" w:type="dxa"/>
          </w:tcPr>
          <w:p w14:paraId="6CC2812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227.00</w:t>
            </w:r>
          </w:p>
        </w:tc>
        <w:tc>
          <w:tcPr>
            <w:tcW w:w="864" w:type="dxa"/>
          </w:tcPr>
          <w:p w14:paraId="7CE22A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261.00</w:t>
            </w:r>
          </w:p>
        </w:tc>
      </w:tr>
      <w:tr w:rsidR="00085A06" w:rsidRPr="00AA5EB2" w14:paraId="7AB2BCA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FEC3CD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Q40</w:t>
            </w:r>
          </w:p>
        </w:tc>
        <w:tc>
          <w:tcPr>
            <w:tcW w:w="864" w:type="dxa"/>
          </w:tcPr>
          <w:p w14:paraId="14E7048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DA5BB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-139.00</w:t>
            </w:r>
          </w:p>
        </w:tc>
        <w:tc>
          <w:tcPr>
            <w:tcW w:w="864" w:type="dxa"/>
          </w:tcPr>
          <w:p w14:paraId="5A297F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32.00</w:t>
            </w:r>
          </w:p>
        </w:tc>
        <w:tc>
          <w:tcPr>
            <w:tcW w:w="864" w:type="dxa"/>
          </w:tcPr>
          <w:p w14:paraId="050FF9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64.00</w:t>
            </w:r>
          </w:p>
        </w:tc>
        <w:tc>
          <w:tcPr>
            <w:tcW w:w="864" w:type="dxa"/>
          </w:tcPr>
          <w:p w14:paraId="50ED22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91.00</w:t>
            </w:r>
          </w:p>
        </w:tc>
        <w:tc>
          <w:tcPr>
            <w:tcW w:w="864" w:type="dxa"/>
          </w:tcPr>
          <w:p w14:paraId="3449BE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158.00</w:t>
            </w:r>
          </w:p>
        </w:tc>
        <w:tc>
          <w:tcPr>
            <w:tcW w:w="864" w:type="dxa"/>
          </w:tcPr>
          <w:p w14:paraId="0C2BE4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200.00</w:t>
            </w:r>
          </w:p>
        </w:tc>
        <w:tc>
          <w:tcPr>
            <w:tcW w:w="864" w:type="dxa"/>
          </w:tcPr>
          <w:p w14:paraId="0AE6EF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208.00</w:t>
            </w:r>
          </w:p>
        </w:tc>
        <w:tc>
          <w:tcPr>
            <w:tcW w:w="864" w:type="dxa"/>
          </w:tcPr>
          <w:p w14:paraId="5884D38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247.00</w:t>
            </w:r>
          </w:p>
        </w:tc>
      </w:tr>
      <w:tr w:rsidR="00085A06" w:rsidRPr="00AA5EB2" w14:paraId="79E93A65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5FD174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Q41</w:t>
            </w:r>
          </w:p>
        </w:tc>
        <w:tc>
          <w:tcPr>
            <w:tcW w:w="864" w:type="dxa"/>
          </w:tcPr>
          <w:p w14:paraId="497213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86B64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119.00</w:t>
            </w:r>
          </w:p>
        </w:tc>
        <w:tc>
          <w:tcPr>
            <w:tcW w:w="864" w:type="dxa"/>
          </w:tcPr>
          <w:p w14:paraId="0AF7356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137.00</w:t>
            </w:r>
          </w:p>
        </w:tc>
        <w:tc>
          <w:tcPr>
            <w:tcW w:w="864" w:type="dxa"/>
          </w:tcPr>
          <w:p w14:paraId="48C8B1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163.00</w:t>
            </w:r>
          </w:p>
        </w:tc>
        <w:tc>
          <w:tcPr>
            <w:tcW w:w="864" w:type="dxa"/>
          </w:tcPr>
          <w:p w14:paraId="565D73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189.00</w:t>
            </w:r>
          </w:p>
        </w:tc>
        <w:tc>
          <w:tcPr>
            <w:tcW w:w="864" w:type="dxa"/>
          </w:tcPr>
          <w:p w14:paraId="5A1AA4D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138.00</w:t>
            </w:r>
          </w:p>
        </w:tc>
        <w:tc>
          <w:tcPr>
            <w:tcW w:w="864" w:type="dxa"/>
          </w:tcPr>
          <w:p w14:paraId="4B333A2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174.00</w:t>
            </w:r>
          </w:p>
        </w:tc>
        <w:tc>
          <w:tcPr>
            <w:tcW w:w="864" w:type="dxa"/>
          </w:tcPr>
          <w:p w14:paraId="074AC6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183.00</w:t>
            </w:r>
          </w:p>
        </w:tc>
        <w:tc>
          <w:tcPr>
            <w:tcW w:w="864" w:type="dxa"/>
          </w:tcPr>
          <w:p w14:paraId="5AB8AD9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227.00</w:t>
            </w:r>
          </w:p>
        </w:tc>
      </w:tr>
      <w:tr w:rsidR="00085A06" w:rsidRPr="00AA5EB2" w14:paraId="73CF004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372372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Q42</w:t>
            </w:r>
          </w:p>
        </w:tc>
        <w:tc>
          <w:tcPr>
            <w:tcW w:w="864" w:type="dxa"/>
          </w:tcPr>
          <w:p w14:paraId="4FBA43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7AB6E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46B1FC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25.00</w:t>
            </w:r>
          </w:p>
        </w:tc>
        <w:tc>
          <w:tcPr>
            <w:tcW w:w="864" w:type="dxa"/>
          </w:tcPr>
          <w:p w14:paraId="351F2D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51.00</w:t>
            </w:r>
          </w:p>
        </w:tc>
        <w:tc>
          <w:tcPr>
            <w:tcW w:w="864" w:type="dxa"/>
          </w:tcPr>
          <w:p w14:paraId="0831C7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74.00</w:t>
            </w:r>
          </w:p>
        </w:tc>
        <w:tc>
          <w:tcPr>
            <w:tcW w:w="864" w:type="dxa"/>
          </w:tcPr>
          <w:p w14:paraId="78C20A2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126.00</w:t>
            </w:r>
          </w:p>
        </w:tc>
        <w:tc>
          <w:tcPr>
            <w:tcW w:w="864" w:type="dxa"/>
          </w:tcPr>
          <w:p w14:paraId="470C33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160.00</w:t>
            </w:r>
          </w:p>
        </w:tc>
        <w:tc>
          <w:tcPr>
            <w:tcW w:w="864" w:type="dxa"/>
          </w:tcPr>
          <w:p w14:paraId="3A0EDB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166.00</w:t>
            </w:r>
          </w:p>
        </w:tc>
        <w:tc>
          <w:tcPr>
            <w:tcW w:w="864" w:type="dxa"/>
          </w:tcPr>
          <w:p w14:paraId="6702DC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217.00</w:t>
            </w:r>
          </w:p>
        </w:tc>
      </w:tr>
      <w:tr w:rsidR="00085A06" w:rsidRPr="00AA5EB2" w14:paraId="0C4C9DB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74BD82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Q43</w:t>
            </w:r>
          </w:p>
        </w:tc>
        <w:tc>
          <w:tcPr>
            <w:tcW w:w="864" w:type="dxa"/>
          </w:tcPr>
          <w:p w14:paraId="63B10B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A0EDB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470339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26.00</w:t>
            </w:r>
          </w:p>
        </w:tc>
        <w:tc>
          <w:tcPr>
            <w:tcW w:w="864" w:type="dxa"/>
          </w:tcPr>
          <w:p w14:paraId="61C3FF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48.00</w:t>
            </w:r>
          </w:p>
        </w:tc>
        <w:tc>
          <w:tcPr>
            <w:tcW w:w="864" w:type="dxa"/>
          </w:tcPr>
          <w:p w14:paraId="372FFE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66.00</w:t>
            </w:r>
          </w:p>
        </w:tc>
        <w:tc>
          <w:tcPr>
            <w:tcW w:w="864" w:type="dxa"/>
          </w:tcPr>
          <w:p w14:paraId="473A77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110.00</w:t>
            </w:r>
          </w:p>
        </w:tc>
        <w:tc>
          <w:tcPr>
            <w:tcW w:w="864" w:type="dxa"/>
          </w:tcPr>
          <w:p w14:paraId="2904930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138.00</w:t>
            </w:r>
          </w:p>
        </w:tc>
        <w:tc>
          <w:tcPr>
            <w:tcW w:w="864" w:type="dxa"/>
          </w:tcPr>
          <w:p w14:paraId="2F8A16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144.00</w:t>
            </w:r>
          </w:p>
        </w:tc>
        <w:tc>
          <w:tcPr>
            <w:tcW w:w="864" w:type="dxa"/>
          </w:tcPr>
          <w:p w14:paraId="5F84FF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201.00</w:t>
            </w:r>
          </w:p>
        </w:tc>
      </w:tr>
      <w:tr w:rsidR="00085A06" w:rsidRPr="00AA5EB2" w14:paraId="2334051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24A3E2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Q44</w:t>
            </w:r>
          </w:p>
        </w:tc>
        <w:tc>
          <w:tcPr>
            <w:tcW w:w="864" w:type="dxa"/>
          </w:tcPr>
          <w:p w14:paraId="253E65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5DB40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275594E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21.00</w:t>
            </w:r>
          </w:p>
        </w:tc>
        <w:tc>
          <w:tcPr>
            <w:tcW w:w="864" w:type="dxa"/>
          </w:tcPr>
          <w:p w14:paraId="193EBB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43.00</w:t>
            </w:r>
          </w:p>
        </w:tc>
        <w:tc>
          <w:tcPr>
            <w:tcW w:w="864" w:type="dxa"/>
          </w:tcPr>
          <w:p w14:paraId="16A3B7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58.00</w:t>
            </w:r>
          </w:p>
        </w:tc>
        <w:tc>
          <w:tcPr>
            <w:tcW w:w="864" w:type="dxa"/>
          </w:tcPr>
          <w:p w14:paraId="21B1B41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101.00</w:t>
            </w:r>
          </w:p>
        </w:tc>
        <w:tc>
          <w:tcPr>
            <w:tcW w:w="864" w:type="dxa"/>
          </w:tcPr>
          <w:p w14:paraId="39572F8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122.00</w:t>
            </w:r>
          </w:p>
        </w:tc>
        <w:tc>
          <w:tcPr>
            <w:tcW w:w="864" w:type="dxa"/>
          </w:tcPr>
          <w:p w14:paraId="60C604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127.00</w:t>
            </w:r>
          </w:p>
        </w:tc>
        <w:tc>
          <w:tcPr>
            <w:tcW w:w="864" w:type="dxa"/>
          </w:tcPr>
          <w:p w14:paraId="279892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191.00</w:t>
            </w:r>
          </w:p>
        </w:tc>
      </w:tr>
      <w:tr w:rsidR="00085A06" w:rsidRPr="00AA5EB2" w14:paraId="004EFF3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DB39D7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Q45</w:t>
            </w:r>
          </w:p>
        </w:tc>
        <w:tc>
          <w:tcPr>
            <w:tcW w:w="864" w:type="dxa"/>
          </w:tcPr>
          <w:p w14:paraId="0EABD5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12423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1274B3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  <w:tc>
          <w:tcPr>
            <w:tcW w:w="864" w:type="dxa"/>
          </w:tcPr>
          <w:p w14:paraId="2224DE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38.00</w:t>
            </w:r>
          </w:p>
        </w:tc>
        <w:tc>
          <w:tcPr>
            <w:tcW w:w="864" w:type="dxa"/>
          </w:tcPr>
          <w:p w14:paraId="7B76F8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48.00</w:t>
            </w:r>
          </w:p>
        </w:tc>
        <w:tc>
          <w:tcPr>
            <w:tcW w:w="864" w:type="dxa"/>
          </w:tcPr>
          <w:p w14:paraId="1E2F24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83.00</w:t>
            </w:r>
          </w:p>
        </w:tc>
        <w:tc>
          <w:tcPr>
            <w:tcW w:w="864" w:type="dxa"/>
          </w:tcPr>
          <w:p w14:paraId="119E9E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99.00</w:t>
            </w:r>
          </w:p>
        </w:tc>
        <w:tc>
          <w:tcPr>
            <w:tcW w:w="864" w:type="dxa"/>
          </w:tcPr>
          <w:p w14:paraId="0D428A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103.00</w:t>
            </w:r>
          </w:p>
        </w:tc>
        <w:tc>
          <w:tcPr>
            <w:tcW w:w="864" w:type="dxa"/>
          </w:tcPr>
          <w:p w14:paraId="4CD41C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176.00</w:t>
            </w:r>
          </w:p>
        </w:tc>
      </w:tr>
      <w:tr w:rsidR="00085A06" w:rsidRPr="00AA5EB2" w14:paraId="50E5E90A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1A24FE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Q46</w:t>
            </w:r>
          </w:p>
        </w:tc>
        <w:tc>
          <w:tcPr>
            <w:tcW w:w="864" w:type="dxa"/>
          </w:tcPr>
          <w:p w14:paraId="7AE11A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8C6769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60BF4C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16.00</w:t>
            </w:r>
          </w:p>
        </w:tc>
        <w:tc>
          <w:tcPr>
            <w:tcW w:w="864" w:type="dxa"/>
          </w:tcPr>
          <w:p w14:paraId="25E4C5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-223.00</w:t>
            </w:r>
          </w:p>
        </w:tc>
        <w:tc>
          <w:tcPr>
            <w:tcW w:w="864" w:type="dxa"/>
          </w:tcPr>
          <w:p w14:paraId="5472CA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39.00</w:t>
            </w:r>
          </w:p>
        </w:tc>
        <w:tc>
          <w:tcPr>
            <w:tcW w:w="864" w:type="dxa"/>
          </w:tcPr>
          <w:p w14:paraId="52BE71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72.00</w:t>
            </w:r>
          </w:p>
        </w:tc>
        <w:tc>
          <w:tcPr>
            <w:tcW w:w="864" w:type="dxa"/>
          </w:tcPr>
          <w:p w14:paraId="6F0889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86.00</w:t>
            </w:r>
          </w:p>
        </w:tc>
        <w:tc>
          <w:tcPr>
            <w:tcW w:w="864" w:type="dxa"/>
          </w:tcPr>
          <w:p w14:paraId="357D24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85.00</w:t>
            </w:r>
          </w:p>
        </w:tc>
        <w:tc>
          <w:tcPr>
            <w:tcW w:w="864" w:type="dxa"/>
          </w:tcPr>
          <w:p w14:paraId="1CF728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161.00</w:t>
            </w:r>
          </w:p>
        </w:tc>
      </w:tr>
      <w:tr w:rsidR="00085A06" w:rsidRPr="00AA5EB2" w14:paraId="636FCA4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29FBE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Q47</w:t>
            </w:r>
          </w:p>
        </w:tc>
        <w:tc>
          <w:tcPr>
            <w:tcW w:w="864" w:type="dxa"/>
          </w:tcPr>
          <w:p w14:paraId="28B27E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2999E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3A6615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18.00</w:t>
            </w:r>
          </w:p>
        </w:tc>
        <w:tc>
          <w:tcPr>
            <w:tcW w:w="864" w:type="dxa"/>
          </w:tcPr>
          <w:p w14:paraId="794323E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30.00</w:t>
            </w:r>
          </w:p>
        </w:tc>
        <w:tc>
          <w:tcPr>
            <w:tcW w:w="864" w:type="dxa"/>
          </w:tcPr>
          <w:p w14:paraId="1FC6843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35.00</w:t>
            </w:r>
          </w:p>
        </w:tc>
        <w:tc>
          <w:tcPr>
            <w:tcW w:w="864" w:type="dxa"/>
          </w:tcPr>
          <w:p w14:paraId="1DCAAC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66.00</w:t>
            </w:r>
          </w:p>
        </w:tc>
        <w:tc>
          <w:tcPr>
            <w:tcW w:w="864" w:type="dxa"/>
          </w:tcPr>
          <w:p w14:paraId="03546C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77.00</w:t>
            </w:r>
          </w:p>
        </w:tc>
        <w:tc>
          <w:tcPr>
            <w:tcW w:w="864" w:type="dxa"/>
          </w:tcPr>
          <w:p w14:paraId="58E461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78.00</w:t>
            </w:r>
          </w:p>
        </w:tc>
        <w:tc>
          <w:tcPr>
            <w:tcW w:w="864" w:type="dxa"/>
          </w:tcPr>
          <w:p w14:paraId="4C7945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155.00</w:t>
            </w:r>
          </w:p>
        </w:tc>
      </w:tr>
      <w:tr w:rsidR="00085A06" w:rsidRPr="00AA5EB2" w14:paraId="21B21600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2AF315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Q48</w:t>
            </w:r>
          </w:p>
        </w:tc>
        <w:tc>
          <w:tcPr>
            <w:tcW w:w="864" w:type="dxa"/>
          </w:tcPr>
          <w:p w14:paraId="2605085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A1D9F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17.00</w:t>
            </w:r>
          </w:p>
        </w:tc>
        <w:tc>
          <w:tcPr>
            <w:tcW w:w="864" w:type="dxa"/>
          </w:tcPr>
          <w:p w14:paraId="4D78722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20BF3B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26.00</w:t>
            </w:r>
          </w:p>
        </w:tc>
        <w:tc>
          <w:tcPr>
            <w:tcW w:w="864" w:type="dxa"/>
          </w:tcPr>
          <w:p w14:paraId="63610D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30.00</w:t>
            </w:r>
          </w:p>
        </w:tc>
        <w:tc>
          <w:tcPr>
            <w:tcW w:w="864" w:type="dxa"/>
          </w:tcPr>
          <w:p w14:paraId="1D5397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54.00</w:t>
            </w:r>
          </w:p>
        </w:tc>
        <w:tc>
          <w:tcPr>
            <w:tcW w:w="864" w:type="dxa"/>
          </w:tcPr>
          <w:p w14:paraId="2AF358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61.00</w:t>
            </w:r>
          </w:p>
        </w:tc>
        <w:tc>
          <w:tcPr>
            <w:tcW w:w="864" w:type="dxa"/>
          </w:tcPr>
          <w:p w14:paraId="54992B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61.00</w:t>
            </w:r>
          </w:p>
        </w:tc>
        <w:tc>
          <w:tcPr>
            <w:tcW w:w="864" w:type="dxa"/>
          </w:tcPr>
          <w:p w14:paraId="1328DC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137.00</w:t>
            </w:r>
          </w:p>
        </w:tc>
      </w:tr>
      <w:tr w:rsidR="00085A06" w:rsidRPr="00AA5EB2" w14:paraId="49E26AC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802B3C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Q49</w:t>
            </w:r>
          </w:p>
        </w:tc>
        <w:tc>
          <w:tcPr>
            <w:tcW w:w="864" w:type="dxa"/>
          </w:tcPr>
          <w:p w14:paraId="2AB882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385CA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16.00</w:t>
            </w:r>
          </w:p>
        </w:tc>
        <w:tc>
          <w:tcPr>
            <w:tcW w:w="864" w:type="dxa"/>
          </w:tcPr>
          <w:p w14:paraId="3EADB9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16.00</w:t>
            </w:r>
          </w:p>
        </w:tc>
        <w:tc>
          <w:tcPr>
            <w:tcW w:w="864" w:type="dxa"/>
          </w:tcPr>
          <w:p w14:paraId="29A95D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24.00</w:t>
            </w:r>
          </w:p>
        </w:tc>
        <w:tc>
          <w:tcPr>
            <w:tcW w:w="864" w:type="dxa"/>
          </w:tcPr>
          <w:p w14:paraId="617DF5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27.00</w:t>
            </w:r>
          </w:p>
        </w:tc>
        <w:tc>
          <w:tcPr>
            <w:tcW w:w="864" w:type="dxa"/>
          </w:tcPr>
          <w:p w14:paraId="382EC1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45.00</w:t>
            </w:r>
          </w:p>
        </w:tc>
        <w:tc>
          <w:tcPr>
            <w:tcW w:w="864" w:type="dxa"/>
          </w:tcPr>
          <w:p w14:paraId="74D353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54.00</w:t>
            </w:r>
          </w:p>
        </w:tc>
        <w:tc>
          <w:tcPr>
            <w:tcW w:w="864" w:type="dxa"/>
          </w:tcPr>
          <w:p w14:paraId="6A2525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57.00</w:t>
            </w:r>
          </w:p>
        </w:tc>
        <w:tc>
          <w:tcPr>
            <w:tcW w:w="864" w:type="dxa"/>
          </w:tcPr>
          <w:p w14:paraId="2E2B30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126.00</w:t>
            </w:r>
          </w:p>
        </w:tc>
      </w:tr>
      <w:tr w:rsidR="00085A06" w:rsidRPr="00AA5EB2" w14:paraId="0EA08BB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E28549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Q50</w:t>
            </w:r>
          </w:p>
        </w:tc>
        <w:tc>
          <w:tcPr>
            <w:tcW w:w="864" w:type="dxa"/>
          </w:tcPr>
          <w:p w14:paraId="3C4263C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9FA75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13.00</w:t>
            </w:r>
          </w:p>
        </w:tc>
        <w:tc>
          <w:tcPr>
            <w:tcW w:w="864" w:type="dxa"/>
          </w:tcPr>
          <w:p w14:paraId="7888EF2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384AE6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19.00</w:t>
            </w:r>
          </w:p>
        </w:tc>
        <w:tc>
          <w:tcPr>
            <w:tcW w:w="864" w:type="dxa"/>
          </w:tcPr>
          <w:p w14:paraId="2C7DC0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  <w:tc>
          <w:tcPr>
            <w:tcW w:w="864" w:type="dxa"/>
          </w:tcPr>
          <w:p w14:paraId="6F5CE8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36.00</w:t>
            </w:r>
          </w:p>
        </w:tc>
        <w:tc>
          <w:tcPr>
            <w:tcW w:w="864" w:type="dxa"/>
          </w:tcPr>
          <w:p w14:paraId="5A4E81E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45.00</w:t>
            </w:r>
          </w:p>
        </w:tc>
        <w:tc>
          <w:tcPr>
            <w:tcW w:w="864" w:type="dxa"/>
          </w:tcPr>
          <w:p w14:paraId="10D9898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45.00</w:t>
            </w:r>
          </w:p>
        </w:tc>
        <w:tc>
          <w:tcPr>
            <w:tcW w:w="864" w:type="dxa"/>
          </w:tcPr>
          <w:p w14:paraId="047EC6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108.00</w:t>
            </w:r>
          </w:p>
        </w:tc>
      </w:tr>
      <w:tr w:rsidR="00085A06" w:rsidRPr="00AA5EB2" w14:paraId="6F49F536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01CCD7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Q51</w:t>
            </w:r>
          </w:p>
        </w:tc>
        <w:tc>
          <w:tcPr>
            <w:tcW w:w="864" w:type="dxa"/>
          </w:tcPr>
          <w:p w14:paraId="2C03FE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0421A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72F94C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13.00</w:t>
            </w:r>
          </w:p>
        </w:tc>
        <w:tc>
          <w:tcPr>
            <w:tcW w:w="864" w:type="dxa"/>
          </w:tcPr>
          <w:p w14:paraId="60F117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16.00</w:t>
            </w:r>
          </w:p>
        </w:tc>
        <w:tc>
          <w:tcPr>
            <w:tcW w:w="864" w:type="dxa"/>
          </w:tcPr>
          <w:p w14:paraId="1C2D56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18.00</w:t>
            </w:r>
          </w:p>
        </w:tc>
        <w:tc>
          <w:tcPr>
            <w:tcW w:w="864" w:type="dxa"/>
          </w:tcPr>
          <w:p w14:paraId="1264BE1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30.00</w:t>
            </w:r>
          </w:p>
        </w:tc>
        <w:tc>
          <w:tcPr>
            <w:tcW w:w="864" w:type="dxa"/>
          </w:tcPr>
          <w:p w14:paraId="3DDD4B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37.00</w:t>
            </w:r>
          </w:p>
        </w:tc>
        <w:tc>
          <w:tcPr>
            <w:tcW w:w="864" w:type="dxa"/>
          </w:tcPr>
          <w:p w14:paraId="6DAFE4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40.00</w:t>
            </w:r>
          </w:p>
        </w:tc>
        <w:tc>
          <w:tcPr>
            <w:tcW w:w="864" w:type="dxa"/>
          </w:tcPr>
          <w:p w14:paraId="0FEF6D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99.00</w:t>
            </w:r>
          </w:p>
        </w:tc>
      </w:tr>
      <w:tr w:rsidR="00085A06" w:rsidRPr="00AA5EB2" w14:paraId="04DAF89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3510DA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Q52</w:t>
            </w:r>
          </w:p>
        </w:tc>
        <w:tc>
          <w:tcPr>
            <w:tcW w:w="864" w:type="dxa"/>
          </w:tcPr>
          <w:p w14:paraId="5785B5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F8C31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005F04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5833CE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5693E1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16.00</w:t>
            </w:r>
          </w:p>
        </w:tc>
        <w:tc>
          <w:tcPr>
            <w:tcW w:w="864" w:type="dxa"/>
          </w:tcPr>
          <w:p w14:paraId="024000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26.00</w:t>
            </w:r>
          </w:p>
        </w:tc>
        <w:tc>
          <w:tcPr>
            <w:tcW w:w="864" w:type="dxa"/>
          </w:tcPr>
          <w:p w14:paraId="6C540C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34.00</w:t>
            </w:r>
          </w:p>
        </w:tc>
        <w:tc>
          <w:tcPr>
            <w:tcW w:w="864" w:type="dxa"/>
          </w:tcPr>
          <w:p w14:paraId="6F7DD1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32.00</w:t>
            </w:r>
          </w:p>
        </w:tc>
        <w:tc>
          <w:tcPr>
            <w:tcW w:w="864" w:type="dxa"/>
          </w:tcPr>
          <w:p w14:paraId="48E4995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89.00</w:t>
            </w:r>
          </w:p>
        </w:tc>
      </w:tr>
      <w:tr w:rsidR="00085A06" w:rsidRPr="00AA5EB2" w14:paraId="14562A9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F809BB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Q53</w:t>
            </w:r>
          </w:p>
        </w:tc>
        <w:tc>
          <w:tcPr>
            <w:tcW w:w="864" w:type="dxa"/>
          </w:tcPr>
          <w:p w14:paraId="63E29E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7F72B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305C46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5F00502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13.00</w:t>
            </w:r>
          </w:p>
        </w:tc>
        <w:tc>
          <w:tcPr>
            <w:tcW w:w="864" w:type="dxa"/>
          </w:tcPr>
          <w:p w14:paraId="2A0FE3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3EA5DDF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21.00</w:t>
            </w:r>
          </w:p>
        </w:tc>
        <w:tc>
          <w:tcPr>
            <w:tcW w:w="864" w:type="dxa"/>
          </w:tcPr>
          <w:p w14:paraId="7C40510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29.00</w:t>
            </w:r>
          </w:p>
        </w:tc>
        <w:tc>
          <w:tcPr>
            <w:tcW w:w="864" w:type="dxa"/>
          </w:tcPr>
          <w:p w14:paraId="4A7131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27.00</w:t>
            </w:r>
          </w:p>
        </w:tc>
        <w:tc>
          <w:tcPr>
            <w:tcW w:w="864" w:type="dxa"/>
          </w:tcPr>
          <w:p w14:paraId="737CC3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79.00</w:t>
            </w:r>
          </w:p>
        </w:tc>
      </w:tr>
      <w:tr w:rsidR="00085A06" w:rsidRPr="00AA5EB2" w14:paraId="376EC07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8ABE06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Q54</w:t>
            </w:r>
          </w:p>
        </w:tc>
        <w:tc>
          <w:tcPr>
            <w:tcW w:w="864" w:type="dxa"/>
          </w:tcPr>
          <w:p w14:paraId="04CCC6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EEA08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3344E6F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  <w:tc>
          <w:tcPr>
            <w:tcW w:w="864" w:type="dxa"/>
          </w:tcPr>
          <w:p w14:paraId="755C99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13.00</w:t>
            </w:r>
          </w:p>
        </w:tc>
        <w:tc>
          <w:tcPr>
            <w:tcW w:w="864" w:type="dxa"/>
          </w:tcPr>
          <w:p w14:paraId="7C6CFCD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7C2D4F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  <w:tc>
          <w:tcPr>
            <w:tcW w:w="864" w:type="dxa"/>
          </w:tcPr>
          <w:p w14:paraId="71566B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26.00</w:t>
            </w:r>
          </w:p>
        </w:tc>
        <w:tc>
          <w:tcPr>
            <w:tcW w:w="864" w:type="dxa"/>
          </w:tcPr>
          <w:p w14:paraId="1B763E7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25.00</w:t>
            </w:r>
          </w:p>
        </w:tc>
        <w:tc>
          <w:tcPr>
            <w:tcW w:w="864" w:type="dxa"/>
          </w:tcPr>
          <w:p w14:paraId="2247CC2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68.00</w:t>
            </w:r>
          </w:p>
        </w:tc>
      </w:tr>
      <w:tr w:rsidR="00085A06" w:rsidRPr="00AA5EB2" w14:paraId="063ECD6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EDB659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Q55</w:t>
            </w:r>
          </w:p>
        </w:tc>
        <w:tc>
          <w:tcPr>
            <w:tcW w:w="864" w:type="dxa"/>
          </w:tcPr>
          <w:p w14:paraId="31D4ED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0B0E8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2DCC320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  <w:tc>
          <w:tcPr>
            <w:tcW w:w="864" w:type="dxa"/>
          </w:tcPr>
          <w:p w14:paraId="0DA90E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2999DAD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0E6DFD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18.00</w:t>
            </w:r>
          </w:p>
        </w:tc>
        <w:tc>
          <w:tcPr>
            <w:tcW w:w="864" w:type="dxa"/>
          </w:tcPr>
          <w:p w14:paraId="2C962C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25.00</w:t>
            </w:r>
          </w:p>
        </w:tc>
        <w:tc>
          <w:tcPr>
            <w:tcW w:w="864" w:type="dxa"/>
          </w:tcPr>
          <w:p w14:paraId="184511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25.00</w:t>
            </w:r>
          </w:p>
        </w:tc>
        <w:tc>
          <w:tcPr>
            <w:tcW w:w="864" w:type="dxa"/>
          </w:tcPr>
          <w:p w14:paraId="2CC1149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64.00</w:t>
            </w:r>
          </w:p>
        </w:tc>
      </w:tr>
      <w:tr w:rsidR="00085A06" w:rsidRPr="00AA5EB2" w14:paraId="26307F1B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25BA4C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Q56</w:t>
            </w:r>
          </w:p>
        </w:tc>
        <w:tc>
          <w:tcPr>
            <w:tcW w:w="864" w:type="dxa"/>
          </w:tcPr>
          <w:p w14:paraId="00CCC8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B3C38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6043AB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1F24B4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5E2E22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  <w:tc>
          <w:tcPr>
            <w:tcW w:w="864" w:type="dxa"/>
          </w:tcPr>
          <w:p w14:paraId="2AEDFC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070B64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19.00</w:t>
            </w:r>
          </w:p>
        </w:tc>
        <w:tc>
          <w:tcPr>
            <w:tcW w:w="864" w:type="dxa"/>
          </w:tcPr>
          <w:p w14:paraId="5B16EE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17.00</w:t>
            </w:r>
          </w:p>
        </w:tc>
        <w:tc>
          <w:tcPr>
            <w:tcW w:w="864" w:type="dxa"/>
          </w:tcPr>
          <w:p w14:paraId="19BDEC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50.00</w:t>
            </w:r>
          </w:p>
        </w:tc>
      </w:tr>
      <w:tr w:rsidR="00085A06" w:rsidRPr="00AA5EB2" w14:paraId="07B3C53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D89043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Q57</w:t>
            </w:r>
          </w:p>
        </w:tc>
        <w:tc>
          <w:tcPr>
            <w:tcW w:w="864" w:type="dxa"/>
          </w:tcPr>
          <w:p w14:paraId="7C7401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96E7D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6ED79B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606345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5B62472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644FD7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60.00</w:t>
            </w:r>
          </w:p>
        </w:tc>
        <w:tc>
          <w:tcPr>
            <w:tcW w:w="864" w:type="dxa"/>
          </w:tcPr>
          <w:p w14:paraId="660AC51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  <w:tc>
          <w:tcPr>
            <w:tcW w:w="864" w:type="dxa"/>
          </w:tcPr>
          <w:p w14:paraId="463774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18.00</w:t>
            </w:r>
          </w:p>
        </w:tc>
        <w:tc>
          <w:tcPr>
            <w:tcW w:w="864" w:type="dxa"/>
          </w:tcPr>
          <w:p w14:paraId="588F2CB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46.00</w:t>
            </w:r>
          </w:p>
        </w:tc>
      </w:tr>
      <w:tr w:rsidR="00085A06" w:rsidRPr="00AA5EB2" w14:paraId="3B350C7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A1D38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Q58</w:t>
            </w:r>
          </w:p>
        </w:tc>
        <w:tc>
          <w:tcPr>
            <w:tcW w:w="864" w:type="dxa"/>
          </w:tcPr>
          <w:p w14:paraId="593CC8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BDAE9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683A2B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5.00</w:t>
            </w:r>
          </w:p>
        </w:tc>
        <w:tc>
          <w:tcPr>
            <w:tcW w:w="864" w:type="dxa"/>
          </w:tcPr>
          <w:p w14:paraId="1A9B28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  <w:tc>
          <w:tcPr>
            <w:tcW w:w="864" w:type="dxa"/>
          </w:tcPr>
          <w:p w14:paraId="4D6C701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5414FC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  <w:tc>
          <w:tcPr>
            <w:tcW w:w="864" w:type="dxa"/>
          </w:tcPr>
          <w:p w14:paraId="4432DA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6E00C9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13.00</w:t>
            </w:r>
          </w:p>
        </w:tc>
        <w:tc>
          <w:tcPr>
            <w:tcW w:w="864" w:type="dxa"/>
          </w:tcPr>
          <w:p w14:paraId="2F35BA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37.00</w:t>
            </w:r>
          </w:p>
        </w:tc>
      </w:tr>
      <w:tr w:rsidR="00085A06" w:rsidRPr="00AA5EB2" w14:paraId="30F0F298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D2C3E8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Q59</w:t>
            </w:r>
          </w:p>
        </w:tc>
        <w:tc>
          <w:tcPr>
            <w:tcW w:w="864" w:type="dxa"/>
          </w:tcPr>
          <w:p w14:paraId="25684A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CF9B2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02539E2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5CE5F6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  <w:tc>
          <w:tcPr>
            <w:tcW w:w="864" w:type="dxa"/>
          </w:tcPr>
          <w:p w14:paraId="7D3949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19C955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5BE16D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722956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36E602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37.00</w:t>
            </w:r>
          </w:p>
        </w:tc>
      </w:tr>
      <w:tr w:rsidR="00085A06" w:rsidRPr="00AA5EB2" w14:paraId="6F85BB5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97848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Q60</w:t>
            </w:r>
          </w:p>
        </w:tc>
        <w:tc>
          <w:tcPr>
            <w:tcW w:w="864" w:type="dxa"/>
          </w:tcPr>
          <w:p w14:paraId="1DC47B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5BDD2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2E3469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2BB6ADD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1A37F9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5.00</w:t>
            </w:r>
          </w:p>
        </w:tc>
        <w:tc>
          <w:tcPr>
            <w:tcW w:w="864" w:type="dxa"/>
          </w:tcPr>
          <w:p w14:paraId="70597F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  <w:tc>
          <w:tcPr>
            <w:tcW w:w="864" w:type="dxa"/>
          </w:tcPr>
          <w:p w14:paraId="3474725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7252C8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6CE385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31.00</w:t>
            </w:r>
          </w:p>
        </w:tc>
      </w:tr>
      <w:tr w:rsidR="00085A06" w:rsidRPr="00AA5EB2" w14:paraId="55C9483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871073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Q61</w:t>
            </w:r>
          </w:p>
        </w:tc>
        <w:tc>
          <w:tcPr>
            <w:tcW w:w="864" w:type="dxa"/>
          </w:tcPr>
          <w:p w14:paraId="232DD6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07C05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20E6405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3C3EF9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5.00</w:t>
            </w:r>
          </w:p>
        </w:tc>
        <w:tc>
          <w:tcPr>
            <w:tcW w:w="864" w:type="dxa"/>
          </w:tcPr>
          <w:p w14:paraId="56FBA64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0F25BC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35B92B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1BCDAC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3C6DA7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27.00</w:t>
            </w:r>
          </w:p>
        </w:tc>
      </w:tr>
      <w:tr w:rsidR="00085A06" w:rsidRPr="00AA5EB2" w14:paraId="2CBE3606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5E358A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Q62</w:t>
            </w:r>
          </w:p>
        </w:tc>
        <w:tc>
          <w:tcPr>
            <w:tcW w:w="864" w:type="dxa"/>
          </w:tcPr>
          <w:p w14:paraId="1DCD5BE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A4CA2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-14.00</w:t>
            </w:r>
          </w:p>
        </w:tc>
        <w:tc>
          <w:tcPr>
            <w:tcW w:w="864" w:type="dxa"/>
          </w:tcPr>
          <w:p w14:paraId="18F209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5.00</w:t>
            </w:r>
          </w:p>
        </w:tc>
        <w:tc>
          <w:tcPr>
            <w:tcW w:w="864" w:type="dxa"/>
          </w:tcPr>
          <w:p w14:paraId="185689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  <w:tc>
          <w:tcPr>
            <w:tcW w:w="864" w:type="dxa"/>
          </w:tcPr>
          <w:p w14:paraId="4AF0FC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1A0247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64745BD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-5.00</w:t>
            </w:r>
          </w:p>
        </w:tc>
        <w:tc>
          <w:tcPr>
            <w:tcW w:w="864" w:type="dxa"/>
          </w:tcPr>
          <w:p w14:paraId="5EF4D9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-6.00</w:t>
            </w:r>
          </w:p>
        </w:tc>
        <w:tc>
          <w:tcPr>
            <w:tcW w:w="864" w:type="dxa"/>
          </w:tcPr>
          <w:p w14:paraId="723D17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</w:tr>
      <w:tr w:rsidR="00085A06" w:rsidRPr="00AA5EB2" w14:paraId="0E1CD52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82B52E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Q63</w:t>
            </w:r>
          </w:p>
        </w:tc>
        <w:tc>
          <w:tcPr>
            <w:tcW w:w="864" w:type="dxa"/>
          </w:tcPr>
          <w:p w14:paraId="51194A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250D7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88.00</w:t>
            </w:r>
          </w:p>
        </w:tc>
        <w:tc>
          <w:tcPr>
            <w:tcW w:w="864" w:type="dxa"/>
          </w:tcPr>
          <w:p w14:paraId="027A9B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34B391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67D4FD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710D46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5.00</w:t>
            </w:r>
          </w:p>
        </w:tc>
        <w:tc>
          <w:tcPr>
            <w:tcW w:w="864" w:type="dxa"/>
          </w:tcPr>
          <w:p w14:paraId="2564EE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  <w:tc>
          <w:tcPr>
            <w:tcW w:w="864" w:type="dxa"/>
          </w:tcPr>
          <w:p w14:paraId="2C1E40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1F8A0CE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19.00</w:t>
            </w:r>
          </w:p>
        </w:tc>
      </w:tr>
      <w:tr w:rsidR="00085A06" w:rsidRPr="00AA5EB2" w14:paraId="160EE4A1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32A029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Q64</w:t>
            </w:r>
          </w:p>
        </w:tc>
        <w:tc>
          <w:tcPr>
            <w:tcW w:w="864" w:type="dxa"/>
          </w:tcPr>
          <w:p w14:paraId="7DB281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4275D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3536A5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0C70BB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5BDD2FA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4F7AA0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2E5B8A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08CC522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217810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16.00</w:t>
            </w:r>
          </w:p>
        </w:tc>
      </w:tr>
      <w:tr w:rsidR="00085A06" w:rsidRPr="00AA5EB2" w14:paraId="1C5FC40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465C1E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lastRenderedPageBreak/>
              <w:t>Q65</w:t>
            </w:r>
          </w:p>
        </w:tc>
        <w:tc>
          <w:tcPr>
            <w:tcW w:w="864" w:type="dxa"/>
          </w:tcPr>
          <w:p w14:paraId="5ECC13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61AE6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611BE19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5A9E6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61EA46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7397D4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22CBE5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031F64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66711C8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</w:tr>
      <w:tr w:rsidR="00085A06" w:rsidRPr="00AA5EB2" w14:paraId="0BF2E456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0F11E3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Q66</w:t>
            </w:r>
          </w:p>
        </w:tc>
        <w:tc>
          <w:tcPr>
            <w:tcW w:w="864" w:type="dxa"/>
          </w:tcPr>
          <w:p w14:paraId="5D21B2C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0D41A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140ECE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171CDA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48F2B9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2BA53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612126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4FD916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5651674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</w:tr>
      <w:tr w:rsidR="00085A06" w:rsidRPr="00AA5EB2" w14:paraId="23212E7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02E61C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Q67</w:t>
            </w:r>
          </w:p>
        </w:tc>
        <w:tc>
          <w:tcPr>
            <w:tcW w:w="864" w:type="dxa"/>
          </w:tcPr>
          <w:p w14:paraId="0E6AD5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39CF6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202.00</w:t>
            </w:r>
          </w:p>
        </w:tc>
        <w:tc>
          <w:tcPr>
            <w:tcW w:w="864" w:type="dxa"/>
          </w:tcPr>
          <w:p w14:paraId="27A3D76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200.00</w:t>
            </w:r>
          </w:p>
        </w:tc>
        <w:tc>
          <w:tcPr>
            <w:tcW w:w="864" w:type="dxa"/>
          </w:tcPr>
          <w:p w14:paraId="538C893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204.00</w:t>
            </w:r>
          </w:p>
        </w:tc>
        <w:tc>
          <w:tcPr>
            <w:tcW w:w="864" w:type="dxa"/>
          </w:tcPr>
          <w:p w14:paraId="51794F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200.00</w:t>
            </w:r>
          </w:p>
        </w:tc>
        <w:tc>
          <w:tcPr>
            <w:tcW w:w="864" w:type="dxa"/>
          </w:tcPr>
          <w:p w14:paraId="35FE4F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201.00</w:t>
            </w:r>
          </w:p>
        </w:tc>
        <w:tc>
          <w:tcPr>
            <w:tcW w:w="864" w:type="dxa"/>
          </w:tcPr>
          <w:p w14:paraId="7830B9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005123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15.00</w:t>
            </w:r>
          </w:p>
        </w:tc>
        <w:tc>
          <w:tcPr>
            <w:tcW w:w="864" w:type="dxa"/>
          </w:tcPr>
          <w:p w14:paraId="43C622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-8.00</w:t>
            </w:r>
          </w:p>
        </w:tc>
      </w:tr>
      <w:tr w:rsidR="00085A06" w:rsidRPr="00AA5EB2" w14:paraId="7BF1E9C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015E6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Q68</w:t>
            </w:r>
          </w:p>
        </w:tc>
        <w:tc>
          <w:tcPr>
            <w:tcW w:w="864" w:type="dxa"/>
          </w:tcPr>
          <w:p w14:paraId="0E9086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990C62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158.00</w:t>
            </w:r>
          </w:p>
        </w:tc>
        <w:tc>
          <w:tcPr>
            <w:tcW w:w="864" w:type="dxa"/>
          </w:tcPr>
          <w:p w14:paraId="220DE7C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157.00</w:t>
            </w:r>
          </w:p>
        </w:tc>
        <w:tc>
          <w:tcPr>
            <w:tcW w:w="864" w:type="dxa"/>
          </w:tcPr>
          <w:p w14:paraId="0A80DC6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162.00</w:t>
            </w:r>
          </w:p>
        </w:tc>
        <w:tc>
          <w:tcPr>
            <w:tcW w:w="864" w:type="dxa"/>
          </w:tcPr>
          <w:p w14:paraId="0C9487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158.00</w:t>
            </w:r>
          </w:p>
        </w:tc>
        <w:tc>
          <w:tcPr>
            <w:tcW w:w="864" w:type="dxa"/>
          </w:tcPr>
          <w:p w14:paraId="391789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6F105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777EE3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59FA8C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</w:tr>
      <w:tr w:rsidR="00085A06" w:rsidRPr="00AA5EB2" w14:paraId="5618F90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AA3849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EK3</w:t>
            </w:r>
          </w:p>
        </w:tc>
        <w:tc>
          <w:tcPr>
            <w:tcW w:w="864" w:type="dxa"/>
          </w:tcPr>
          <w:p w14:paraId="3E2164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21B3F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0A67A5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4531A4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1C8E0D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10A2D4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51B052F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746CE1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006207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</w:tr>
      <w:tr w:rsidR="00085A06" w:rsidRPr="00AA5EB2" w14:paraId="1B62E28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71591E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EK2</w:t>
            </w:r>
          </w:p>
        </w:tc>
        <w:tc>
          <w:tcPr>
            <w:tcW w:w="864" w:type="dxa"/>
          </w:tcPr>
          <w:p w14:paraId="318B0C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E5962D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063123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262320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2CA1BF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543535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18518C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0B7D26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B4259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</w:tr>
      <w:tr w:rsidR="00085A06" w:rsidRPr="00AA5EB2" w14:paraId="7174EF6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B98C86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EK1</w:t>
            </w:r>
          </w:p>
        </w:tc>
        <w:tc>
          <w:tcPr>
            <w:tcW w:w="864" w:type="dxa"/>
          </w:tcPr>
          <w:p w14:paraId="6F4C16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50F5B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494520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7C0482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540736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33B3B9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10D86C6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59C2A1E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ACACF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</w:tr>
    </w:tbl>
    <w:p w14:paraId="2E11DEB3" w14:textId="77777777" w:rsidR="00085A06" w:rsidRPr="00AA5EB2" w:rsidRDefault="00085A06" w:rsidP="00085A06">
      <w:pPr>
        <w:spacing w:line="240" w:lineRule="auto"/>
        <w:jc w:val="center"/>
      </w:pPr>
      <w:r w:rsidRPr="00AA5EB2">
        <w:rPr>
          <w:noProof/>
        </w:rPr>
        <w:drawing>
          <wp:inline distT="0" distB="0" distL="0" distR="0" wp14:anchorId="2AAB1147" wp14:editId="7FC2A89B">
            <wp:extent cx="5486400" cy="3291840"/>
            <wp:effectExtent l="0" t="0" r="0" b="0"/>
            <wp:docPr id="1" name="Picture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表, 直方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3232" w14:textId="77777777" w:rsidR="00085A06" w:rsidRPr="00AA5EB2" w:rsidRDefault="00085A06" w:rsidP="00085A06">
      <w:pPr>
        <w:jc w:val="center"/>
      </w:pPr>
      <w:r w:rsidRPr="00AA5EB2">
        <w:t>图</w:t>
      </w:r>
      <w:r w:rsidRPr="00AA5EB2">
        <w:rPr>
          <w:rFonts w:hint="eastAsia"/>
          <w:lang w:eastAsia="zh-CN"/>
        </w:rPr>
        <w:t xml:space="preserve">6-2 </w:t>
      </w:r>
      <w:r w:rsidRPr="00AA5EB2">
        <w:t>地表下沉曲线图</w:t>
      </w:r>
    </w:p>
    <w:p w14:paraId="562798B5" w14:textId="77777777" w:rsidR="00085A06" w:rsidRPr="00AA5EB2" w:rsidRDefault="00085A06" w:rsidP="00085A06">
      <w:r w:rsidRPr="00AA5EB2">
        <w:t>最大下沉量为</w:t>
      </w:r>
      <w:r w:rsidRPr="00AA5EB2">
        <w:t>456.0</w:t>
      </w:r>
      <w:r w:rsidRPr="00AA5EB2">
        <w:t>，位于</w:t>
      </w:r>
      <w:r w:rsidRPr="00AA5EB2">
        <w:t>Q38</w:t>
      </w:r>
      <w:r w:rsidRPr="00AA5EB2">
        <w:t>，距离观测线起点</w:t>
      </w:r>
      <w:r w:rsidRPr="00AA5EB2">
        <w:t>1077.0</w:t>
      </w:r>
      <w:r w:rsidRPr="00AA5EB2">
        <w:t>，最大下沉值出现的时间为</w:t>
      </w:r>
      <w:r w:rsidRPr="00AA5EB2">
        <w:t>2019-12-20</w:t>
      </w:r>
    </w:p>
    <w:p w14:paraId="481A2B00" w14:textId="77777777" w:rsidR="00085A06" w:rsidRPr="00AA5EB2" w:rsidRDefault="00085A06" w:rsidP="00085A06">
      <w:r w:rsidRPr="00AA5EB2">
        <w:t>最小下沉量为</w:t>
      </w:r>
      <w:r w:rsidRPr="00AA5EB2">
        <w:t>-223.0</w:t>
      </w:r>
      <w:r w:rsidRPr="00AA5EB2">
        <w:t>，位于</w:t>
      </w:r>
      <w:r w:rsidRPr="00AA5EB2">
        <w:t>Q46</w:t>
      </w:r>
      <w:r w:rsidRPr="00AA5EB2">
        <w:t>，距离观测线起点</w:t>
      </w:r>
      <w:r w:rsidRPr="00AA5EB2">
        <w:t>1274.4</w:t>
      </w:r>
      <w:r w:rsidRPr="00AA5EB2">
        <w:t>，最小下沉值出现的时间为</w:t>
      </w:r>
      <w:r w:rsidRPr="00AA5EB2">
        <w:t>2019-05-07</w:t>
      </w:r>
    </w:p>
    <w:p w14:paraId="2EF07146" w14:textId="77777777" w:rsidR="00085A06" w:rsidRPr="00AA5EB2" w:rsidRDefault="00085A06" w:rsidP="00085A06">
      <w:r w:rsidRPr="00AA5EB2">
        <w:t>--------------------------------------------------</w:t>
      </w:r>
    </w:p>
    <w:p w14:paraId="59364ED7" w14:textId="77777777" w:rsidR="00085A06" w:rsidRPr="00AA5EB2" w:rsidRDefault="00085A06" w:rsidP="00085A06">
      <w:pPr>
        <w:spacing w:line="240" w:lineRule="auto"/>
        <w:ind w:firstLineChars="0" w:firstLine="0"/>
        <w:jc w:val="center"/>
        <w:rPr>
          <w:sz w:val="21"/>
          <w:szCs w:val="18"/>
        </w:rPr>
      </w:pPr>
      <w:r w:rsidRPr="00AA5EB2">
        <w:rPr>
          <w:sz w:val="21"/>
          <w:szCs w:val="18"/>
        </w:rPr>
        <w:t>表</w:t>
      </w:r>
      <w:r w:rsidRPr="00AA5EB2">
        <w:rPr>
          <w:rFonts w:hint="eastAsia"/>
          <w:sz w:val="21"/>
          <w:szCs w:val="18"/>
          <w:lang w:eastAsia="zh-CN"/>
        </w:rPr>
        <w:t xml:space="preserve">6-5 </w:t>
      </w:r>
      <w:r w:rsidRPr="00AA5EB2">
        <w:rPr>
          <w:sz w:val="21"/>
          <w:szCs w:val="18"/>
        </w:rPr>
        <w:t>地表倾斜统计表</w:t>
      </w:r>
    </w:p>
    <w:p w14:paraId="137B61BA" w14:textId="77777777" w:rsidR="00085A06" w:rsidRPr="00AA5EB2" w:rsidRDefault="00085A06" w:rsidP="00085A06">
      <w:pPr>
        <w:jc w:val="right"/>
      </w:pPr>
      <w:r w:rsidRPr="00AA5EB2">
        <w:t>单位</w:t>
      </w:r>
      <w:r w:rsidRPr="00AA5EB2">
        <w:t>:mm/m</w:t>
      </w:r>
    </w:p>
    <w:tbl>
      <w:tblPr>
        <w:tblStyle w:val="afffff5"/>
        <w:tblW w:w="0" w:type="auto"/>
        <w:tblLook w:val="04A0" w:firstRow="1" w:lastRow="0" w:firstColumn="1" w:lastColumn="0" w:noHBand="0" w:noVBand="1"/>
      </w:tblPr>
      <w:tblGrid>
        <w:gridCol w:w="836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085A06" w:rsidRPr="00AA5EB2" w14:paraId="6C7AF5BA" w14:textId="77777777" w:rsidTr="00CC3D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F60EB5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观测点</w:t>
            </w:r>
          </w:p>
        </w:tc>
        <w:tc>
          <w:tcPr>
            <w:tcW w:w="864" w:type="dxa"/>
          </w:tcPr>
          <w:p w14:paraId="44307E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2019-02-14</w:t>
            </w:r>
          </w:p>
        </w:tc>
        <w:tc>
          <w:tcPr>
            <w:tcW w:w="864" w:type="dxa"/>
          </w:tcPr>
          <w:p w14:paraId="138352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2019-03-05</w:t>
            </w:r>
          </w:p>
        </w:tc>
        <w:tc>
          <w:tcPr>
            <w:tcW w:w="864" w:type="dxa"/>
          </w:tcPr>
          <w:p w14:paraId="3006756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2019-04-14</w:t>
            </w:r>
          </w:p>
        </w:tc>
        <w:tc>
          <w:tcPr>
            <w:tcW w:w="864" w:type="dxa"/>
          </w:tcPr>
          <w:p w14:paraId="02D20A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2019-05-07</w:t>
            </w:r>
          </w:p>
        </w:tc>
        <w:tc>
          <w:tcPr>
            <w:tcW w:w="864" w:type="dxa"/>
          </w:tcPr>
          <w:p w14:paraId="4EED22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2019-06-02</w:t>
            </w:r>
          </w:p>
        </w:tc>
        <w:tc>
          <w:tcPr>
            <w:tcW w:w="864" w:type="dxa"/>
          </w:tcPr>
          <w:p w14:paraId="7A5000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2019-08-11</w:t>
            </w:r>
          </w:p>
        </w:tc>
        <w:tc>
          <w:tcPr>
            <w:tcW w:w="864" w:type="dxa"/>
          </w:tcPr>
          <w:p w14:paraId="6A2B6F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2019-10-12</w:t>
            </w:r>
          </w:p>
        </w:tc>
        <w:tc>
          <w:tcPr>
            <w:tcW w:w="864" w:type="dxa"/>
          </w:tcPr>
          <w:p w14:paraId="1F5673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2019-12-20</w:t>
            </w:r>
          </w:p>
        </w:tc>
        <w:tc>
          <w:tcPr>
            <w:tcW w:w="864" w:type="dxa"/>
          </w:tcPr>
          <w:p w14:paraId="5288FDB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2020-03-12</w:t>
            </w:r>
          </w:p>
        </w:tc>
      </w:tr>
      <w:tr w:rsidR="00085A06" w:rsidRPr="00AA5EB2" w14:paraId="0A44595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31D80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WK1-WK2</w:t>
            </w:r>
          </w:p>
        </w:tc>
        <w:tc>
          <w:tcPr>
            <w:tcW w:w="864" w:type="dxa"/>
          </w:tcPr>
          <w:p w14:paraId="47388C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F8190D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089F7B8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6952AC9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23B38EF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-0.45</w:t>
            </w:r>
          </w:p>
        </w:tc>
        <w:tc>
          <w:tcPr>
            <w:tcW w:w="864" w:type="dxa"/>
          </w:tcPr>
          <w:p w14:paraId="3A818F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0.63</w:t>
            </w:r>
          </w:p>
        </w:tc>
        <w:tc>
          <w:tcPr>
            <w:tcW w:w="864" w:type="dxa"/>
          </w:tcPr>
          <w:p w14:paraId="17642F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0.59</w:t>
            </w:r>
          </w:p>
        </w:tc>
        <w:tc>
          <w:tcPr>
            <w:tcW w:w="864" w:type="dxa"/>
          </w:tcPr>
          <w:p w14:paraId="799084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0.63</w:t>
            </w:r>
          </w:p>
        </w:tc>
        <w:tc>
          <w:tcPr>
            <w:tcW w:w="864" w:type="dxa"/>
          </w:tcPr>
          <w:p w14:paraId="3835FD5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0.57</w:t>
            </w:r>
          </w:p>
        </w:tc>
      </w:tr>
      <w:tr w:rsidR="00085A06" w:rsidRPr="00AA5EB2" w14:paraId="440D942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B24C9B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WK2-WK3</w:t>
            </w:r>
          </w:p>
        </w:tc>
        <w:tc>
          <w:tcPr>
            <w:tcW w:w="864" w:type="dxa"/>
          </w:tcPr>
          <w:p w14:paraId="4D5BE4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953127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62F7BED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5561EC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28AD025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103F6E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C7501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5FC9BE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5994FF2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326B88F8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7FA326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WK3-Q1</w:t>
            </w:r>
          </w:p>
        </w:tc>
        <w:tc>
          <w:tcPr>
            <w:tcW w:w="864" w:type="dxa"/>
          </w:tcPr>
          <w:p w14:paraId="346B77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9CB8F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0.39</w:t>
            </w:r>
          </w:p>
        </w:tc>
        <w:tc>
          <w:tcPr>
            <w:tcW w:w="864" w:type="dxa"/>
          </w:tcPr>
          <w:p w14:paraId="314FB7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0.39</w:t>
            </w:r>
          </w:p>
        </w:tc>
        <w:tc>
          <w:tcPr>
            <w:tcW w:w="864" w:type="dxa"/>
          </w:tcPr>
          <w:p w14:paraId="5A3B71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0.41</w:t>
            </w:r>
          </w:p>
        </w:tc>
        <w:tc>
          <w:tcPr>
            <w:tcW w:w="864" w:type="dxa"/>
          </w:tcPr>
          <w:p w14:paraId="3590B7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0BE232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7FC1A24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427A5B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6B1226E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</w:tr>
      <w:tr w:rsidR="00085A06" w:rsidRPr="00AA5EB2" w14:paraId="04719EE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72612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Q1-Q2</w:t>
            </w:r>
          </w:p>
        </w:tc>
        <w:tc>
          <w:tcPr>
            <w:tcW w:w="864" w:type="dxa"/>
          </w:tcPr>
          <w:p w14:paraId="590594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6102E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-0.83</w:t>
            </w:r>
          </w:p>
        </w:tc>
        <w:tc>
          <w:tcPr>
            <w:tcW w:w="864" w:type="dxa"/>
          </w:tcPr>
          <w:p w14:paraId="75CBF2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-0.87</w:t>
            </w:r>
          </w:p>
        </w:tc>
        <w:tc>
          <w:tcPr>
            <w:tcW w:w="864" w:type="dxa"/>
          </w:tcPr>
          <w:p w14:paraId="2C1270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-0.91</w:t>
            </w:r>
          </w:p>
        </w:tc>
        <w:tc>
          <w:tcPr>
            <w:tcW w:w="864" w:type="dxa"/>
          </w:tcPr>
          <w:p w14:paraId="5A79C2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C338C3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3096ED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29345B0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5895C3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-0.21</w:t>
            </w:r>
          </w:p>
        </w:tc>
      </w:tr>
      <w:tr w:rsidR="00085A06" w:rsidRPr="00AA5EB2" w14:paraId="5A337E2D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5E93C5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Q2-Q3</w:t>
            </w:r>
          </w:p>
        </w:tc>
        <w:tc>
          <w:tcPr>
            <w:tcW w:w="864" w:type="dxa"/>
          </w:tcPr>
          <w:p w14:paraId="2FBD83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472EB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-3.98</w:t>
            </w:r>
          </w:p>
        </w:tc>
        <w:tc>
          <w:tcPr>
            <w:tcW w:w="864" w:type="dxa"/>
          </w:tcPr>
          <w:p w14:paraId="17C94B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-3.82</w:t>
            </w:r>
          </w:p>
        </w:tc>
        <w:tc>
          <w:tcPr>
            <w:tcW w:w="864" w:type="dxa"/>
          </w:tcPr>
          <w:p w14:paraId="206747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-3.82</w:t>
            </w:r>
          </w:p>
        </w:tc>
        <w:tc>
          <w:tcPr>
            <w:tcW w:w="864" w:type="dxa"/>
          </w:tcPr>
          <w:p w14:paraId="3525C52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-3.82</w:t>
            </w:r>
          </w:p>
        </w:tc>
        <w:tc>
          <w:tcPr>
            <w:tcW w:w="864" w:type="dxa"/>
          </w:tcPr>
          <w:p w14:paraId="050883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-3.94</w:t>
            </w:r>
          </w:p>
        </w:tc>
        <w:tc>
          <w:tcPr>
            <w:tcW w:w="864" w:type="dxa"/>
          </w:tcPr>
          <w:p w14:paraId="32A93F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-3.82</w:t>
            </w:r>
          </w:p>
        </w:tc>
        <w:tc>
          <w:tcPr>
            <w:tcW w:w="864" w:type="dxa"/>
          </w:tcPr>
          <w:p w14:paraId="220762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106A54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</w:tr>
      <w:tr w:rsidR="00085A06" w:rsidRPr="00AA5EB2" w14:paraId="3F87FD5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47C70F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lastRenderedPageBreak/>
              <w:t>Q3-Q4</w:t>
            </w:r>
          </w:p>
        </w:tc>
        <w:tc>
          <w:tcPr>
            <w:tcW w:w="864" w:type="dxa"/>
          </w:tcPr>
          <w:p w14:paraId="3507A8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1DDC3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3.86</w:t>
            </w:r>
          </w:p>
        </w:tc>
        <w:tc>
          <w:tcPr>
            <w:tcW w:w="864" w:type="dxa"/>
          </w:tcPr>
          <w:p w14:paraId="3393356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3.86</w:t>
            </w:r>
          </w:p>
        </w:tc>
        <w:tc>
          <w:tcPr>
            <w:tcW w:w="864" w:type="dxa"/>
          </w:tcPr>
          <w:p w14:paraId="3175AD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3.78</w:t>
            </w:r>
          </w:p>
        </w:tc>
        <w:tc>
          <w:tcPr>
            <w:tcW w:w="864" w:type="dxa"/>
          </w:tcPr>
          <w:p w14:paraId="0A8E17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3.78</w:t>
            </w:r>
          </w:p>
        </w:tc>
        <w:tc>
          <w:tcPr>
            <w:tcW w:w="864" w:type="dxa"/>
          </w:tcPr>
          <w:p w14:paraId="083A1A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3.90</w:t>
            </w:r>
          </w:p>
        </w:tc>
        <w:tc>
          <w:tcPr>
            <w:tcW w:w="864" w:type="dxa"/>
          </w:tcPr>
          <w:p w14:paraId="38043F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3.66</w:t>
            </w:r>
          </w:p>
        </w:tc>
        <w:tc>
          <w:tcPr>
            <w:tcW w:w="864" w:type="dxa"/>
          </w:tcPr>
          <w:p w14:paraId="1603FE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-0.24</w:t>
            </w:r>
          </w:p>
        </w:tc>
        <w:tc>
          <w:tcPr>
            <w:tcW w:w="864" w:type="dxa"/>
          </w:tcPr>
          <w:p w14:paraId="323893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</w:tr>
      <w:tr w:rsidR="00085A06" w:rsidRPr="00AA5EB2" w14:paraId="6A6A3CB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F0EEA5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Q4-Q5</w:t>
            </w:r>
          </w:p>
        </w:tc>
        <w:tc>
          <w:tcPr>
            <w:tcW w:w="864" w:type="dxa"/>
          </w:tcPr>
          <w:p w14:paraId="5A40EF7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83046C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3.22</w:t>
            </w:r>
          </w:p>
        </w:tc>
        <w:tc>
          <w:tcPr>
            <w:tcW w:w="864" w:type="dxa"/>
          </w:tcPr>
          <w:p w14:paraId="3F174A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3.91</w:t>
            </w:r>
          </w:p>
        </w:tc>
        <w:tc>
          <w:tcPr>
            <w:tcW w:w="864" w:type="dxa"/>
          </w:tcPr>
          <w:p w14:paraId="7B9AC1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3.83</w:t>
            </w:r>
          </w:p>
        </w:tc>
        <w:tc>
          <w:tcPr>
            <w:tcW w:w="864" w:type="dxa"/>
          </w:tcPr>
          <w:p w14:paraId="7B113A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3.83</w:t>
            </w:r>
          </w:p>
        </w:tc>
        <w:tc>
          <w:tcPr>
            <w:tcW w:w="864" w:type="dxa"/>
          </w:tcPr>
          <w:p w14:paraId="5EF31D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3.74</w:t>
            </w:r>
          </w:p>
        </w:tc>
        <w:tc>
          <w:tcPr>
            <w:tcW w:w="864" w:type="dxa"/>
          </w:tcPr>
          <w:p w14:paraId="2FAF850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B8EFB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374844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0316B29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8A72D9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Q5-Q6</w:t>
            </w:r>
          </w:p>
        </w:tc>
        <w:tc>
          <w:tcPr>
            <w:tcW w:w="864" w:type="dxa"/>
          </w:tcPr>
          <w:p w14:paraId="108BD0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EC2A5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-3.25</w:t>
            </w:r>
          </w:p>
        </w:tc>
        <w:tc>
          <w:tcPr>
            <w:tcW w:w="864" w:type="dxa"/>
          </w:tcPr>
          <w:p w14:paraId="6C432C2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-3.89</w:t>
            </w:r>
          </w:p>
        </w:tc>
        <w:tc>
          <w:tcPr>
            <w:tcW w:w="864" w:type="dxa"/>
          </w:tcPr>
          <w:p w14:paraId="6801D01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-3.81</w:t>
            </w:r>
          </w:p>
        </w:tc>
        <w:tc>
          <w:tcPr>
            <w:tcW w:w="864" w:type="dxa"/>
          </w:tcPr>
          <w:p w14:paraId="289939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-3.89</w:t>
            </w:r>
          </w:p>
        </w:tc>
        <w:tc>
          <w:tcPr>
            <w:tcW w:w="864" w:type="dxa"/>
          </w:tcPr>
          <w:p w14:paraId="19479A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-3.65</w:t>
            </w:r>
          </w:p>
        </w:tc>
        <w:tc>
          <w:tcPr>
            <w:tcW w:w="864" w:type="dxa"/>
          </w:tcPr>
          <w:p w14:paraId="6AFC91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766D95A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65121E0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0.24</w:t>
            </w:r>
          </w:p>
        </w:tc>
      </w:tr>
      <w:tr w:rsidR="00085A06" w:rsidRPr="00AA5EB2" w14:paraId="4BFBD24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8CEC9C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Q6-Q7</w:t>
            </w:r>
          </w:p>
        </w:tc>
        <w:tc>
          <w:tcPr>
            <w:tcW w:w="864" w:type="dxa"/>
          </w:tcPr>
          <w:p w14:paraId="501F156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3861A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5ABDAA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3932385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56A896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1CB318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1DB36F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7D7FC6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03FAEA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</w:tr>
      <w:tr w:rsidR="00085A06" w:rsidRPr="00AA5EB2" w14:paraId="5BF2DD8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BFF2F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Q7-Q8</w:t>
            </w:r>
          </w:p>
        </w:tc>
        <w:tc>
          <w:tcPr>
            <w:tcW w:w="864" w:type="dxa"/>
          </w:tcPr>
          <w:p w14:paraId="5CD8FE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BB65E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2.43</w:t>
            </w:r>
          </w:p>
        </w:tc>
        <w:tc>
          <w:tcPr>
            <w:tcW w:w="864" w:type="dxa"/>
          </w:tcPr>
          <w:p w14:paraId="6E4B4B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2.47</w:t>
            </w:r>
          </w:p>
        </w:tc>
        <w:tc>
          <w:tcPr>
            <w:tcW w:w="864" w:type="dxa"/>
          </w:tcPr>
          <w:p w14:paraId="59A8671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2.43</w:t>
            </w:r>
          </w:p>
        </w:tc>
        <w:tc>
          <w:tcPr>
            <w:tcW w:w="864" w:type="dxa"/>
          </w:tcPr>
          <w:p w14:paraId="2C87D9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2.39</w:t>
            </w:r>
          </w:p>
        </w:tc>
        <w:tc>
          <w:tcPr>
            <w:tcW w:w="864" w:type="dxa"/>
          </w:tcPr>
          <w:p w14:paraId="72AA8FD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2.43</w:t>
            </w:r>
          </w:p>
        </w:tc>
        <w:tc>
          <w:tcPr>
            <w:tcW w:w="864" w:type="dxa"/>
          </w:tcPr>
          <w:p w14:paraId="145DEB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2.39</w:t>
            </w:r>
          </w:p>
        </w:tc>
        <w:tc>
          <w:tcPr>
            <w:tcW w:w="864" w:type="dxa"/>
          </w:tcPr>
          <w:p w14:paraId="7217BC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-0.16</w:t>
            </w:r>
          </w:p>
        </w:tc>
        <w:tc>
          <w:tcPr>
            <w:tcW w:w="864" w:type="dxa"/>
          </w:tcPr>
          <w:p w14:paraId="13987C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</w:tr>
      <w:tr w:rsidR="00085A06" w:rsidRPr="00AA5EB2" w14:paraId="53A700A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F2922C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Q8-Q9</w:t>
            </w:r>
          </w:p>
        </w:tc>
        <w:tc>
          <w:tcPr>
            <w:tcW w:w="864" w:type="dxa"/>
          </w:tcPr>
          <w:p w14:paraId="38277E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E38C1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2.99</w:t>
            </w:r>
          </w:p>
        </w:tc>
        <w:tc>
          <w:tcPr>
            <w:tcW w:w="864" w:type="dxa"/>
          </w:tcPr>
          <w:p w14:paraId="426771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2.99</w:t>
            </w:r>
          </w:p>
        </w:tc>
        <w:tc>
          <w:tcPr>
            <w:tcW w:w="864" w:type="dxa"/>
          </w:tcPr>
          <w:p w14:paraId="15681C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2.91</w:t>
            </w:r>
          </w:p>
        </w:tc>
        <w:tc>
          <w:tcPr>
            <w:tcW w:w="864" w:type="dxa"/>
          </w:tcPr>
          <w:p w14:paraId="5609A2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2.99</w:t>
            </w:r>
          </w:p>
        </w:tc>
        <w:tc>
          <w:tcPr>
            <w:tcW w:w="864" w:type="dxa"/>
          </w:tcPr>
          <w:p w14:paraId="4A9A99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2.70</w:t>
            </w:r>
          </w:p>
        </w:tc>
        <w:tc>
          <w:tcPr>
            <w:tcW w:w="864" w:type="dxa"/>
          </w:tcPr>
          <w:p w14:paraId="27FDAA9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2.62</w:t>
            </w:r>
          </w:p>
        </w:tc>
        <w:tc>
          <w:tcPr>
            <w:tcW w:w="864" w:type="dxa"/>
          </w:tcPr>
          <w:p w14:paraId="498741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64D828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</w:tr>
      <w:tr w:rsidR="00085A06" w:rsidRPr="00AA5EB2" w14:paraId="0D27854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8D22BB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Q9-Q10</w:t>
            </w:r>
          </w:p>
        </w:tc>
        <w:tc>
          <w:tcPr>
            <w:tcW w:w="864" w:type="dxa"/>
          </w:tcPr>
          <w:p w14:paraId="41E2F1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A4F11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-11.39</w:t>
            </w:r>
          </w:p>
        </w:tc>
        <w:tc>
          <w:tcPr>
            <w:tcW w:w="864" w:type="dxa"/>
          </w:tcPr>
          <w:p w14:paraId="0665EE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-11.39</w:t>
            </w:r>
          </w:p>
        </w:tc>
        <w:tc>
          <w:tcPr>
            <w:tcW w:w="864" w:type="dxa"/>
          </w:tcPr>
          <w:p w14:paraId="0F7661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-11.39</w:t>
            </w:r>
          </w:p>
        </w:tc>
        <w:tc>
          <w:tcPr>
            <w:tcW w:w="864" w:type="dxa"/>
          </w:tcPr>
          <w:p w14:paraId="4B9273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-11.44</w:t>
            </w:r>
          </w:p>
        </w:tc>
        <w:tc>
          <w:tcPr>
            <w:tcW w:w="864" w:type="dxa"/>
          </w:tcPr>
          <w:p w14:paraId="4C723FA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-5.65</w:t>
            </w:r>
          </w:p>
        </w:tc>
        <w:tc>
          <w:tcPr>
            <w:tcW w:w="864" w:type="dxa"/>
          </w:tcPr>
          <w:p w14:paraId="560056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-5.70</w:t>
            </w:r>
          </w:p>
        </w:tc>
        <w:tc>
          <w:tcPr>
            <w:tcW w:w="864" w:type="dxa"/>
          </w:tcPr>
          <w:p w14:paraId="65F740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-0.09</w:t>
            </w:r>
          </w:p>
        </w:tc>
        <w:tc>
          <w:tcPr>
            <w:tcW w:w="864" w:type="dxa"/>
          </w:tcPr>
          <w:p w14:paraId="597589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1A65C8D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031CA7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Q10-Q11</w:t>
            </w:r>
          </w:p>
        </w:tc>
        <w:tc>
          <w:tcPr>
            <w:tcW w:w="864" w:type="dxa"/>
          </w:tcPr>
          <w:p w14:paraId="51311BD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4069E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6.87</w:t>
            </w:r>
          </w:p>
        </w:tc>
        <w:tc>
          <w:tcPr>
            <w:tcW w:w="864" w:type="dxa"/>
          </w:tcPr>
          <w:p w14:paraId="6CFECE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6.87</w:t>
            </w:r>
          </w:p>
        </w:tc>
        <w:tc>
          <w:tcPr>
            <w:tcW w:w="864" w:type="dxa"/>
          </w:tcPr>
          <w:p w14:paraId="063BBE2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6.91</w:t>
            </w:r>
          </w:p>
        </w:tc>
        <w:tc>
          <w:tcPr>
            <w:tcW w:w="864" w:type="dxa"/>
          </w:tcPr>
          <w:p w14:paraId="3CFAA18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6.91</w:t>
            </w:r>
          </w:p>
        </w:tc>
        <w:tc>
          <w:tcPr>
            <w:tcW w:w="864" w:type="dxa"/>
          </w:tcPr>
          <w:p w14:paraId="76139D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2.46</w:t>
            </w:r>
          </w:p>
        </w:tc>
        <w:tc>
          <w:tcPr>
            <w:tcW w:w="864" w:type="dxa"/>
          </w:tcPr>
          <w:p w14:paraId="698269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4B0C66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  <w:tc>
          <w:tcPr>
            <w:tcW w:w="864" w:type="dxa"/>
          </w:tcPr>
          <w:p w14:paraId="35D3D3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</w:tr>
      <w:tr w:rsidR="00085A06" w:rsidRPr="00AA5EB2" w14:paraId="6BFE2FD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DD5C24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Q11-Q12</w:t>
            </w:r>
          </w:p>
        </w:tc>
        <w:tc>
          <w:tcPr>
            <w:tcW w:w="864" w:type="dxa"/>
          </w:tcPr>
          <w:p w14:paraId="1C8C16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535253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0.82</w:t>
            </w:r>
          </w:p>
        </w:tc>
        <w:tc>
          <w:tcPr>
            <w:tcW w:w="864" w:type="dxa"/>
          </w:tcPr>
          <w:p w14:paraId="22E27F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0.70</w:t>
            </w:r>
          </w:p>
        </w:tc>
        <w:tc>
          <w:tcPr>
            <w:tcW w:w="864" w:type="dxa"/>
          </w:tcPr>
          <w:p w14:paraId="663608B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0.74</w:t>
            </w:r>
          </w:p>
        </w:tc>
        <w:tc>
          <w:tcPr>
            <w:tcW w:w="864" w:type="dxa"/>
          </w:tcPr>
          <w:p w14:paraId="41FA0C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0.66</w:t>
            </w:r>
          </w:p>
        </w:tc>
        <w:tc>
          <w:tcPr>
            <w:tcW w:w="864" w:type="dxa"/>
          </w:tcPr>
          <w:p w14:paraId="30B5126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0.78</w:t>
            </w:r>
          </w:p>
        </w:tc>
        <w:tc>
          <w:tcPr>
            <w:tcW w:w="864" w:type="dxa"/>
          </w:tcPr>
          <w:p w14:paraId="2D8FA5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  <w:tc>
          <w:tcPr>
            <w:tcW w:w="864" w:type="dxa"/>
          </w:tcPr>
          <w:p w14:paraId="7AC92B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  <w:tc>
          <w:tcPr>
            <w:tcW w:w="864" w:type="dxa"/>
          </w:tcPr>
          <w:p w14:paraId="12A2009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-0.29</w:t>
            </w:r>
          </w:p>
        </w:tc>
      </w:tr>
      <w:tr w:rsidR="00085A06" w:rsidRPr="00AA5EB2" w14:paraId="7418363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7F57A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Q12-Q13</w:t>
            </w:r>
          </w:p>
        </w:tc>
        <w:tc>
          <w:tcPr>
            <w:tcW w:w="864" w:type="dxa"/>
          </w:tcPr>
          <w:p w14:paraId="5D5178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97F3B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-1.53</w:t>
            </w:r>
          </w:p>
        </w:tc>
        <w:tc>
          <w:tcPr>
            <w:tcW w:w="864" w:type="dxa"/>
          </w:tcPr>
          <w:p w14:paraId="4115524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-1.49</w:t>
            </w:r>
          </w:p>
        </w:tc>
        <w:tc>
          <w:tcPr>
            <w:tcW w:w="864" w:type="dxa"/>
          </w:tcPr>
          <w:p w14:paraId="6A01379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-1.45</w:t>
            </w:r>
          </w:p>
        </w:tc>
        <w:tc>
          <w:tcPr>
            <w:tcW w:w="864" w:type="dxa"/>
          </w:tcPr>
          <w:p w14:paraId="4BBD991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-1.45</w:t>
            </w:r>
          </w:p>
        </w:tc>
        <w:tc>
          <w:tcPr>
            <w:tcW w:w="864" w:type="dxa"/>
          </w:tcPr>
          <w:p w14:paraId="43A77C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-1.61</w:t>
            </w:r>
          </w:p>
        </w:tc>
        <w:tc>
          <w:tcPr>
            <w:tcW w:w="864" w:type="dxa"/>
          </w:tcPr>
          <w:p w14:paraId="0B4FA1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08F443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1DC044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</w:tr>
      <w:tr w:rsidR="00085A06" w:rsidRPr="00AA5EB2" w14:paraId="585438D2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FE55FE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Q13-Q14</w:t>
            </w:r>
          </w:p>
        </w:tc>
        <w:tc>
          <w:tcPr>
            <w:tcW w:w="864" w:type="dxa"/>
          </w:tcPr>
          <w:p w14:paraId="7D9D257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0B32C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-2.19</w:t>
            </w:r>
          </w:p>
        </w:tc>
        <w:tc>
          <w:tcPr>
            <w:tcW w:w="864" w:type="dxa"/>
          </w:tcPr>
          <w:p w14:paraId="44BC6E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-2.19</w:t>
            </w:r>
          </w:p>
        </w:tc>
        <w:tc>
          <w:tcPr>
            <w:tcW w:w="864" w:type="dxa"/>
          </w:tcPr>
          <w:p w14:paraId="0BF644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-2.24</w:t>
            </w:r>
          </w:p>
        </w:tc>
        <w:tc>
          <w:tcPr>
            <w:tcW w:w="864" w:type="dxa"/>
          </w:tcPr>
          <w:p w14:paraId="01C09D6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-2.36</w:t>
            </w:r>
          </w:p>
        </w:tc>
        <w:tc>
          <w:tcPr>
            <w:tcW w:w="864" w:type="dxa"/>
          </w:tcPr>
          <w:p w14:paraId="55638B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-2.15</w:t>
            </w:r>
          </w:p>
        </w:tc>
        <w:tc>
          <w:tcPr>
            <w:tcW w:w="864" w:type="dxa"/>
          </w:tcPr>
          <w:p w14:paraId="66E2FD3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-0.50</w:t>
            </w:r>
          </w:p>
        </w:tc>
        <w:tc>
          <w:tcPr>
            <w:tcW w:w="864" w:type="dxa"/>
          </w:tcPr>
          <w:p w14:paraId="2D19BA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4F1449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-0.46</w:t>
            </w:r>
          </w:p>
        </w:tc>
      </w:tr>
      <w:tr w:rsidR="00085A06" w:rsidRPr="00AA5EB2" w14:paraId="0190F82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214A62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Q14-Q15</w:t>
            </w:r>
          </w:p>
        </w:tc>
        <w:tc>
          <w:tcPr>
            <w:tcW w:w="864" w:type="dxa"/>
          </w:tcPr>
          <w:p w14:paraId="5D372C8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8B391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0.81</w:t>
            </w:r>
          </w:p>
        </w:tc>
        <w:tc>
          <w:tcPr>
            <w:tcW w:w="864" w:type="dxa"/>
          </w:tcPr>
          <w:p w14:paraId="0BE4BB8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0.89</w:t>
            </w:r>
          </w:p>
        </w:tc>
        <w:tc>
          <w:tcPr>
            <w:tcW w:w="864" w:type="dxa"/>
          </w:tcPr>
          <w:p w14:paraId="60F9E4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0.77</w:t>
            </w:r>
          </w:p>
        </w:tc>
        <w:tc>
          <w:tcPr>
            <w:tcW w:w="864" w:type="dxa"/>
          </w:tcPr>
          <w:p w14:paraId="6DAFD78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0.73</w:t>
            </w:r>
          </w:p>
        </w:tc>
        <w:tc>
          <w:tcPr>
            <w:tcW w:w="864" w:type="dxa"/>
          </w:tcPr>
          <w:p w14:paraId="0DEBAD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0.65</w:t>
            </w:r>
          </w:p>
        </w:tc>
        <w:tc>
          <w:tcPr>
            <w:tcW w:w="864" w:type="dxa"/>
          </w:tcPr>
          <w:p w14:paraId="256384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0.20</w:t>
            </w:r>
          </w:p>
        </w:tc>
        <w:tc>
          <w:tcPr>
            <w:tcW w:w="864" w:type="dxa"/>
          </w:tcPr>
          <w:p w14:paraId="75D307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0.32</w:t>
            </w:r>
          </w:p>
        </w:tc>
        <w:tc>
          <w:tcPr>
            <w:tcW w:w="864" w:type="dxa"/>
          </w:tcPr>
          <w:p w14:paraId="3BE2A9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0.24</w:t>
            </w:r>
          </w:p>
        </w:tc>
      </w:tr>
      <w:tr w:rsidR="00085A06" w:rsidRPr="00AA5EB2" w14:paraId="5A213F03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18B972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Q15-Q16</w:t>
            </w:r>
          </w:p>
        </w:tc>
        <w:tc>
          <w:tcPr>
            <w:tcW w:w="864" w:type="dxa"/>
          </w:tcPr>
          <w:p w14:paraId="533371F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7A8D7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-1.06</w:t>
            </w:r>
          </w:p>
        </w:tc>
        <w:tc>
          <w:tcPr>
            <w:tcW w:w="864" w:type="dxa"/>
          </w:tcPr>
          <w:p w14:paraId="23670B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-1.06</w:t>
            </w:r>
          </w:p>
        </w:tc>
        <w:tc>
          <w:tcPr>
            <w:tcW w:w="864" w:type="dxa"/>
          </w:tcPr>
          <w:p w14:paraId="432E06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-0.98</w:t>
            </w:r>
          </w:p>
        </w:tc>
        <w:tc>
          <w:tcPr>
            <w:tcW w:w="864" w:type="dxa"/>
          </w:tcPr>
          <w:p w14:paraId="57BF15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-1.11</w:t>
            </w:r>
          </w:p>
        </w:tc>
        <w:tc>
          <w:tcPr>
            <w:tcW w:w="864" w:type="dxa"/>
          </w:tcPr>
          <w:p w14:paraId="589BA4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-1.02</w:t>
            </w:r>
          </w:p>
        </w:tc>
        <w:tc>
          <w:tcPr>
            <w:tcW w:w="864" w:type="dxa"/>
          </w:tcPr>
          <w:p w14:paraId="6614F7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4D77B7D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04D428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</w:tr>
      <w:tr w:rsidR="00085A06" w:rsidRPr="00AA5EB2" w14:paraId="4275947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87B318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Q16-Q17</w:t>
            </w:r>
          </w:p>
        </w:tc>
        <w:tc>
          <w:tcPr>
            <w:tcW w:w="864" w:type="dxa"/>
          </w:tcPr>
          <w:p w14:paraId="3926EC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54894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2.26</w:t>
            </w:r>
          </w:p>
        </w:tc>
        <w:tc>
          <w:tcPr>
            <w:tcW w:w="864" w:type="dxa"/>
          </w:tcPr>
          <w:p w14:paraId="6C73AF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2.22</w:t>
            </w:r>
          </w:p>
        </w:tc>
        <w:tc>
          <w:tcPr>
            <w:tcW w:w="864" w:type="dxa"/>
          </w:tcPr>
          <w:p w14:paraId="2D20DC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2.26</w:t>
            </w:r>
          </w:p>
        </w:tc>
        <w:tc>
          <w:tcPr>
            <w:tcW w:w="864" w:type="dxa"/>
          </w:tcPr>
          <w:p w14:paraId="60C199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2.26</w:t>
            </w:r>
          </w:p>
        </w:tc>
        <w:tc>
          <w:tcPr>
            <w:tcW w:w="864" w:type="dxa"/>
          </w:tcPr>
          <w:p w14:paraId="7E25D9B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2.10</w:t>
            </w:r>
          </w:p>
        </w:tc>
        <w:tc>
          <w:tcPr>
            <w:tcW w:w="864" w:type="dxa"/>
          </w:tcPr>
          <w:p w14:paraId="0D1EBD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9.49</w:t>
            </w:r>
          </w:p>
        </w:tc>
        <w:tc>
          <w:tcPr>
            <w:tcW w:w="864" w:type="dxa"/>
          </w:tcPr>
          <w:p w14:paraId="6F5192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  <w:tc>
          <w:tcPr>
            <w:tcW w:w="864" w:type="dxa"/>
          </w:tcPr>
          <w:p w14:paraId="277EB1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-0.29</w:t>
            </w:r>
          </w:p>
        </w:tc>
      </w:tr>
      <w:tr w:rsidR="00085A06" w:rsidRPr="00AA5EB2" w14:paraId="0D763D12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3CDC69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Q17-Q18</w:t>
            </w:r>
          </w:p>
        </w:tc>
        <w:tc>
          <w:tcPr>
            <w:tcW w:w="864" w:type="dxa"/>
          </w:tcPr>
          <w:p w14:paraId="78495B0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135641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2.31</w:t>
            </w:r>
          </w:p>
        </w:tc>
        <w:tc>
          <w:tcPr>
            <w:tcW w:w="864" w:type="dxa"/>
          </w:tcPr>
          <w:p w14:paraId="684DDD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2.39</w:t>
            </w:r>
          </w:p>
        </w:tc>
        <w:tc>
          <w:tcPr>
            <w:tcW w:w="864" w:type="dxa"/>
          </w:tcPr>
          <w:p w14:paraId="0E2586D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2.39</w:t>
            </w:r>
          </w:p>
        </w:tc>
        <w:tc>
          <w:tcPr>
            <w:tcW w:w="864" w:type="dxa"/>
          </w:tcPr>
          <w:p w14:paraId="50B21D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2.27</w:t>
            </w:r>
          </w:p>
        </w:tc>
        <w:tc>
          <w:tcPr>
            <w:tcW w:w="864" w:type="dxa"/>
          </w:tcPr>
          <w:p w14:paraId="5C1CD1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2.31</w:t>
            </w:r>
          </w:p>
        </w:tc>
        <w:tc>
          <w:tcPr>
            <w:tcW w:w="864" w:type="dxa"/>
          </w:tcPr>
          <w:p w14:paraId="589355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-9.35</w:t>
            </w:r>
          </w:p>
        </w:tc>
        <w:tc>
          <w:tcPr>
            <w:tcW w:w="864" w:type="dxa"/>
          </w:tcPr>
          <w:p w14:paraId="273633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-0.16</w:t>
            </w:r>
          </w:p>
        </w:tc>
        <w:tc>
          <w:tcPr>
            <w:tcW w:w="864" w:type="dxa"/>
          </w:tcPr>
          <w:p w14:paraId="655BCA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</w:tr>
      <w:tr w:rsidR="00085A06" w:rsidRPr="00AA5EB2" w14:paraId="07886465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C1197B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Q18-Q19</w:t>
            </w:r>
          </w:p>
        </w:tc>
        <w:tc>
          <w:tcPr>
            <w:tcW w:w="864" w:type="dxa"/>
          </w:tcPr>
          <w:p w14:paraId="19F5CF2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617C65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-2.34</w:t>
            </w:r>
          </w:p>
        </w:tc>
        <w:tc>
          <w:tcPr>
            <w:tcW w:w="864" w:type="dxa"/>
          </w:tcPr>
          <w:p w14:paraId="59207E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-2.47</w:t>
            </w:r>
          </w:p>
        </w:tc>
        <w:tc>
          <w:tcPr>
            <w:tcW w:w="864" w:type="dxa"/>
          </w:tcPr>
          <w:p w14:paraId="4E9643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-2.42</w:t>
            </w:r>
          </w:p>
        </w:tc>
        <w:tc>
          <w:tcPr>
            <w:tcW w:w="864" w:type="dxa"/>
          </w:tcPr>
          <w:p w14:paraId="75B29C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-2.51</w:t>
            </w:r>
          </w:p>
        </w:tc>
        <w:tc>
          <w:tcPr>
            <w:tcW w:w="864" w:type="dxa"/>
          </w:tcPr>
          <w:p w14:paraId="603851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-2.63</w:t>
            </w:r>
          </w:p>
        </w:tc>
        <w:tc>
          <w:tcPr>
            <w:tcW w:w="864" w:type="dxa"/>
          </w:tcPr>
          <w:p w14:paraId="6B9D7F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-0.37</w:t>
            </w:r>
          </w:p>
        </w:tc>
        <w:tc>
          <w:tcPr>
            <w:tcW w:w="864" w:type="dxa"/>
          </w:tcPr>
          <w:p w14:paraId="144016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79A69A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</w:tr>
      <w:tr w:rsidR="00085A06" w:rsidRPr="00AA5EB2" w14:paraId="6F7EACD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803B4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Q19-Q20</w:t>
            </w:r>
          </w:p>
        </w:tc>
        <w:tc>
          <w:tcPr>
            <w:tcW w:w="864" w:type="dxa"/>
          </w:tcPr>
          <w:p w14:paraId="506DE7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362B6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-2.48</w:t>
            </w:r>
          </w:p>
        </w:tc>
        <w:tc>
          <w:tcPr>
            <w:tcW w:w="864" w:type="dxa"/>
          </w:tcPr>
          <w:p w14:paraId="1D0814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-2.48</w:t>
            </w:r>
          </w:p>
        </w:tc>
        <w:tc>
          <w:tcPr>
            <w:tcW w:w="864" w:type="dxa"/>
          </w:tcPr>
          <w:p w14:paraId="5A0DD8E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-2.48</w:t>
            </w:r>
          </w:p>
        </w:tc>
        <w:tc>
          <w:tcPr>
            <w:tcW w:w="864" w:type="dxa"/>
          </w:tcPr>
          <w:p w14:paraId="604829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-2.64</w:t>
            </w:r>
          </w:p>
        </w:tc>
        <w:tc>
          <w:tcPr>
            <w:tcW w:w="864" w:type="dxa"/>
          </w:tcPr>
          <w:p w14:paraId="4B6C39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-2.56</w:t>
            </w:r>
          </w:p>
        </w:tc>
        <w:tc>
          <w:tcPr>
            <w:tcW w:w="864" w:type="dxa"/>
          </w:tcPr>
          <w:p w14:paraId="11ECEA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-0.28</w:t>
            </w:r>
          </w:p>
        </w:tc>
        <w:tc>
          <w:tcPr>
            <w:tcW w:w="864" w:type="dxa"/>
          </w:tcPr>
          <w:p w14:paraId="48E93B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369790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-0.24</w:t>
            </w:r>
          </w:p>
        </w:tc>
      </w:tr>
      <w:tr w:rsidR="00085A06" w:rsidRPr="00AA5EB2" w14:paraId="6C64571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9BAD8E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Q20-Q21</w:t>
            </w:r>
          </w:p>
        </w:tc>
        <w:tc>
          <w:tcPr>
            <w:tcW w:w="864" w:type="dxa"/>
          </w:tcPr>
          <w:p w14:paraId="401FF3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4C7B0F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1.80</w:t>
            </w:r>
          </w:p>
        </w:tc>
        <w:tc>
          <w:tcPr>
            <w:tcW w:w="864" w:type="dxa"/>
          </w:tcPr>
          <w:p w14:paraId="1BDBE0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1.80</w:t>
            </w:r>
          </w:p>
        </w:tc>
        <w:tc>
          <w:tcPr>
            <w:tcW w:w="864" w:type="dxa"/>
          </w:tcPr>
          <w:p w14:paraId="5D5184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1.59</w:t>
            </w:r>
          </w:p>
        </w:tc>
        <w:tc>
          <w:tcPr>
            <w:tcW w:w="864" w:type="dxa"/>
          </w:tcPr>
          <w:p w14:paraId="1B467BC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1.59</w:t>
            </w:r>
          </w:p>
        </w:tc>
        <w:tc>
          <w:tcPr>
            <w:tcW w:w="864" w:type="dxa"/>
          </w:tcPr>
          <w:p w14:paraId="7A07EF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1.23</w:t>
            </w:r>
          </w:p>
        </w:tc>
        <w:tc>
          <w:tcPr>
            <w:tcW w:w="864" w:type="dxa"/>
          </w:tcPr>
          <w:p w14:paraId="1D6D19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-0.98</w:t>
            </w:r>
          </w:p>
        </w:tc>
        <w:tc>
          <w:tcPr>
            <w:tcW w:w="864" w:type="dxa"/>
          </w:tcPr>
          <w:p w14:paraId="7D7C22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  <w:tc>
          <w:tcPr>
            <w:tcW w:w="864" w:type="dxa"/>
          </w:tcPr>
          <w:p w14:paraId="1E4C33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</w:tr>
      <w:tr w:rsidR="00085A06" w:rsidRPr="00AA5EB2" w14:paraId="63C4354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06EC7E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Q21-Q22</w:t>
            </w:r>
          </w:p>
        </w:tc>
        <w:tc>
          <w:tcPr>
            <w:tcW w:w="864" w:type="dxa"/>
          </w:tcPr>
          <w:p w14:paraId="14F7D7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3053A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-1.51</w:t>
            </w:r>
          </w:p>
        </w:tc>
        <w:tc>
          <w:tcPr>
            <w:tcW w:w="864" w:type="dxa"/>
          </w:tcPr>
          <w:p w14:paraId="7AB4337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-1.51</w:t>
            </w:r>
          </w:p>
        </w:tc>
        <w:tc>
          <w:tcPr>
            <w:tcW w:w="864" w:type="dxa"/>
          </w:tcPr>
          <w:p w14:paraId="6E26D0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-1.47</w:t>
            </w:r>
          </w:p>
        </w:tc>
        <w:tc>
          <w:tcPr>
            <w:tcW w:w="864" w:type="dxa"/>
          </w:tcPr>
          <w:p w14:paraId="621B48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-1.63</w:t>
            </w:r>
          </w:p>
        </w:tc>
        <w:tc>
          <w:tcPr>
            <w:tcW w:w="864" w:type="dxa"/>
          </w:tcPr>
          <w:p w14:paraId="4BBA296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-1.59</w:t>
            </w:r>
          </w:p>
        </w:tc>
        <w:tc>
          <w:tcPr>
            <w:tcW w:w="864" w:type="dxa"/>
          </w:tcPr>
          <w:p w14:paraId="3FD31D6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0.77</w:t>
            </w:r>
          </w:p>
        </w:tc>
        <w:tc>
          <w:tcPr>
            <w:tcW w:w="864" w:type="dxa"/>
          </w:tcPr>
          <w:p w14:paraId="211BA8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3D2587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-0.16</w:t>
            </w:r>
          </w:p>
        </w:tc>
      </w:tr>
      <w:tr w:rsidR="00085A06" w:rsidRPr="00AA5EB2" w14:paraId="6CDA7C7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93C568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Q22-Q23</w:t>
            </w:r>
          </w:p>
        </w:tc>
        <w:tc>
          <w:tcPr>
            <w:tcW w:w="864" w:type="dxa"/>
          </w:tcPr>
          <w:p w14:paraId="1AD172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0154A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7BC53AF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5874FD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1B26B4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36DC66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-0.46</w:t>
            </w:r>
          </w:p>
        </w:tc>
        <w:tc>
          <w:tcPr>
            <w:tcW w:w="864" w:type="dxa"/>
          </w:tcPr>
          <w:p w14:paraId="405F3D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-0.91</w:t>
            </w:r>
          </w:p>
        </w:tc>
        <w:tc>
          <w:tcPr>
            <w:tcW w:w="864" w:type="dxa"/>
          </w:tcPr>
          <w:p w14:paraId="20BF937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7089AD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</w:tr>
      <w:tr w:rsidR="00085A06" w:rsidRPr="00AA5EB2" w14:paraId="1676640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4E55DD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Q23-Q24</w:t>
            </w:r>
          </w:p>
        </w:tc>
        <w:tc>
          <w:tcPr>
            <w:tcW w:w="864" w:type="dxa"/>
          </w:tcPr>
          <w:p w14:paraId="3E4E94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79707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2816A0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071C07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595B14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-0.29</w:t>
            </w:r>
          </w:p>
        </w:tc>
        <w:tc>
          <w:tcPr>
            <w:tcW w:w="864" w:type="dxa"/>
          </w:tcPr>
          <w:p w14:paraId="162B6FC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-0.33</w:t>
            </w:r>
          </w:p>
        </w:tc>
        <w:tc>
          <w:tcPr>
            <w:tcW w:w="864" w:type="dxa"/>
          </w:tcPr>
          <w:p w14:paraId="1B6B87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-0.58</w:t>
            </w:r>
          </w:p>
        </w:tc>
        <w:tc>
          <w:tcPr>
            <w:tcW w:w="864" w:type="dxa"/>
          </w:tcPr>
          <w:p w14:paraId="07419B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-0.66</w:t>
            </w:r>
          </w:p>
        </w:tc>
        <w:tc>
          <w:tcPr>
            <w:tcW w:w="864" w:type="dxa"/>
          </w:tcPr>
          <w:p w14:paraId="7AEAA2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-0.75</w:t>
            </w:r>
          </w:p>
        </w:tc>
      </w:tr>
      <w:tr w:rsidR="00085A06" w:rsidRPr="00AA5EB2" w14:paraId="759B13A8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6E9456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Q24-Q25</w:t>
            </w:r>
          </w:p>
        </w:tc>
        <w:tc>
          <w:tcPr>
            <w:tcW w:w="864" w:type="dxa"/>
          </w:tcPr>
          <w:p w14:paraId="4E1946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AACF02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4.45</w:t>
            </w:r>
          </w:p>
        </w:tc>
        <w:tc>
          <w:tcPr>
            <w:tcW w:w="864" w:type="dxa"/>
          </w:tcPr>
          <w:p w14:paraId="1785822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4.36</w:t>
            </w:r>
          </w:p>
        </w:tc>
        <w:tc>
          <w:tcPr>
            <w:tcW w:w="864" w:type="dxa"/>
          </w:tcPr>
          <w:p w14:paraId="77DFBD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4.24</w:t>
            </w:r>
          </w:p>
        </w:tc>
        <w:tc>
          <w:tcPr>
            <w:tcW w:w="864" w:type="dxa"/>
          </w:tcPr>
          <w:p w14:paraId="5D8170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4.16</w:t>
            </w:r>
          </w:p>
        </w:tc>
        <w:tc>
          <w:tcPr>
            <w:tcW w:w="864" w:type="dxa"/>
          </w:tcPr>
          <w:p w14:paraId="49BD82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06425F2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-0.57</w:t>
            </w:r>
          </w:p>
        </w:tc>
        <w:tc>
          <w:tcPr>
            <w:tcW w:w="864" w:type="dxa"/>
          </w:tcPr>
          <w:p w14:paraId="3B4837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-0.65</w:t>
            </w:r>
          </w:p>
        </w:tc>
        <w:tc>
          <w:tcPr>
            <w:tcW w:w="864" w:type="dxa"/>
          </w:tcPr>
          <w:p w14:paraId="5C7E554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-0.57</w:t>
            </w:r>
          </w:p>
        </w:tc>
      </w:tr>
      <w:tr w:rsidR="00085A06" w:rsidRPr="00AA5EB2" w14:paraId="1CCE310A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94E061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Q25-Q26</w:t>
            </w:r>
          </w:p>
        </w:tc>
        <w:tc>
          <w:tcPr>
            <w:tcW w:w="864" w:type="dxa"/>
          </w:tcPr>
          <w:p w14:paraId="214BCC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3E04E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-4.64</w:t>
            </w:r>
          </w:p>
        </w:tc>
        <w:tc>
          <w:tcPr>
            <w:tcW w:w="864" w:type="dxa"/>
          </w:tcPr>
          <w:p w14:paraId="7F2C1E3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-4.72</w:t>
            </w:r>
          </w:p>
        </w:tc>
        <w:tc>
          <w:tcPr>
            <w:tcW w:w="864" w:type="dxa"/>
          </w:tcPr>
          <w:p w14:paraId="5A9097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-4.76</w:t>
            </w:r>
          </w:p>
        </w:tc>
        <w:tc>
          <w:tcPr>
            <w:tcW w:w="864" w:type="dxa"/>
          </w:tcPr>
          <w:p w14:paraId="780DE9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-4.93</w:t>
            </w:r>
          </w:p>
        </w:tc>
        <w:tc>
          <w:tcPr>
            <w:tcW w:w="864" w:type="dxa"/>
          </w:tcPr>
          <w:p w14:paraId="48D3B4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-4.97</w:t>
            </w:r>
          </w:p>
        </w:tc>
        <w:tc>
          <w:tcPr>
            <w:tcW w:w="864" w:type="dxa"/>
          </w:tcPr>
          <w:p w14:paraId="7CBFEA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-0.46</w:t>
            </w:r>
          </w:p>
        </w:tc>
        <w:tc>
          <w:tcPr>
            <w:tcW w:w="864" w:type="dxa"/>
          </w:tcPr>
          <w:p w14:paraId="698AF7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1350C62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-0.54</w:t>
            </w:r>
          </w:p>
        </w:tc>
      </w:tr>
      <w:tr w:rsidR="00085A06" w:rsidRPr="00AA5EB2" w14:paraId="2FDDF7B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D3C1DE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Q26-Q27</w:t>
            </w:r>
          </w:p>
        </w:tc>
        <w:tc>
          <w:tcPr>
            <w:tcW w:w="864" w:type="dxa"/>
          </w:tcPr>
          <w:p w14:paraId="765510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861EF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2027CC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1ED5E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-0.15</w:t>
            </w:r>
          </w:p>
        </w:tc>
        <w:tc>
          <w:tcPr>
            <w:tcW w:w="864" w:type="dxa"/>
          </w:tcPr>
          <w:p w14:paraId="7A470D9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-0.23</w:t>
            </w:r>
          </w:p>
        </w:tc>
        <w:tc>
          <w:tcPr>
            <w:tcW w:w="864" w:type="dxa"/>
          </w:tcPr>
          <w:p w14:paraId="12E0D8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-0.58</w:t>
            </w:r>
          </w:p>
        </w:tc>
        <w:tc>
          <w:tcPr>
            <w:tcW w:w="864" w:type="dxa"/>
          </w:tcPr>
          <w:p w14:paraId="56E482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-0.73</w:t>
            </w:r>
          </w:p>
        </w:tc>
        <w:tc>
          <w:tcPr>
            <w:tcW w:w="864" w:type="dxa"/>
          </w:tcPr>
          <w:p w14:paraId="176DFC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-0.73</w:t>
            </w:r>
          </w:p>
        </w:tc>
        <w:tc>
          <w:tcPr>
            <w:tcW w:w="864" w:type="dxa"/>
          </w:tcPr>
          <w:p w14:paraId="717BA7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-0.81</w:t>
            </w:r>
          </w:p>
        </w:tc>
      </w:tr>
      <w:tr w:rsidR="00085A06" w:rsidRPr="00AA5EB2" w14:paraId="46CFB273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173FD7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Q27-Q28</w:t>
            </w:r>
          </w:p>
        </w:tc>
        <w:tc>
          <w:tcPr>
            <w:tcW w:w="864" w:type="dxa"/>
          </w:tcPr>
          <w:p w14:paraId="09CFB8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0F7A3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2.91</w:t>
            </w:r>
          </w:p>
        </w:tc>
        <w:tc>
          <w:tcPr>
            <w:tcW w:w="864" w:type="dxa"/>
          </w:tcPr>
          <w:p w14:paraId="374B92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2.91</w:t>
            </w:r>
          </w:p>
        </w:tc>
        <w:tc>
          <w:tcPr>
            <w:tcW w:w="864" w:type="dxa"/>
          </w:tcPr>
          <w:p w14:paraId="6949A0B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2.83</w:t>
            </w:r>
          </w:p>
        </w:tc>
        <w:tc>
          <w:tcPr>
            <w:tcW w:w="864" w:type="dxa"/>
          </w:tcPr>
          <w:p w14:paraId="48A8B24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2.57</w:t>
            </w:r>
          </w:p>
        </w:tc>
        <w:tc>
          <w:tcPr>
            <w:tcW w:w="864" w:type="dxa"/>
          </w:tcPr>
          <w:p w14:paraId="0ACB2C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2.44</w:t>
            </w:r>
          </w:p>
        </w:tc>
        <w:tc>
          <w:tcPr>
            <w:tcW w:w="864" w:type="dxa"/>
          </w:tcPr>
          <w:p w14:paraId="2F78D4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-3.26</w:t>
            </w:r>
          </w:p>
        </w:tc>
        <w:tc>
          <w:tcPr>
            <w:tcW w:w="864" w:type="dxa"/>
          </w:tcPr>
          <w:p w14:paraId="498C2D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-3.22</w:t>
            </w:r>
          </w:p>
        </w:tc>
        <w:tc>
          <w:tcPr>
            <w:tcW w:w="864" w:type="dxa"/>
          </w:tcPr>
          <w:p w14:paraId="21B8BA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-1.44</w:t>
            </w:r>
          </w:p>
        </w:tc>
      </w:tr>
      <w:tr w:rsidR="00085A06" w:rsidRPr="00AA5EB2" w14:paraId="0EA506D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8FDD28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Q28-Q29</w:t>
            </w:r>
          </w:p>
        </w:tc>
        <w:tc>
          <w:tcPr>
            <w:tcW w:w="864" w:type="dxa"/>
          </w:tcPr>
          <w:p w14:paraId="2C8141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5B9E2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-2.21</w:t>
            </w:r>
          </w:p>
        </w:tc>
        <w:tc>
          <w:tcPr>
            <w:tcW w:w="864" w:type="dxa"/>
          </w:tcPr>
          <w:p w14:paraId="772E5C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-2.29</w:t>
            </w:r>
          </w:p>
        </w:tc>
        <w:tc>
          <w:tcPr>
            <w:tcW w:w="864" w:type="dxa"/>
          </w:tcPr>
          <w:p w14:paraId="48AA51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-2.50</w:t>
            </w:r>
          </w:p>
        </w:tc>
        <w:tc>
          <w:tcPr>
            <w:tcW w:w="864" w:type="dxa"/>
          </w:tcPr>
          <w:p w14:paraId="490C3E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-2.66</w:t>
            </w:r>
          </w:p>
        </w:tc>
        <w:tc>
          <w:tcPr>
            <w:tcW w:w="864" w:type="dxa"/>
          </w:tcPr>
          <w:p w14:paraId="75D125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-2.99</w:t>
            </w:r>
          </w:p>
        </w:tc>
        <w:tc>
          <w:tcPr>
            <w:tcW w:w="864" w:type="dxa"/>
          </w:tcPr>
          <w:p w14:paraId="739749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1.39</w:t>
            </w:r>
          </w:p>
        </w:tc>
        <w:tc>
          <w:tcPr>
            <w:tcW w:w="864" w:type="dxa"/>
          </w:tcPr>
          <w:p w14:paraId="0DFA1C2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1.27</w:t>
            </w:r>
          </w:p>
        </w:tc>
        <w:tc>
          <w:tcPr>
            <w:tcW w:w="864" w:type="dxa"/>
          </w:tcPr>
          <w:p w14:paraId="4F15B3F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-0.45</w:t>
            </w:r>
          </w:p>
        </w:tc>
      </w:tr>
      <w:tr w:rsidR="00085A06" w:rsidRPr="00AA5EB2" w14:paraId="745DB43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C04E56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Q29-Q30</w:t>
            </w:r>
          </w:p>
        </w:tc>
        <w:tc>
          <w:tcPr>
            <w:tcW w:w="864" w:type="dxa"/>
          </w:tcPr>
          <w:p w14:paraId="12E0DB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73FBA9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-0.69</w:t>
            </w:r>
          </w:p>
        </w:tc>
        <w:tc>
          <w:tcPr>
            <w:tcW w:w="864" w:type="dxa"/>
          </w:tcPr>
          <w:p w14:paraId="42E70A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-0.73</w:t>
            </w:r>
          </w:p>
        </w:tc>
        <w:tc>
          <w:tcPr>
            <w:tcW w:w="864" w:type="dxa"/>
          </w:tcPr>
          <w:p w14:paraId="349543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-0.89</w:t>
            </w:r>
          </w:p>
        </w:tc>
        <w:tc>
          <w:tcPr>
            <w:tcW w:w="864" w:type="dxa"/>
          </w:tcPr>
          <w:p w14:paraId="5D5691D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-1.06</w:t>
            </w:r>
          </w:p>
        </w:tc>
        <w:tc>
          <w:tcPr>
            <w:tcW w:w="864" w:type="dxa"/>
          </w:tcPr>
          <w:p w14:paraId="5D26EAA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-1.10</w:t>
            </w:r>
          </w:p>
        </w:tc>
        <w:tc>
          <w:tcPr>
            <w:tcW w:w="864" w:type="dxa"/>
          </w:tcPr>
          <w:p w14:paraId="390516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-0.61</w:t>
            </w:r>
          </w:p>
        </w:tc>
        <w:tc>
          <w:tcPr>
            <w:tcW w:w="864" w:type="dxa"/>
          </w:tcPr>
          <w:p w14:paraId="1334AD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-0.57</w:t>
            </w:r>
          </w:p>
        </w:tc>
        <w:tc>
          <w:tcPr>
            <w:tcW w:w="864" w:type="dxa"/>
          </w:tcPr>
          <w:p w14:paraId="66F231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-0.69</w:t>
            </w:r>
          </w:p>
        </w:tc>
      </w:tr>
      <w:tr w:rsidR="00085A06" w:rsidRPr="00AA5EB2" w14:paraId="7CDFEEDA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9D8DCC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Q30-Q31</w:t>
            </w:r>
          </w:p>
        </w:tc>
        <w:tc>
          <w:tcPr>
            <w:tcW w:w="864" w:type="dxa"/>
          </w:tcPr>
          <w:p w14:paraId="1F9BB7D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3E9316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141975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  <w:tc>
          <w:tcPr>
            <w:tcW w:w="864" w:type="dxa"/>
          </w:tcPr>
          <w:p w14:paraId="2FC5CE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-0.29</w:t>
            </w:r>
          </w:p>
        </w:tc>
        <w:tc>
          <w:tcPr>
            <w:tcW w:w="864" w:type="dxa"/>
          </w:tcPr>
          <w:p w14:paraId="529EB96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-0.40</w:t>
            </w:r>
          </w:p>
        </w:tc>
        <w:tc>
          <w:tcPr>
            <w:tcW w:w="864" w:type="dxa"/>
          </w:tcPr>
          <w:p w14:paraId="2E3B5D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-0.77</w:t>
            </w:r>
          </w:p>
        </w:tc>
        <w:tc>
          <w:tcPr>
            <w:tcW w:w="864" w:type="dxa"/>
          </w:tcPr>
          <w:p w14:paraId="3673D4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-0.80</w:t>
            </w:r>
          </w:p>
        </w:tc>
        <w:tc>
          <w:tcPr>
            <w:tcW w:w="864" w:type="dxa"/>
          </w:tcPr>
          <w:p w14:paraId="14B2FE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-0.84</w:t>
            </w:r>
          </w:p>
        </w:tc>
        <w:tc>
          <w:tcPr>
            <w:tcW w:w="864" w:type="dxa"/>
          </w:tcPr>
          <w:p w14:paraId="31EA19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-0.80</w:t>
            </w:r>
          </w:p>
        </w:tc>
      </w:tr>
      <w:tr w:rsidR="00085A06" w:rsidRPr="00AA5EB2" w14:paraId="71B70C5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5DB0E5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Q31-Q32</w:t>
            </w:r>
          </w:p>
        </w:tc>
        <w:tc>
          <w:tcPr>
            <w:tcW w:w="864" w:type="dxa"/>
          </w:tcPr>
          <w:p w14:paraId="2FC2F8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5C9E3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-0.05</w:t>
            </w:r>
          </w:p>
        </w:tc>
        <w:tc>
          <w:tcPr>
            <w:tcW w:w="864" w:type="dxa"/>
          </w:tcPr>
          <w:p w14:paraId="0D2D68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-0.23</w:t>
            </w:r>
          </w:p>
        </w:tc>
        <w:tc>
          <w:tcPr>
            <w:tcW w:w="864" w:type="dxa"/>
          </w:tcPr>
          <w:p w14:paraId="22213D7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-0.27</w:t>
            </w:r>
          </w:p>
        </w:tc>
        <w:tc>
          <w:tcPr>
            <w:tcW w:w="864" w:type="dxa"/>
          </w:tcPr>
          <w:p w14:paraId="703F3D9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-0.46</w:t>
            </w:r>
          </w:p>
        </w:tc>
        <w:tc>
          <w:tcPr>
            <w:tcW w:w="864" w:type="dxa"/>
          </w:tcPr>
          <w:p w14:paraId="4529C6E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-0.64</w:t>
            </w:r>
          </w:p>
        </w:tc>
        <w:tc>
          <w:tcPr>
            <w:tcW w:w="864" w:type="dxa"/>
          </w:tcPr>
          <w:p w14:paraId="6EBF92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-0.92</w:t>
            </w:r>
          </w:p>
        </w:tc>
        <w:tc>
          <w:tcPr>
            <w:tcW w:w="864" w:type="dxa"/>
          </w:tcPr>
          <w:p w14:paraId="466281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-0.87</w:t>
            </w:r>
          </w:p>
        </w:tc>
        <w:tc>
          <w:tcPr>
            <w:tcW w:w="864" w:type="dxa"/>
          </w:tcPr>
          <w:p w14:paraId="4C1C38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-1.01</w:t>
            </w:r>
          </w:p>
        </w:tc>
      </w:tr>
      <w:tr w:rsidR="00085A06" w:rsidRPr="00AA5EB2" w14:paraId="246C990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60D74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Q32-Q33</w:t>
            </w:r>
          </w:p>
        </w:tc>
        <w:tc>
          <w:tcPr>
            <w:tcW w:w="864" w:type="dxa"/>
          </w:tcPr>
          <w:p w14:paraId="1C303D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1C473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688578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637AE6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7CD90F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-0.24</w:t>
            </w:r>
          </w:p>
        </w:tc>
        <w:tc>
          <w:tcPr>
            <w:tcW w:w="864" w:type="dxa"/>
          </w:tcPr>
          <w:p w14:paraId="2E463E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-0.52</w:t>
            </w:r>
          </w:p>
        </w:tc>
        <w:tc>
          <w:tcPr>
            <w:tcW w:w="864" w:type="dxa"/>
          </w:tcPr>
          <w:p w14:paraId="57E7614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-0.44</w:t>
            </w:r>
          </w:p>
        </w:tc>
        <w:tc>
          <w:tcPr>
            <w:tcW w:w="864" w:type="dxa"/>
          </w:tcPr>
          <w:p w14:paraId="628CDB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-0.48</w:t>
            </w:r>
          </w:p>
        </w:tc>
        <w:tc>
          <w:tcPr>
            <w:tcW w:w="864" w:type="dxa"/>
          </w:tcPr>
          <w:p w14:paraId="50C158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-0.56</w:t>
            </w:r>
          </w:p>
        </w:tc>
      </w:tr>
      <w:tr w:rsidR="00085A06" w:rsidRPr="00AA5EB2" w14:paraId="63EEE801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536ED9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Q33-Q34</w:t>
            </w:r>
          </w:p>
        </w:tc>
        <w:tc>
          <w:tcPr>
            <w:tcW w:w="864" w:type="dxa"/>
          </w:tcPr>
          <w:p w14:paraId="5746A4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C332D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2.66</w:t>
            </w:r>
          </w:p>
        </w:tc>
        <w:tc>
          <w:tcPr>
            <w:tcW w:w="864" w:type="dxa"/>
          </w:tcPr>
          <w:p w14:paraId="6272349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2.66</w:t>
            </w:r>
          </w:p>
        </w:tc>
        <w:tc>
          <w:tcPr>
            <w:tcW w:w="864" w:type="dxa"/>
          </w:tcPr>
          <w:p w14:paraId="525995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2.53</w:t>
            </w:r>
          </w:p>
        </w:tc>
        <w:tc>
          <w:tcPr>
            <w:tcW w:w="864" w:type="dxa"/>
          </w:tcPr>
          <w:p w14:paraId="51C34C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2.41</w:t>
            </w:r>
          </w:p>
        </w:tc>
        <w:tc>
          <w:tcPr>
            <w:tcW w:w="864" w:type="dxa"/>
          </w:tcPr>
          <w:p w14:paraId="4C4D3F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2.36</w:t>
            </w:r>
          </w:p>
        </w:tc>
        <w:tc>
          <w:tcPr>
            <w:tcW w:w="864" w:type="dxa"/>
          </w:tcPr>
          <w:p w14:paraId="4A830DB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-0.59</w:t>
            </w:r>
          </w:p>
        </w:tc>
        <w:tc>
          <w:tcPr>
            <w:tcW w:w="864" w:type="dxa"/>
          </w:tcPr>
          <w:p w14:paraId="20B333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-0.59</w:t>
            </w:r>
          </w:p>
        </w:tc>
        <w:tc>
          <w:tcPr>
            <w:tcW w:w="864" w:type="dxa"/>
          </w:tcPr>
          <w:p w14:paraId="15D9E9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-0.55</w:t>
            </w:r>
          </w:p>
        </w:tc>
      </w:tr>
      <w:tr w:rsidR="00085A06" w:rsidRPr="00AA5EB2" w14:paraId="27F4A20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F476B3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Q34-Z40</w:t>
            </w:r>
          </w:p>
        </w:tc>
        <w:tc>
          <w:tcPr>
            <w:tcW w:w="864" w:type="dxa"/>
          </w:tcPr>
          <w:p w14:paraId="51E828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259CCA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-2.62</w:t>
            </w:r>
          </w:p>
        </w:tc>
        <w:tc>
          <w:tcPr>
            <w:tcW w:w="864" w:type="dxa"/>
          </w:tcPr>
          <w:p w14:paraId="5A0C934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-2.70</w:t>
            </w:r>
          </w:p>
        </w:tc>
        <w:tc>
          <w:tcPr>
            <w:tcW w:w="864" w:type="dxa"/>
          </w:tcPr>
          <w:p w14:paraId="2F7C0E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-2.82</w:t>
            </w:r>
          </w:p>
        </w:tc>
        <w:tc>
          <w:tcPr>
            <w:tcW w:w="864" w:type="dxa"/>
          </w:tcPr>
          <w:p w14:paraId="45440A7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-2.04</w:t>
            </w:r>
          </w:p>
        </w:tc>
        <w:tc>
          <w:tcPr>
            <w:tcW w:w="864" w:type="dxa"/>
          </w:tcPr>
          <w:p w14:paraId="5E51DD7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-2.98</w:t>
            </w:r>
          </w:p>
        </w:tc>
        <w:tc>
          <w:tcPr>
            <w:tcW w:w="864" w:type="dxa"/>
          </w:tcPr>
          <w:p w14:paraId="05A998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565640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45FD78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-0.37</w:t>
            </w:r>
          </w:p>
        </w:tc>
      </w:tr>
      <w:tr w:rsidR="00085A06" w:rsidRPr="00AA5EB2" w14:paraId="1543C58B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F8F60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Z40-Q35</w:t>
            </w:r>
          </w:p>
        </w:tc>
        <w:tc>
          <w:tcPr>
            <w:tcW w:w="864" w:type="dxa"/>
          </w:tcPr>
          <w:p w14:paraId="600364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D3A1D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8.10</w:t>
            </w:r>
          </w:p>
        </w:tc>
        <w:tc>
          <w:tcPr>
            <w:tcW w:w="864" w:type="dxa"/>
          </w:tcPr>
          <w:p w14:paraId="39919E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8.18</w:t>
            </w:r>
          </w:p>
        </w:tc>
        <w:tc>
          <w:tcPr>
            <w:tcW w:w="864" w:type="dxa"/>
          </w:tcPr>
          <w:p w14:paraId="2277FC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8.26</w:t>
            </w:r>
          </w:p>
        </w:tc>
        <w:tc>
          <w:tcPr>
            <w:tcW w:w="864" w:type="dxa"/>
          </w:tcPr>
          <w:p w14:paraId="702B88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8.22</w:t>
            </w:r>
          </w:p>
        </w:tc>
        <w:tc>
          <w:tcPr>
            <w:tcW w:w="864" w:type="dxa"/>
          </w:tcPr>
          <w:p w14:paraId="512F62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8.18</w:t>
            </w:r>
          </w:p>
        </w:tc>
        <w:tc>
          <w:tcPr>
            <w:tcW w:w="864" w:type="dxa"/>
          </w:tcPr>
          <w:p w14:paraId="21F2FE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0.25</w:t>
            </w:r>
          </w:p>
        </w:tc>
        <w:tc>
          <w:tcPr>
            <w:tcW w:w="864" w:type="dxa"/>
          </w:tcPr>
          <w:p w14:paraId="022138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0.30</w:t>
            </w:r>
          </w:p>
        </w:tc>
        <w:tc>
          <w:tcPr>
            <w:tcW w:w="864" w:type="dxa"/>
          </w:tcPr>
          <w:p w14:paraId="4F76A2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</w:tr>
      <w:tr w:rsidR="00085A06" w:rsidRPr="00AA5EB2" w14:paraId="1881695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3FE17D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Q35-Q36</w:t>
            </w:r>
          </w:p>
        </w:tc>
        <w:tc>
          <w:tcPr>
            <w:tcW w:w="864" w:type="dxa"/>
          </w:tcPr>
          <w:p w14:paraId="25E5BC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96CC9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-7.59</w:t>
            </w:r>
          </w:p>
        </w:tc>
        <w:tc>
          <w:tcPr>
            <w:tcW w:w="864" w:type="dxa"/>
          </w:tcPr>
          <w:p w14:paraId="5D688D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-7.55</w:t>
            </w:r>
          </w:p>
        </w:tc>
        <w:tc>
          <w:tcPr>
            <w:tcW w:w="864" w:type="dxa"/>
          </w:tcPr>
          <w:p w14:paraId="0F06428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-7.55</w:t>
            </w:r>
          </w:p>
        </w:tc>
        <w:tc>
          <w:tcPr>
            <w:tcW w:w="864" w:type="dxa"/>
          </w:tcPr>
          <w:p w14:paraId="7E32E3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-7.47</w:t>
            </w:r>
          </w:p>
        </w:tc>
        <w:tc>
          <w:tcPr>
            <w:tcW w:w="864" w:type="dxa"/>
          </w:tcPr>
          <w:p w14:paraId="0159F0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-7.35</w:t>
            </w:r>
          </w:p>
        </w:tc>
        <w:tc>
          <w:tcPr>
            <w:tcW w:w="864" w:type="dxa"/>
          </w:tcPr>
          <w:p w14:paraId="725E3F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24ADD1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3B431B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</w:tr>
      <w:tr w:rsidR="00085A06" w:rsidRPr="00AA5EB2" w14:paraId="6ABE554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7B20E0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Q36-Q37</w:t>
            </w:r>
          </w:p>
        </w:tc>
        <w:tc>
          <w:tcPr>
            <w:tcW w:w="864" w:type="dxa"/>
          </w:tcPr>
          <w:p w14:paraId="44D13F4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A75F9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-5.78</w:t>
            </w:r>
          </w:p>
        </w:tc>
        <w:tc>
          <w:tcPr>
            <w:tcW w:w="864" w:type="dxa"/>
          </w:tcPr>
          <w:p w14:paraId="0AFC70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-5.82</w:t>
            </w:r>
          </w:p>
        </w:tc>
        <w:tc>
          <w:tcPr>
            <w:tcW w:w="864" w:type="dxa"/>
          </w:tcPr>
          <w:p w14:paraId="11687E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-5.78</w:t>
            </w:r>
          </w:p>
        </w:tc>
        <w:tc>
          <w:tcPr>
            <w:tcW w:w="864" w:type="dxa"/>
          </w:tcPr>
          <w:p w14:paraId="70CD0D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-5.82</w:t>
            </w:r>
          </w:p>
        </w:tc>
        <w:tc>
          <w:tcPr>
            <w:tcW w:w="864" w:type="dxa"/>
          </w:tcPr>
          <w:p w14:paraId="0580F7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-0.58</w:t>
            </w:r>
          </w:p>
        </w:tc>
        <w:tc>
          <w:tcPr>
            <w:tcW w:w="864" w:type="dxa"/>
          </w:tcPr>
          <w:p w14:paraId="3F9797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0.50</w:t>
            </w:r>
          </w:p>
        </w:tc>
        <w:tc>
          <w:tcPr>
            <w:tcW w:w="864" w:type="dxa"/>
          </w:tcPr>
          <w:p w14:paraId="35A833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0.41</w:t>
            </w:r>
          </w:p>
        </w:tc>
        <w:tc>
          <w:tcPr>
            <w:tcW w:w="864" w:type="dxa"/>
          </w:tcPr>
          <w:p w14:paraId="10D2316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0.25</w:t>
            </w:r>
          </w:p>
        </w:tc>
      </w:tr>
      <w:tr w:rsidR="00085A06" w:rsidRPr="00AA5EB2" w14:paraId="32E2161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2DA26E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Q37-Q38</w:t>
            </w:r>
          </w:p>
        </w:tc>
        <w:tc>
          <w:tcPr>
            <w:tcW w:w="864" w:type="dxa"/>
          </w:tcPr>
          <w:p w14:paraId="26129E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360B5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-4.09</w:t>
            </w:r>
          </w:p>
        </w:tc>
        <w:tc>
          <w:tcPr>
            <w:tcW w:w="864" w:type="dxa"/>
          </w:tcPr>
          <w:p w14:paraId="201C8D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-4.09</w:t>
            </w:r>
          </w:p>
        </w:tc>
        <w:tc>
          <w:tcPr>
            <w:tcW w:w="864" w:type="dxa"/>
          </w:tcPr>
          <w:p w14:paraId="027CD4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-4.01</w:t>
            </w:r>
          </w:p>
        </w:tc>
        <w:tc>
          <w:tcPr>
            <w:tcW w:w="864" w:type="dxa"/>
          </w:tcPr>
          <w:p w14:paraId="09EE16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-3.84</w:t>
            </w:r>
          </w:p>
        </w:tc>
        <w:tc>
          <w:tcPr>
            <w:tcW w:w="864" w:type="dxa"/>
          </w:tcPr>
          <w:p w14:paraId="0DE5732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-7.72</w:t>
            </w:r>
          </w:p>
        </w:tc>
        <w:tc>
          <w:tcPr>
            <w:tcW w:w="864" w:type="dxa"/>
          </w:tcPr>
          <w:p w14:paraId="367F76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-8.63</w:t>
            </w:r>
          </w:p>
        </w:tc>
        <w:tc>
          <w:tcPr>
            <w:tcW w:w="864" w:type="dxa"/>
          </w:tcPr>
          <w:p w14:paraId="53013B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-8.51</w:t>
            </w:r>
          </w:p>
        </w:tc>
        <w:tc>
          <w:tcPr>
            <w:tcW w:w="864" w:type="dxa"/>
          </w:tcPr>
          <w:p w14:paraId="714303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0.29</w:t>
            </w:r>
          </w:p>
        </w:tc>
      </w:tr>
      <w:tr w:rsidR="00085A06" w:rsidRPr="00AA5EB2" w14:paraId="56C3A042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76FD2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Q38-Q39</w:t>
            </w:r>
          </w:p>
        </w:tc>
        <w:tc>
          <w:tcPr>
            <w:tcW w:w="864" w:type="dxa"/>
          </w:tcPr>
          <w:p w14:paraId="3DD97D0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B9D7B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9.94</w:t>
            </w:r>
          </w:p>
        </w:tc>
        <w:tc>
          <w:tcPr>
            <w:tcW w:w="864" w:type="dxa"/>
          </w:tcPr>
          <w:p w14:paraId="4385E2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9.98</w:t>
            </w:r>
          </w:p>
        </w:tc>
        <w:tc>
          <w:tcPr>
            <w:tcW w:w="864" w:type="dxa"/>
          </w:tcPr>
          <w:p w14:paraId="0259FC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10.15</w:t>
            </w:r>
          </w:p>
        </w:tc>
        <w:tc>
          <w:tcPr>
            <w:tcW w:w="864" w:type="dxa"/>
          </w:tcPr>
          <w:p w14:paraId="513F79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10.23</w:t>
            </w:r>
          </w:p>
        </w:tc>
        <w:tc>
          <w:tcPr>
            <w:tcW w:w="864" w:type="dxa"/>
          </w:tcPr>
          <w:p w14:paraId="0B3357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9.44</w:t>
            </w:r>
          </w:p>
        </w:tc>
        <w:tc>
          <w:tcPr>
            <w:tcW w:w="864" w:type="dxa"/>
          </w:tcPr>
          <w:p w14:paraId="4BC2D4E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9.44</w:t>
            </w:r>
          </w:p>
        </w:tc>
        <w:tc>
          <w:tcPr>
            <w:tcW w:w="864" w:type="dxa"/>
          </w:tcPr>
          <w:p w14:paraId="0C6DAB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9.48</w:t>
            </w:r>
          </w:p>
        </w:tc>
        <w:tc>
          <w:tcPr>
            <w:tcW w:w="864" w:type="dxa"/>
          </w:tcPr>
          <w:p w14:paraId="66549A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</w:tr>
      <w:tr w:rsidR="00085A06" w:rsidRPr="00AA5EB2" w14:paraId="43C0D02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9E7F27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Q39-Q40</w:t>
            </w:r>
          </w:p>
        </w:tc>
        <w:tc>
          <w:tcPr>
            <w:tcW w:w="864" w:type="dxa"/>
          </w:tcPr>
          <w:p w14:paraId="424EC8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7E2C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6.36</w:t>
            </w:r>
          </w:p>
        </w:tc>
        <w:tc>
          <w:tcPr>
            <w:tcW w:w="864" w:type="dxa"/>
          </w:tcPr>
          <w:p w14:paraId="7A8950A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00E7AF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5337EDB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0.33</w:t>
            </w:r>
          </w:p>
        </w:tc>
        <w:tc>
          <w:tcPr>
            <w:tcW w:w="864" w:type="dxa"/>
          </w:tcPr>
          <w:p w14:paraId="23A88C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0.54</w:t>
            </w:r>
          </w:p>
        </w:tc>
        <w:tc>
          <w:tcPr>
            <w:tcW w:w="864" w:type="dxa"/>
          </w:tcPr>
          <w:p w14:paraId="1415C2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0.78</w:t>
            </w:r>
          </w:p>
        </w:tc>
        <w:tc>
          <w:tcPr>
            <w:tcW w:w="864" w:type="dxa"/>
          </w:tcPr>
          <w:p w14:paraId="21DA797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0.78</w:t>
            </w:r>
          </w:p>
        </w:tc>
        <w:tc>
          <w:tcPr>
            <w:tcW w:w="864" w:type="dxa"/>
          </w:tcPr>
          <w:p w14:paraId="55734F9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0.58</w:t>
            </w:r>
          </w:p>
        </w:tc>
      </w:tr>
      <w:tr w:rsidR="00085A06" w:rsidRPr="00AA5EB2" w14:paraId="36C10822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6FF78B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Q40-Q41</w:t>
            </w:r>
          </w:p>
        </w:tc>
        <w:tc>
          <w:tcPr>
            <w:tcW w:w="864" w:type="dxa"/>
          </w:tcPr>
          <w:p w14:paraId="21C7A01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25533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-10.53</w:t>
            </w:r>
          </w:p>
        </w:tc>
        <w:tc>
          <w:tcPr>
            <w:tcW w:w="864" w:type="dxa"/>
          </w:tcPr>
          <w:p w14:paraId="19934E8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-4.28</w:t>
            </w:r>
          </w:p>
        </w:tc>
        <w:tc>
          <w:tcPr>
            <w:tcW w:w="864" w:type="dxa"/>
          </w:tcPr>
          <w:p w14:paraId="4337CF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-4.04</w:t>
            </w:r>
          </w:p>
        </w:tc>
        <w:tc>
          <w:tcPr>
            <w:tcW w:w="864" w:type="dxa"/>
          </w:tcPr>
          <w:p w14:paraId="4F2274D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77EA53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0.82</w:t>
            </w:r>
          </w:p>
        </w:tc>
        <w:tc>
          <w:tcPr>
            <w:tcW w:w="864" w:type="dxa"/>
          </w:tcPr>
          <w:p w14:paraId="73896A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1.06</w:t>
            </w:r>
          </w:p>
        </w:tc>
        <w:tc>
          <w:tcPr>
            <w:tcW w:w="864" w:type="dxa"/>
          </w:tcPr>
          <w:p w14:paraId="79B8B1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1.02</w:t>
            </w:r>
          </w:p>
        </w:tc>
        <w:tc>
          <w:tcPr>
            <w:tcW w:w="864" w:type="dxa"/>
          </w:tcPr>
          <w:p w14:paraId="3D851D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0.82</w:t>
            </w:r>
          </w:p>
        </w:tc>
      </w:tr>
      <w:tr w:rsidR="00085A06" w:rsidRPr="00AA5EB2" w14:paraId="4710944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61C3F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Q41-Q42</w:t>
            </w:r>
          </w:p>
        </w:tc>
        <w:tc>
          <w:tcPr>
            <w:tcW w:w="864" w:type="dxa"/>
          </w:tcPr>
          <w:p w14:paraId="0FA6A1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69D30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4.08</w:t>
            </w:r>
          </w:p>
        </w:tc>
        <w:tc>
          <w:tcPr>
            <w:tcW w:w="864" w:type="dxa"/>
          </w:tcPr>
          <w:p w14:paraId="5766BA5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4.40</w:t>
            </w:r>
          </w:p>
        </w:tc>
        <w:tc>
          <w:tcPr>
            <w:tcW w:w="864" w:type="dxa"/>
          </w:tcPr>
          <w:p w14:paraId="1B074B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4.40</w:t>
            </w:r>
          </w:p>
        </w:tc>
        <w:tc>
          <w:tcPr>
            <w:tcW w:w="864" w:type="dxa"/>
          </w:tcPr>
          <w:p w14:paraId="01D951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4.51</w:t>
            </w:r>
          </w:p>
        </w:tc>
        <w:tc>
          <w:tcPr>
            <w:tcW w:w="864" w:type="dxa"/>
          </w:tcPr>
          <w:p w14:paraId="090B39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0.47</w:t>
            </w:r>
          </w:p>
        </w:tc>
        <w:tc>
          <w:tcPr>
            <w:tcW w:w="864" w:type="dxa"/>
          </w:tcPr>
          <w:p w14:paraId="0E9C94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0.55</w:t>
            </w:r>
          </w:p>
        </w:tc>
        <w:tc>
          <w:tcPr>
            <w:tcW w:w="864" w:type="dxa"/>
          </w:tcPr>
          <w:p w14:paraId="27F0D2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0.67</w:t>
            </w:r>
          </w:p>
        </w:tc>
        <w:tc>
          <w:tcPr>
            <w:tcW w:w="864" w:type="dxa"/>
          </w:tcPr>
          <w:p w14:paraId="5CBFD9B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0.39</w:t>
            </w:r>
          </w:p>
        </w:tc>
      </w:tr>
      <w:tr w:rsidR="00085A06" w:rsidRPr="00AA5EB2" w14:paraId="0C091D6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15C9A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Q42-Q43</w:t>
            </w:r>
          </w:p>
        </w:tc>
        <w:tc>
          <w:tcPr>
            <w:tcW w:w="864" w:type="dxa"/>
          </w:tcPr>
          <w:p w14:paraId="78E4EA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1106EA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6E70B3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74AE00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0.13</w:t>
            </w:r>
          </w:p>
        </w:tc>
        <w:tc>
          <w:tcPr>
            <w:tcW w:w="864" w:type="dxa"/>
          </w:tcPr>
          <w:p w14:paraId="525D16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0.34</w:t>
            </w:r>
          </w:p>
        </w:tc>
        <w:tc>
          <w:tcPr>
            <w:tcW w:w="864" w:type="dxa"/>
          </w:tcPr>
          <w:p w14:paraId="583D159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0.67</w:t>
            </w:r>
          </w:p>
        </w:tc>
        <w:tc>
          <w:tcPr>
            <w:tcW w:w="864" w:type="dxa"/>
          </w:tcPr>
          <w:p w14:paraId="3A7120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0.92</w:t>
            </w:r>
          </w:p>
        </w:tc>
        <w:tc>
          <w:tcPr>
            <w:tcW w:w="864" w:type="dxa"/>
          </w:tcPr>
          <w:p w14:paraId="20EB9F7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0.92</w:t>
            </w:r>
          </w:p>
        </w:tc>
        <w:tc>
          <w:tcPr>
            <w:tcW w:w="864" w:type="dxa"/>
          </w:tcPr>
          <w:p w14:paraId="0A5222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0.67</w:t>
            </w:r>
          </w:p>
        </w:tc>
      </w:tr>
      <w:tr w:rsidR="00085A06" w:rsidRPr="00AA5EB2" w14:paraId="3C79A2E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4B9574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Q43-Q44</w:t>
            </w:r>
          </w:p>
        </w:tc>
        <w:tc>
          <w:tcPr>
            <w:tcW w:w="864" w:type="dxa"/>
          </w:tcPr>
          <w:p w14:paraId="6556F3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3D696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A49CA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0.26</w:t>
            </w:r>
          </w:p>
        </w:tc>
        <w:tc>
          <w:tcPr>
            <w:tcW w:w="864" w:type="dxa"/>
          </w:tcPr>
          <w:p w14:paraId="2BDCF8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0.26</w:t>
            </w:r>
          </w:p>
        </w:tc>
        <w:tc>
          <w:tcPr>
            <w:tcW w:w="864" w:type="dxa"/>
          </w:tcPr>
          <w:p w14:paraId="572532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0.41</w:t>
            </w:r>
          </w:p>
        </w:tc>
        <w:tc>
          <w:tcPr>
            <w:tcW w:w="864" w:type="dxa"/>
          </w:tcPr>
          <w:p w14:paraId="4914733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0.46</w:t>
            </w:r>
          </w:p>
        </w:tc>
        <w:tc>
          <w:tcPr>
            <w:tcW w:w="864" w:type="dxa"/>
          </w:tcPr>
          <w:p w14:paraId="3095540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0.82</w:t>
            </w:r>
          </w:p>
        </w:tc>
        <w:tc>
          <w:tcPr>
            <w:tcW w:w="864" w:type="dxa"/>
          </w:tcPr>
          <w:p w14:paraId="6BC4A5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0.87</w:t>
            </w:r>
          </w:p>
        </w:tc>
        <w:tc>
          <w:tcPr>
            <w:tcW w:w="864" w:type="dxa"/>
          </w:tcPr>
          <w:p w14:paraId="721576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0.51</w:t>
            </w:r>
          </w:p>
        </w:tc>
      </w:tr>
      <w:tr w:rsidR="00085A06" w:rsidRPr="00AA5EB2" w14:paraId="3D1F0B2A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6B5B3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Q44-Q45</w:t>
            </w:r>
          </w:p>
        </w:tc>
        <w:tc>
          <w:tcPr>
            <w:tcW w:w="864" w:type="dxa"/>
          </w:tcPr>
          <w:p w14:paraId="2E9680D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EDA16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F9ADDE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  <w:tc>
          <w:tcPr>
            <w:tcW w:w="864" w:type="dxa"/>
          </w:tcPr>
          <w:p w14:paraId="23411C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0.15</w:t>
            </w:r>
          </w:p>
        </w:tc>
        <w:tc>
          <w:tcPr>
            <w:tcW w:w="864" w:type="dxa"/>
          </w:tcPr>
          <w:p w14:paraId="13F20B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0.31</w:t>
            </w:r>
          </w:p>
        </w:tc>
        <w:tc>
          <w:tcPr>
            <w:tcW w:w="864" w:type="dxa"/>
          </w:tcPr>
          <w:p w14:paraId="47BF17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0.55</w:t>
            </w:r>
          </w:p>
        </w:tc>
        <w:tc>
          <w:tcPr>
            <w:tcW w:w="864" w:type="dxa"/>
          </w:tcPr>
          <w:p w14:paraId="08F646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0.71</w:t>
            </w:r>
          </w:p>
        </w:tc>
        <w:tc>
          <w:tcPr>
            <w:tcW w:w="864" w:type="dxa"/>
          </w:tcPr>
          <w:p w14:paraId="6AFC4A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0.74</w:t>
            </w:r>
          </w:p>
        </w:tc>
        <w:tc>
          <w:tcPr>
            <w:tcW w:w="864" w:type="dxa"/>
          </w:tcPr>
          <w:p w14:paraId="6BB5EB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0.46</w:t>
            </w:r>
          </w:p>
        </w:tc>
      </w:tr>
      <w:tr w:rsidR="00085A06" w:rsidRPr="00AA5EB2" w14:paraId="0C02FF6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FC107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Q45-Q46</w:t>
            </w:r>
          </w:p>
        </w:tc>
        <w:tc>
          <w:tcPr>
            <w:tcW w:w="864" w:type="dxa"/>
          </w:tcPr>
          <w:p w14:paraId="631086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C09FA2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75CE62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09B76B6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11.24</w:t>
            </w:r>
          </w:p>
        </w:tc>
        <w:tc>
          <w:tcPr>
            <w:tcW w:w="864" w:type="dxa"/>
          </w:tcPr>
          <w:p w14:paraId="5CA142B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0.39</w:t>
            </w:r>
          </w:p>
        </w:tc>
        <w:tc>
          <w:tcPr>
            <w:tcW w:w="864" w:type="dxa"/>
          </w:tcPr>
          <w:p w14:paraId="318A161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0.47</w:t>
            </w:r>
          </w:p>
        </w:tc>
        <w:tc>
          <w:tcPr>
            <w:tcW w:w="864" w:type="dxa"/>
          </w:tcPr>
          <w:p w14:paraId="197E4A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0.56</w:t>
            </w:r>
          </w:p>
        </w:tc>
        <w:tc>
          <w:tcPr>
            <w:tcW w:w="864" w:type="dxa"/>
          </w:tcPr>
          <w:p w14:paraId="1CFCB1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0.77</w:t>
            </w:r>
          </w:p>
        </w:tc>
        <w:tc>
          <w:tcPr>
            <w:tcW w:w="864" w:type="dxa"/>
          </w:tcPr>
          <w:p w14:paraId="252B5F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0.65</w:t>
            </w:r>
          </w:p>
        </w:tc>
      </w:tr>
      <w:tr w:rsidR="00085A06" w:rsidRPr="00AA5EB2" w14:paraId="18F1C12A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0C5CF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lastRenderedPageBreak/>
              <w:t>Q46-Q47</w:t>
            </w:r>
          </w:p>
        </w:tc>
        <w:tc>
          <w:tcPr>
            <w:tcW w:w="864" w:type="dxa"/>
          </w:tcPr>
          <w:p w14:paraId="775868E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5BDE7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17065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3FEA14E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-12.10</w:t>
            </w:r>
          </w:p>
        </w:tc>
        <w:tc>
          <w:tcPr>
            <w:tcW w:w="864" w:type="dxa"/>
          </w:tcPr>
          <w:p w14:paraId="1231DA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0.19</w:t>
            </w:r>
          </w:p>
        </w:tc>
        <w:tc>
          <w:tcPr>
            <w:tcW w:w="864" w:type="dxa"/>
          </w:tcPr>
          <w:p w14:paraId="1DA6E3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0.29</w:t>
            </w:r>
          </w:p>
        </w:tc>
        <w:tc>
          <w:tcPr>
            <w:tcW w:w="864" w:type="dxa"/>
          </w:tcPr>
          <w:p w14:paraId="26753F3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0.43</w:t>
            </w:r>
          </w:p>
        </w:tc>
        <w:tc>
          <w:tcPr>
            <w:tcW w:w="864" w:type="dxa"/>
          </w:tcPr>
          <w:p w14:paraId="7B06FF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0.33</w:t>
            </w:r>
          </w:p>
        </w:tc>
        <w:tc>
          <w:tcPr>
            <w:tcW w:w="864" w:type="dxa"/>
          </w:tcPr>
          <w:p w14:paraId="568074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0.29</w:t>
            </w:r>
          </w:p>
        </w:tc>
      </w:tr>
      <w:tr w:rsidR="00085A06" w:rsidRPr="00AA5EB2" w14:paraId="75E33B76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D8C2DF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Q47-Q48</w:t>
            </w:r>
          </w:p>
        </w:tc>
        <w:tc>
          <w:tcPr>
            <w:tcW w:w="864" w:type="dxa"/>
          </w:tcPr>
          <w:p w14:paraId="55CB4D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36AA2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5CF8C7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4F0C05E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1B4C14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0.20</w:t>
            </w:r>
          </w:p>
        </w:tc>
        <w:tc>
          <w:tcPr>
            <w:tcW w:w="864" w:type="dxa"/>
          </w:tcPr>
          <w:p w14:paraId="50AF4D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0.47</w:t>
            </w:r>
          </w:p>
        </w:tc>
        <w:tc>
          <w:tcPr>
            <w:tcW w:w="864" w:type="dxa"/>
          </w:tcPr>
          <w:p w14:paraId="702AEC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0.63</w:t>
            </w:r>
          </w:p>
        </w:tc>
        <w:tc>
          <w:tcPr>
            <w:tcW w:w="864" w:type="dxa"/>
          </w:tcPr>
          <w:p w14:paraId="39B9CD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0.67</w:t>
            </w:r>
          </w:p>
        </w:tc>
        <w:tc>
          <w:tcPr>
            <w:tcW w:w="864" w:type="dxa"/>
          </w:tcPr>
          <w:p w14:paraId="281CD9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0.70</w:t>
            </w:r>
          </w:p>
        </w:tc>
      </w:tr>
      <w:tr w:rsidR="00085A06" w:rsidRPr="00AA5EB2" w14:paraId="6BFFFB51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96D106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Q48-Q49</w:t>
            </w:r>
          </w:p>
        </w:tc>
        <w:tc>
          <w:tcPr>
            <w:tcW w:w="864" w:type="dxa"/>
          </w:tcPr>
          <w:p w14:paraId="581C41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F160A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1BA846F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21B64C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699F4A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1EE93E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  <w:tc>
          <w:tcPr>
            <w:tcW w:w="864" w:type="dxa"/>
          </w:tcPr>
          <w:p w14:paraId="751B03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0.29</w:t>
            </w:r>
          </w:p>
        </w:tc>
        <w:tc>
          <w:tcPr>
            <w:tcW w:w="864" w:type="dxa"/>
          </w:tcPr>
          <w:p w14:paraId="28502B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26A03A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0.45</w:t>
            </w:r>
          </w:p>
        </w:tc>
      </w:tr>
      <w:tr w:rsidR="00085A06" w:rsidRPr="00AA5EB2" w14:paraId="369AB4A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6593EF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Q49-Q50</w:t>
            </w:r>
          </w:p>
        </w:tc>
        <w:tc>
          <w:tcPr>
            <w:tcW w:w="864" w:type="dxa"/>
          </w:tcPr>
          <w:p w14:paraId="38D29E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308CA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0.11</w:t>
            </w:r>
          </w:p>
        </w:tc>
        <w:tc>
          <w:tcPr>
            <w:tcW w:w="864" w:type="dxa"/>
          </w:tcPr>
          <w:p w14:paraId="0358F58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06CF70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5F2224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0.25</w:t>
            </w:r>
          </w:p>
        </w:tc>
        <w:tc>
          <w:tcPr>
            <w:tcW w:w="864" w:type="dxa"/>
          </w:tcPr>
          <w:p w14:paraId="3BEFA0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0.32</w:t>
            </w:r>
          </w:p>
        </w:tc>
        <w:tc>
          <w:tcPr>
            <w:tcW w:w="864" w:type="dxa"/>
          </w:tcPr>
          <w:p w14:paraId="72F599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0.32</w:t>
            </w:r>
          </w:p>
        </w:tc>
        <w:tc>
          <w:tcPr>
            <w:tcW w:w="864" w:type="dxa"/>
          </w:tcPr>
          <w:p w14:paraId="530011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0.43</w:t>
            </w:r>
          </w:p>
        </w:tc>
        <w:tc>
          <w:tcPr>
            <w:tcW w:w="864" w:type="dxa"/>
          </w:tcPr>
          <w:p w14:paraId="44B6DF2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0.64</w:t>
            </w:r>
          </w:p>
        </w:tc>
      </w:tr>
      <w:tr w:rsidR="00085A06" w:rsidRPr="00AA5EB2" w14:paraId="61A01843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81239D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Q50-Q51</w:t>
            </w:r>
          </w:p>
        </w:tc>
        <w:tc>
          <w:tcPr>
            <w:tcW w:w="864" w:type="dxa"/>
          </w:tcPr>
          <w:p w14:paraId="1E4119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27B8E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1928DA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4F3FE8E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61D785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2417D2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0.25</w:t>
            </w:r>
          </w:p>
        </w:tc>
        <w:tc>
          <w:tcPr>
            <w:tcW w:w="864" w:type="dxa"/>
          </w:tcPr>
          <w:p w14:paraId="40F870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0.33</w:t>
            </w:r>
          </w:p>
        </w:tc>
        <w:tc>
          <w:tcPr>
            <w:tcW w:w="864" w:type="dxa"/>
          </w:tcPr>
          <w:p w14:paraId="15F970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0.20</w:t>
            </w:r>
          </w:p>
        </w:tc>
        <w:tc>
          <w:tcPr>
            <w:tcW w:w="864" w:type="dxa"/>
          </w:tcPr>
          <w:p w14:paraId="1D5504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</w:tr>
      <w:tr w:rsidR="00085A06" w:rsidRPr="00AA5EB2" w14:paraId="632C2D0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5CFB8E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Q51-Q52</w:t>
            </w:r>
          </w:p>
        </w:tc>
        <w:tc>
          <w:tcPr>
            <w:tcW w:w="864" w:type="dxa"/>
          </w:tcPr>
          <w:p w14:paraId="1CF450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CE8F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65536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0E0B88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6B836C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2BF023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369DE4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625C99E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0.33</w:t>
            </w:r>
          </w:p>
        </w:tc>
        <w:tc>
          <w:tcPr>
            <w:tcW w:w="864" w:type="dxa"/>
          </w:tcPr>
          <w:p w14:paraId="1589D1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0.42</w:t>
            </w:r>
          </w:p>
        </w:tc>
      </w:tr>
      <w:tr w:rsidR="00085A06" w:rsidRPr="00AA5EB2" w14:paraId="38F17DD0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0C9588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Q52-Q53</w:t>
            </w:r>
          </w:p>
        </w:tc>
        <w:tc>
          <w:tcPr>
            <w:tcW w:w="864" w:type="dxa"/>
          </w:tcPr>
          <w:p w14:paraId="37557F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5F7A0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0.07</w:t>
            </w:r>
          </w:p>
        </w:tc>
        <w:tc>
          <w:tcPr>
            <w:tcW w:w="864" w:type="dxa"/>
          </w:tcPr>
          <w:p w14:paraId="67D8814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7E4FC2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  <w:tc>
          <w:tcPr>
            <w:tcW w:w="864" w:type="dxa"/>
          </w:tcPr>
          <w:p w14:paraId="26AB33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0.07</w:t>
            </w:r>
          </w:p>
        </w:tc>
        <w:tc>
          <w:tcPr>
            <w:tcW w:w="864" w:type="dxa"/>
          </w:tcPr>
          <w:p w14:paraId="10EB1C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26B0C5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669C1E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0E42EF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0.34</w:t>
            </w:r>
          </w:p>
        </w:tc>
      </w:tr>
      <w:tr w:rsidR="00085A06" w:rsidRPr="00AA5EB2" w14:paraId="203FA70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37476B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Q53-Q54</w:t>
            </w:r>
          </w:p>
        </w:tc>
        <w:tc>
          <w:tcPr>
            <w:tcW w:w="864" w:type="dxa"/>
          </w:tcPr>
          <w:p w14:paraId="45FB48B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42230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3EAFA2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0.10</w:t>
            </w:r>
          </w:p>
        </w:tc>
        <w:tc>
          <w:tcPr>
            <w:tcW w:w="864" w:type="dxa"/>
          </w:tcPr>
          <w:p w14:paraId="72EB43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692D0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0.10</w:t>
            </w:r>
          </w:p>
        </w:tc>
        <w:tc>
          <w:tcPr>
            <w:tcW w:w="864" w:type="dxa"/>
          </w:tcPr>
          <w:p w14:paraId="0967D18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0.05</w:t>
            </w:r>
          </w:p>
        </w:tc>
        <w:tc>
          <w:tcPr>
            <w:tcW w:w="864" w:type="dxa"/>
          </w:tcPr>
          <w:p w14:paraId="6EDDDF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0.15</w:t>
            </w:r>
          </w:p>
        </w:tc>
        <w:tc>
          <w:tcPr>
            <w:tcW w:w="864" w:type="dxa"/>
          </w:tcPr>
          <w:p w14:paraId="50C828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0.10</w:t>
            </w:r>
          </w:p>
        </w:tc>
        <w:tc>
          <w:tcPr>
            <w:tcW w:w="864" w:type="dxa"/>
          </w:tcPr>
          <w:p w14:paraId="29CC5E0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0.55</w:t>
            </w:r>
          </w:p>
        </w:tc>
      </w:tr>
      <w:tr w:rsidR="00085A06" w:rsidRPr="00AA5EB2" w14:paraId="1E8D910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F6AC4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Q54-Q55</w:t>
            </w:r>
          </w:p>
        </w:tc>
        <w:tc>
          <w:tcPr>
            <w:tcW w:w="864" w:type="dxa"/>
          </w:tcPr>
          <w:p w14:paraId="463AF9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F8C27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1EC796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9E3C7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62624C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702A827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29DCB9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13C8E1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C7DBB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</w:tr>
      <w:tr w:rsidR="00085A06" w:rsidRPr="00AA5EB2" w14:paraId="03CCDCE8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801C0B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Q55-Q56</w:t>
            </w:r>
          </w:p>
        </w:tc>
        <w:tc>
          <w:tcPr>
            <w:tcW w:w="864" w:type="dxa"/>
          </w:tcPr>
          <w:p w14:paraId="364AFA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566DEA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067937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0.07</w:t>
            </w:r>
          </w:p>
        </w:tc>
        <w:tc>
          <w:tcPr>
            <w:tcW w:w="864" w:type="dxa"/>
          </w:tcPr>
          <w:p w14:paraId="73470A0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07585D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0.11</w:t>
            </w:r>
          </w:p>
        </w:tc>
        <w:tc>
          <w:tcPr>
            <w:tcW w:w="864" w:type="dxa"/>
          </w:tcPr>
          <w:p w14:paraId="63F4942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0.15</w:t>
            </w:r>
          </w:p>
        </w:tc>
        <w:tc>
          <w:tcPr>
            <w:tcW w:w="864" w:type="dxa"/>
          </w:tcPr>
          <w:p w14:paraId="38E47D2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0.22</w:t>
            </w:r>
          </w:p>
        </w:tc>
        <w:tc>
          <w:tcPr>
            <w:tcW w:w="864" w:type="dxa"/>
          </w:tcPr>
          <w:p w14:paraId="30A110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0.30</w:t>
            </w:r>
          </w:p>
        </w:tc>
        <w:tc>
          <w:tcPr>
            <w:tcW w:w="864" w:type="dxa"/>
          </w:tcPr>
          <w:p w14:paraId="2DF3FA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0.52</w:t>
            </w:r>
          </w:p>
        </w:tc>
      </w:tr>
      <w:tr w:rsidR="00085A06" w:rsidRPr="00AA5EB2" w14:paraId="6082C67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543606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Q56-Q57</w:t>
            </w:r>
          </w:p>
        </w:tc>
        <w:tc>
          <w:tcPr>
            <w:tcW w:w="864" w:type="dxa"/>
          </w:tcPr>
          <w:p w14:paraId="64D580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DC17D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32E9A5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4875F2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6FE6E4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07E0092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-2.04</w:t>
            </w:r>
          </w:p>
        </w:tc>
        <w:tc>
          <w:tcPr>
            <w:tcW w:w="864" w:type="dxa"/>
          </w:tcPr>
          <w:p w14:paraId="38CB25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645983C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5920F5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</w:tr>
      <w:tr w:rsidR="00085A06" w:rsidRPr="00AA5EB2" w14:paraId="0AD6C19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4057D6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Q57-Q58</w:t>
            </w:r>
          </w:p>
        </w:tc>
        <w:tc>
          <w:tcPr>
            <w:tcW w:w="864" w:type="dxa"/>
          </w:tcPr>
          <w:p w14:paraId="31A8CA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35A96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5525C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33A197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593114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AEE4D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2.18</w:t>
            </w:r>
          </w:p>
        </w:tc>
        <w:tc>
          <w:tcPr>
            <w:tcW w:w="864" w:type="dxa"/>
          </w:tcPr>
          <w:p w14:paraId="331E01A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0.25</w:t>
            </w:r>
          </w:p>
        </w:tc>
        <w:tc>
          <w:tcPr>
            <w:tcW w:w="864" w:type="dxa"/>
          </w:tcPr>
          <w:p w14:paraId="21324B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0.21</w:t>
            </w:r>
          </w:p>
        </w:tc>
        <w:tc>
          <w:tcPr>
            <w:tcW w:w="864" w:type="dxa"/>
          </w:tcPr>
          <w:p w14:paraId="21851D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0.38</w:t>
            </w:r>
          </w:p>
        </w:tc>
      </w:tr>
      <w:tr w:rsidR="00085A06" w:rsidRPr="00AA5EB2" w14:paraId="0389DBD7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BCE44D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Q58-Q59</w:t>
            </w:r>
          </w:p>
        </w:tc>
        <w:tc>
          <w:tcPr>
            <w:tcW w:w="864" w:type="dxa"/>
          </w:tcPr>
          <w:p w14:paraId="63344E7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8B2FB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0.21</w:t>
            </w:r>
          </w:p>
        </w:tc>
        <w:tc>
          <w:tcPr>
            <w:tcW w:w="864" w:type="dxa"/>
          </w:tcPr>
          <w:p w14:paraId="355526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1EB464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98669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0494F4F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6185D93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66EA924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4FFBA2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206945A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AC376C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Q59-Q60</w:t>
            </w:r>
          </w:p>
        </w:tc>
        <w:tc>
          <w:tcPr>
            <w:tcW w:w="864" w:type="dxa"/>
          </w:tcPr>
          <w:p w14:paraId="17AFDE6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0F3B4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305E0E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23526D8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2C4088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42C9C8E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0.11</w:t>
            </w:r>
          </w:p>
        </w:tc>
        <w:tc>
          <w:tcPr>
            <w:tcW w:w="864" w:type="dxa"/>
          </w:tcPr>
          <w:p w14:paraId="522DC3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0.11</w:t>
            </w:r>
          </w:p>
        </w:tc>
        <w:tc>
          <w:tcPr>
            <w:tcW w:w="864" w:type="dxa"/>
          </w:tcPr>
          <w:p w14:paraId="40B3CC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0.19</w:t>
            </w:r>
          </w:p>
        </w:tc>
        <w:tc>
          <w:tcPr>
            <w:tcW w:w="864" w:type="dxa"/>
          </w:tcPr>
          <w:p w14:paraId="4CB6EB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0.23</w:t>
            </w:r>
          </w:p>
        </w:tc>
      </w:tr>
      <w:tr w:rsidR="00085A06" w:rsidRPr="00AA5EB2" w14:paraId="7EF602E3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1A156B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Q60-Q61</w:t>
            </w:r>
          </w:p>
        </w:tc>
        <w:tc>
          <w:tcPr>
            <w:tcW w:w="864" w:type="dxa"/>
          </w:tcPr>
          <w:p w14:paraId="2588251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30393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0.09</w:t>
            </w:r>
          </w:p>
        </w:tc>
        <w:tc>
          <w:tcPr>
            <w:tcW w:w="864" w:type="dxa"/>
          </w:tcPr>
          <w:p w14:paraId="6B4B4B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42A4EB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0.09</w:t>
            </w:r>
          </w:p>
        </w:tc>
        <w:tc>
          <w:tcPr>
            <w:tcW w:w="864" w:type="dxa"/>
          </w:tcPr>
          <w:p w14:paraId="4BF1FB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1D58AA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6D9C45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0.09</w:t>
            </w:r>
          </w:p>
        </w:tc>
        <w:tc>
          <w:tcPr>
            <w:tcW w:w="864" w:type="dxa"/>
          </w:tcPr>
          <w:p w14:paraId="1F12A6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299973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</w:tr>
      <w:tr w:rsidR="00085A06" w:rsidRPr="00AA5EB2" w14:paraId="3CA3C37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ED9B40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Q61-Q62</w:t>
            </w:r>
          </w:p>
        </w:tc>
        <w:tc>
          <w:tcPr>
            <w:tcW w:w="864" w:type="dxa"/>
          </w:tcPr>
          <w:p w14:paraId="40DC4A3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E18A3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0.70</w:t>
            </w:r>
          </w:p>
        </w:tc>
        <w:tc>
          <w:tcPr>
            <w:tcW w:w="864" w:type="dxa"/>
          </w:tcPr>
          <w:p w14:paraId="72467A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14C49F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5618C8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0FC203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1133F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0.59</w:t>
            </w:r>
          </w:p>
        </w:tc>
        <w:tc>
          <w:tcPr>
            <w:tcW w:w="864" w:type="dxa"/>
          </w:tcPr>
          <w:p w14:paraId="7A6FCC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0.63</w:t>
            </w:r>
          </w:p>
        </w:tc>
        <w:tc>
          <w:tcPr>
            <w:tcW w:w="864" w:type="dxa"/>
          </w:tcPr>
          <w:p w14:paraId="2DF21F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0.70</w:t>
            </w:r>
          </w:p>
        </w:tc>
      </w:tr>
      <w:tr w:rsidR="00085A06" w:rsidRPr="00AA5EB2" w14:paraId="70411A0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18E813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Q62-Q63</w:t>
            </w:r>
          </w:p>
        </w:tc>
        <w:tc>
          <w:tcPr>
            <w:tcW w:w="864" w:type="dxa"/>
          </w:tcPr>
          <w:p w14:paraId="02FF5A9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94438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-3.87</w:t>
            </w:r>
          </w:p>
        </w:tc>
        <w:tc>
          <w:tcPr>
            <w:tcW w:w="864" w:type="dxa"/>
          </w:tcPr>
          <w:p w14:paraId="692C6CA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0.15</w:t>
            </w:r>
          </w:p>
        </w:tc>
        <w:tc>
          <w:tcPr>
            <w:tcW w:w="864" w:type="dxa"/>
          </w:tcPr>
          <w:p w14:paraId="6850D3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0.19</w:t>
            </w:r>
          </w:p>
        </w:tc>
        <w:tc>
          <w:tcPr>
            <w:tcW w:w="864" w:type="dxa"/>
          </w:tcPr>
          <w:p w14:paraId="7FC717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13D3C9C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3EF044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-0.49</w:t>
            </w:r>
          </w:p>
        </w:tc>
        <w:tc>
          <w:tcPr>
            <w:tcW w:w="864" w:type="dxa"/>
          </w:tcPr>
          <w:p w14:paraId="226EF3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-0.49</w:t>
            </w:r>
          </w:p>
        </w:tc>
        <w:tc>
          <w:tcPr>
            <w:tcW w:w="864" w:type="dxa"/>
          </w:tcPr>
          <w:p w14:paraId="157979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-0.38</w:t>
            </w:r>
          </w:p>
        </w:tc>
      </w:tr>
      <w:tr w:rsidR="00085A06" w:rsidRPr="00AA5EB2" w14:paraId="2942A8C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C90B03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Q63-Q64</w:t>
            </w:r>
          </w:p>
        </w:tc>
        <w:tc>
          <w:tcPr>
            <w:tcW w:w="864" w:type="dxa"/>
          </w:tcPr>
          <w:p w14:paraId="25C461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9E7F3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5.02</w:t>
            </w:r>
          </w:p>
        </w:tc>
        <w:tc>
          <w:tcPr>
            <w:tcW w:w="864" w:type="dxa"/>
          </w:tcPr>
          <w:p w14:paraId="52771D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EA231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6F4FC5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6251AB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723265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127679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6175C7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</w:tr>
      <w:tr w:rsidR="00085A06" w:rsidRPr="00AA5EB2" w14:paraId="52868D06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D52B86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Q64-Q65</w:t>
            </w:r>
          </w:p>
        </w:tc>
        <w:tc>
          <w:tcPr>
            <w:tcW w:w="864" w:type="dxa"/>
          </w:tcPr>
          <w:p w14:paraId="697A4C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3DF0DB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6F1EB0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0.06</w:t>
            </w:r>
          </w:p>
        </w:tc>
        <w:tc>
          <w:tcPr>
            <w:tcW w:w="864" w:type="dxa"/>
          </w:tcPr>
          <w:p w14:paraId="076CAC5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F1CA18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386DB80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64397AF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C2E7B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0.06</w:t>
            </w:r>
          </w:p>
        </w:tc>
        <w:tc>
          <w:tcPr>
            <w:tcW w:w="864" w:type="dxa"/>
          </w:tcPr>
          <w:p w14:paraId="6E4B1C3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0.06</w:t>
            </w:r>
          </w:p>
        </w:tc>
      </w:tr>
      <w:tr w:rsidR="00085A06" w:rsidRPr="00AA5EB2" w14:paraId="3D49ADAD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EDD029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Q65-Q66</w:t>
            </w:r>
          </w:p>
        </w:tc>
        <w:tc>
          <w:tcPr>
            <w:tcW w:w="864" w:type="dxa"/>
          </w:tcPr>
          <w:p w14:paraId="4FB9F5E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C1CB4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0.05</w:t>
            </w:r>
          </w:p>
        </w:tc>
        <w:tc>
          <w:tcPr>
            <w:tcW w:w="864" w:type="dxa"/>
          </w:tcPr>
          <w:p w14:paraId="64511A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  <w:tc>
          <w:tcPr>
            <w:tcW w:w="864" w:type="dxa"/>
          </w:tcPr>
          <w:p w14:paraId="16784E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  <w:tc>
          <w:tcPr>
            <w:tcW w:w="864" w:type="dxa"/>
          </w:tcPr>
          <w:p w14:paraId="20559E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0FB47D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1A3F9B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  <w:tc>
          <w:tcPr>
            <w:tcW w:w="864" w:type="dxa"/>
          </w:tcPr>
          <w:p w14:paraId="154F7E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  <w:tc>
          <w:tcPr>
            <w:tcW w:w="864" w:type="dxa"/>
          </w:tcPr>
          <w:p w14:paraId="25BC20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</w:tr>
      <w:tr w:rsidR="00085A06" w:rsidRPr="00AA5EB2" w14:paraId="0503870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E9888A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Q66-Q67</w:t>
            </w:r>
          </w:p>
        </w:tc>
        <w:tc>
          <w:tcPr>
            <w:tcW w:w="864" w:type="dxa"/>
          </w:tcPr>
          <w:p w14:paraId="4CC07C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F6DE1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-8.14</w:t>
            </w:r>
          </w:p>
        </w:tc>
        <w:tc>
          <w:tcPr>
            <w:tcW w:w="864" w:type="dxa"/>
          </w:tcPr>
          <w:p w14:paraId="0575AB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-8.14</w:t>
            </w:r>
          </w:p>
        </w:tc>
        <w:tc>
          <w:tcPr>
            <w:tcW w:w="864" w:type="dxa"/>
          </w:tcPr>
          <w:p w14:paraId="0E4C371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-8.14</w:t>
            </w:r>
          </w:p>
        </w:tc>
        <w:tc>
          <w:tcPr>
            <w:tcW w:w="864" w:type="dxa"/>
          </w:tcPr>
          <w:p w14:paraId="1CEACEA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-8.10</w:t>
            </w:r>
          </w:p>
        </w:tc>
        <w:tc>
          <w:tcPr>
            <w:tcW w:w="864" w:type="dxa"/>
          </w:tcPr>
          <w:p w14:paraId="770731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-8.10</w:t>
            </w:r>
          </w:p>
        </w:tc>
        <w:tc>
          <w:tcPr>
            <w:tcW w:w="864" w:type="dxa"/>
          </w:tcPr>
          <w:p w14:paraId="69F037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0.20</w:t>
            </w:r>
          </w:p>
        </w:tc>
        <w:tc>
          <w:tcPr>
            <w:tcW w:w="864" w:type="dxa"/>
          </w:tcPr>
          <w:p w14:paraId="3F8C1E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7D7177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0.93</w:t>
            </w:r>
          </w:p>
        </w:tc>
      </w:tr>
      <w:tr w:rsidR="00085A06" w:rsidRPr="00AA5EB2" w14:paraId="2EFAD30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36003A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Q67-Q68</w:t>
            </w:r>
          </w:p>
        </w:tc>
        <w:tc>
          <w:tcPr>
            <w:tcW w:w="864" w:type="dxa"/>
          </w:tcPr>
          <w:p w14:paraId="45796E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E995A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1.86</w:t>
            </w:r>
          </w:p>
        </w:tc>
        <w:tc>
          <w:tcPr>
            <w:tcW w:w="864" w:type="dxa"/>
          </w:tcPr>
          <w:p w14:paraId="3C29B3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1.82</w:t>
            </w:r>
          </w:p>
        </w:tc>
        <w:tc>
          <w:tcPr>
            <w:tcW w:w="864" w:type="dxa"/>
          </w:tcPr>
          <w:p w14:paraId="26E0E7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1.78</w:t>
            </w:r>
          </w:p>
        </w:tc>
        <w:tc>
          <w:tcPr>
            <w:tcW w:w="864" w:type="dxa"/>
          </w:tcPr>
          <w:p w14:paraId="1D1ECA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1.78</w:t>
            </w:r>
          </w:p>
        </w:tc>
        <w:tc>
          <w:tcPr>
            <w:tcW w:w="864" w:type="dxa"/>
          </w:tcPr>
          <w:p w14:paraId="41440F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8.51</w:t>
            </w:r>
          </w:p>
        </w:tc>
        <w:tc>
          <w:tcPr>
            <w:tcW w:w="864" w:type="dxa"/>
          </w:tcPr>
          <w:p w14:paraId="6B098F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68D2CA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0.47</w:t>
            </w:r>
          </w:p>
        </w:tc>
        <w:tc>
          <w:tcPr>
            <w:tcW w:w="864" w:type="dxa"/>
          </w:tcPr>
          <w:p w14:paraId="799D9F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-0.63</w:t>
            </w:r>
          </w:p>
        </w:tc>
      </w:tr>
      <w:tr w:rsidR="00085A06" w:rsidRPr="00AA5EB2" w14:paraId="1A84B99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77D60C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Q68-EK3</w:t>
            </w:r>
          </w:p>
        </w:tc>
        <w:tc>
          <w:tcPr>
            <w:tcW w:w="864" w:type="dxa"/>
          </w:tcPr>
          <w:p w14:paraId="4FF6412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52D67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6.47</w:t>
            </w:r>
          </w:p>
        </w:tc>
        <w:tc>
          <w:tcPr>
            <w:tcW w:w="864" w:type="dxa"/>
          </w:tcPr>
          <w:p w14:paraId="29E7A1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6.47</w:t>
            </w:r>
          </w:p>
        </w:tc>
        <w:tc>
          <w:tcPr>
            <w:tcW w:w="864" w:type="dxa"/>
          </w:tcPr>
          <w:p w14:paraId="3618ED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6.51</w:t>
            </w:r>
          </w:p>
        </w:tc>
        <w:tc>
          <w:tcPr>
            <w:tcW w:w="864" w:type="dxa"/>
          </w:tcPr>
          <w:p w14:paraId="7554441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6.51</w:t>
            </w:r>
          </w:p>
        </w:tc>
        <w:tc>
          <w:tcPr>
            <w:tcW w:w="864" w:type="dxa"/>
          </w:tcPr>
          <w:p w14:paraId="3CC50B2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6E48FD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011FE2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3F2F74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0.20</w:t>
            </w:r>
          </w:p>
        </w:tc>
      </w:tr>
      <w:tr w:rsidR="00085A06" w:rsidRPr="00AA5EB2" w14:paraId="53F9AE55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0D0E67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EK3-EK2</w:t>
            </w:r>
          </w:p>
        </w:tc>
        <w:tc>
          <w:tcPr>
            <w:tcW w:w="864" w:type="dxa"/>
          </w:tcPr>
          <w:p w14:paraId="192652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E4347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26259E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0C31C1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BDEB1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595058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A6F8EC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4C541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E72C4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</w:tr>
      <w:tr w:rsidR="00085A06" w:rsidRPr="00AA5EB2" w14:paraId="27752E7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CA1E4D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EK2-EK1</w:t>
            </w:r>
          </w:p>
        </w:tc>
        <w:tc>
          <w:tcPr>
            <w:tcW w:w="864" w:type="dxa"/>
          </w:tcPr>
          <w:p w14:paraId="59D516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EDB522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1EEADC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33195DB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F2DC33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49A737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2F1A41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D5BAEE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15225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</w:tbl>
    <w:p w14:paraId="55853179" w14:textId="77777777" w:rsidR="00085A06" w:rsidRPr="00AA5EB2" w:rsidRDefault="00085A06" w:rsidP="00085A06">
      <w:pPr>
        <w:spacing w:line="240" w:lineRule="auto"/>
        <w:ind w:firstLineChars="0" w:firstLine="0"/>
        <w:jc w:val="center"/>
      </w:pPr>
      <w:r w:rsidRPr="00AA5EB2">
        <w:rPr>
          <w:noProof/>
        </w:rPr>
        <w:drawing>
          <wp:inline distT="0" distB="0" distL="0" distR="0" wp14:anchorId="69CB3E03" wp14:editId="3516F519">
            <wp:extent cx="5486400" cy="3291840"/>
            <wp:effectExtent l="0" t="0" r="0" b="0"/>
            <wp:docPr id="2" name="Picture 2" descr="图表, 折线图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表, 折线图, 直方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D468" w14:textId="77777777" w:rsidR="00085A06" w:rsidRPr="00AA5EB2" w:rsidRDefault="00085A06" w:rsidP="00085A06">
      <w:pPr>
        <w:jc w:val="center"/>
      </w:pPr>
      <w:r w:rsidRPr="00AA5EB2">
        <w:lastRenderedPageBreak/>
        <w:t>图</w:t>
      </w:r>
      <w:r w:rsidRPr="00AA5EB2">
        <w:rPr>
          <w:rFonts w:hint="eastAsia"/>
          <w:lang w:eastAsia="zh-CN"/>
        </w:rPr>
        <w:t xml:space="preserve">6-3 </w:t>
      </w:r>
      <w:r w:rsidRPr="00AA5EB2">
        <w:t>地表倾斜曲线图</w:t>
      </w:r>
    </w:p>
    <w:p w14:paraId="1A2C97BD" w14:textId="77777777" w:rsidR="00085A06" w:rsidRPr="00AA5EB2" w:rsidRDefault="00085A06" w:rsidP="00085A06">
      <w:r w:rsidRPr="00AA5EB2">
        <w:t>最大倾斜量为</w:t>
      </w:r>
      <w:r w:rsidRPr="00AA5EB2">
        <w:t>11.2</w:t>
      </w:r>
      <w:r w:rsidRPr="00AA5EB2">
        <w:t>，位于</w:t>
      </w:r>
      <w:r w:rsidRPr="00AA5EB2">
        <w:t>Q45-Q46</w:t>
      </w:r>
      <w:r w:rsidRPr="00AA5EB2">
        <w:t>，距离观测线起点</w:t>
      </w:r>
      <w:r w:rsidRPr="00AA5EB2">
        <w:t>1262.8</w:t>
      </w:r>
      <w:r w:rsidRPr="00AA5EB2">
        <w:t>，最大倾斜值出现的时间为</w:t>
      </w:r>
      <w:r w:rsidRPr="00AA5EB2">
        <w:t>2019-05-07</w:t>
      </w:r>
    </w:p>
    <w:p w14:paraId="3BC5EE2D" w14:textId="77777777" w:rsidR="00085A06" w:rsidRPr="00AA5EB2" w:rsidRDefault="00085A06" w:rsidP="00085A06">
      <w:r w:rsidRPr="00AA5EB2">
        <w:t>最小倾斜量为</w:t>
      </w:r>
      <w:r w:rsidRPr="00AA5EB2">
        <w:t>-12.1</w:t>
      </w:r>
      <w:r w:rsidRPr="00AA5EB2">
        <w:t>，位于</w:t>
      </w:r>
      <w:r w:rsidRPr="00AA5EB2">
        <w:t>Q46-Q47</w:t>
      </w:r>
      <w:r w:rsidRPr="00AA5EB2">
        <w:t>，距离观测线起点</w:t>
      </w:r>
      <w:r w:rsidRPr="00AA5EB2">
        <w:t>1284.9</w:t>
      </w:r>
      <w:r w:rsidRPr="00AA5EB2">
        <w:t>，最小倾斜值出现的时间为</w:t>
      </w:r>
      <w:r w:rsidRPr="00AA5EB2">
        <w:t>2019-05-07</w:t>
      </w:r>
    </w:p>
    <w:p w14:paraId="334EF6E3" w14:textId="77777777" w:rsidR="00085A06" w:rsidRPr="00AA5EB2" w:rsidRDefault="00085A06" w:rsidP="00085A06">
      <w:r w:rsidRPr="00AA5EB2">
        <w:t>--------------------------------------------------</w:t>
      </w:r>
    </w:p>
    <w:p w14:paraId="77622154" w14:textId="77777777" w:rsidR="00085A06" w:rsidRPr="00AA5EB2" w:rsidRDefault="00085A06" w:rsidP="00085A06">
      <w:pPr>
        <w:jc w:val="center"/>
      </w:pPr>
      <w:r w:rsidRPr="00AA5EB2">
        <w:t>表</w:t>
      </w:r>
      <w:r w:rsidRPr="00AA5EB2">
        <w:rPr>
          <w:rFonts w:hint="eastAsia"/>
          <w:lang w:eastAsia="zh-CN"/>
        </w:rPr>
        <w:t xml:space="preserve">6-6 </w:t>
      </w:r>
      <w:r w:rsidRPr="00AA5EB2">
        <w:t>地表曲率统计表</w:t>
      </w:r>
    </w:p>
    <w:p w14:paraId="0AA57C92" w14:textId="77777777" w:rsidR="00085A06" w:rsidRPr="00AA5EB2" w:rsidRDefault="00085A06" w:rsidP="00085A06">
      <w:pPr>
        <w:jc w:val="right"/>
      </w:pPr>
      <w:r w:rsidRPr="00AA5EB2">
        <w:t>单位</w:t>
      </w:r>
      <w:r w:rsidRPr="00AA5EB2">
        <w:t>:mm/m^2</w:t>
      </w:r>
    </w:p>
    <w:tbl>
      <w:tblPr>
        <w:tblStyle w:val="afffff5"/>
        <w:tblW w:w="0" w:type="auto"/>
        <w:tblLook w:val="04A0" w:firstRow="1" w:lastRow="0" w:firstColumn="1" w:lastColumn="0" w:noHBand="0" w:noVBand="1"/>
      </w:tblPr>
      <w:tblGrid>
        <w:gridCol w:w="836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085A06" w:rsidRPr="00AA5EB2" w14:paraId="3A7D1838" w14:textId="77777777" w:rsidTr="00CC3D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9A893A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观测点</w:t>
            </w:r>
          </w:p>
        </w:tc>
        <w:tc>
          <w:tcPr>
            <w:tcW w:w="864" w:type="dxa"/>
          </w:tcPr>
          <w:p w14:paraId="23344F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2019-02-14</w:t>
            </w:r>
          </w:p>
        </w:tc>
        <w:tc>
          <w:tcPr>
            <w:tcW w:w="864" w:type="dxa"/>
          </w:tcPr>
          <w:p w14:paraId="28E8E3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2019-03-05</w:t>
            </w:r>
          </w:p>
        </w:tc>
        <w:tc>
          <w:tcPr>
            <w:tcW w:w="864" w:type="dxa"/>
          </w:tcPr>
          <w:p w14:paraId="09659B4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2019-04-14</w:t>
            </w:r>
          </w:p>
        </w:tc>
        <w:tc>
          <w:tcPr>
            <w:tcW w:w="864" w:type="dxa"/>
          </w:tcPr>
          <w:p w14:paraId="1A03C3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2019-05-07</w:t>
            </w:r>
          </w:p>
        </w:tc>
        <w:tc>
          <w:tcPr>
            <w:tcW w:w="864" w:type="dxa"/>
          </w:tcPr>
          <w:p w14:paraId="1D5C8B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2019-06-02</w:t>
            </w:r>
          </w:p>
        </w:tc>
        <w:tc>
          <w:tcPr>
            <w:tcW w:w="864" w:type="dxa"/>
          </w:tcPr>
          <w:p w14:paraId="0258DA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2019-08-11</w:t>
            </w:r>
          </w:p>
        </w:tc>
        <w:tc>
          <w:tcPr>
            <w:tcW w:w="864" w:type="dxa"/>
          </w:tcPr>
          <w:p w14:paraId="25C5E57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2019-10-12</w:t>
            </w:r>
          </w:p>
        </w:tc>
        <w:tc>
          <w:tcPr>
            <w:tcW w:w="864" w:type="dxa"/>
          </w:tcPr>
          <w:p w14:paraId="3400B2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2019-12-20</w:t>
            </w:r>
          </w:p>
        </w:tc>
        <w:tc>
          <w:tcPr>
            <w:tcW w:w="864" w:type="dxa"/>
          </w:tcPr>
          <w:p w14:paraId="19C1CA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2020-03-12</w:t>
            </w:r>
          </w:p>
        </w:tc>
      </w:tr>
      <w:tr w:rsidR="00085A06" w:rsidRPr="00AA5EB2" w14:paraId="3CE4C7E6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C16EC4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WK1-WK2-WK3</w:t>
            </w:r>
          </w:p>
        </w:tc>
        <w:tc>
          <w:tcPr>
            <w:tcW w:w="864" w:type="dxa"/>
          </w:tcPr>
          <w:p w14:paraId="4673CB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5EF1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C5E27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31DFB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03883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5310DD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49023C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75CD42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5E8F5CB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2DB3906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FD5A03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WK2-WK3-Q1</w:t>
            </w:r>
          </w:p>
        </w:tc>
        <w:tc>
          <w:tcPr>
            <w:tcW w:w="864" w:type="dxa"/>
          </w:tcPr>
          <w:p w14:paraId="317039C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96501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72FB2B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28D087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62FD3E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286265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1E573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A8EC0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16A14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1DCEC2E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CB7107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WK3-Q1-Q2</w:t>
            </w:r>
          </w:p>
        </w:tc>
        <w:tc>
          <w:tcPr>
            <w:tcW w:w="864" w:type="dxa"/>
          </w:tcPr>
          <w:p w14:paraId="75FE76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E204F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  <w:tc>
          <w:tcPr>
            <w:tcW w:w="864" w:type="dxa"/>
          </w:tcPr>
          <w:p w14:paraId="7890B7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  <w:tc>
          <w:tcPr>
            <w:tcW w:w="864" w:type="dxa"/>
          </w:tcPr>
          <w:p w14:paraId="62E4AB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799A7D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36E015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4DA95B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5295F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F3420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2DB54AC0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0182F4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Q1-Q2-Q3</w:t>
            </w:r>
          </w:p>
        </w:tc>
        <w:tc>
          <w:tcPr>
            <w:tcW w:w="864" w:type="dxa"/>
          </w:tcPr>
          <w:p w14:paraId="5ADA66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7AD306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0.13</w:t>
            </w:r>
          </w:p>
        </w:tc>
        <w:tc>
          <w:tcPr>
            <w:tcW w:w="864" w:type="dxa"/>
          </w:tcPr>
          <w:p w14:paraId="1A27BA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01386E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6CE1CF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2DED83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0BC77D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0.15</w:t>
            </w:r>
          </w:p>
        </w:tc>
        <w:tc>
          <w:tcPr>
            <w:tcW w:w="864" w:type="dxa"/>
          </w:tcPr>
          <w:p w14:paraId="7F2F23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4E7305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62874BD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01829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Q2-Q3-Q4</w:t>
            </w:r>
          </w:p>
        </w:tc>
        <w:tc>
          <w:tcPr>
            <w:tcW w:w="864" w:type="dxa"/>
          </w:tcPr>
          <w:p w14:paraId="17FAAD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6EC28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-0.32</w:t>
            </w:r>
          </w:p>
        </w:tc>
        <w:tc>
          <w:tcPr>
            <w:tcW w:w="864" w:type="dxa"/>
          </w:tcPr>
          <w:p w14:paraId="2CC7CE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-0.31</w:t>
            </w:r>
          </w:p>
        </w:tc>
        <w:tc>
          <w:tcPr>
            <w:tcW w:w="864" w:type="dxa"/>
          </w:tcPr>
          <w:p w14:paraId="083DCB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-0.31</w:t>
            </w:r>
          </w:p>
        </w:tc>
        <w:tc>
          <w:tcPr>
            <w:tcW w:w="864" w:type="dxa"/>
          </w:tcPr>
          <w:p w14:paraId="45BF37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-0.31</w:t>
            </w:r>
          </w:p>
        </w:tc>
        <w:tc>
          <w:tcPr>
            <w:tcW w:w="864" w:type="dxa"/>
          </w:tcPr>
          <w:p w14:paraId="53C422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-0.32</w:t>
            </w:r>
          </w:p>
        </w:tc>
        <w:tc>
          <w:tcPr>
            <w:tcW w:w="864" w:type="dxa"/>
          </w:tcPr>
          <w:p w14:paraId="26592F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-0.30</w:t>
            </w:r>
          </w:p>
        </w:tc>
        <w:tc>
          <w:tcPr>
            <w:tcW w:w="864" w:type="dxa"/>
          </w:tcPr>
          <w:p w14:paraId="468B57C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6AB2A5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2E94513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B75B44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Q3-Q4-Q5</w:t>
            </w:r>
          </w:p>
        </w:tc>
        <w:tc>
          <w:tcPr>
            <w:tcW w:w="864" w:type="dxa"/>
          </w:tcPr>
          <w:p w14:paraId="6D92BA1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0FA3F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  <w:tc>
          <w:tcPr>
            <w:tcW w:w="864" w:type="dxa"/>
          </w:tcPr>
          <w:p w14:paraId="0B724D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3B0B2D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36DA94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A8E2C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3B5D06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0.15</w:t>
            </w:r>
          </w:p>
        </w:tc>
        <w:tc>
          <w:tcPr>
            <w:tcW w:w="864" w:type="dxa"/>
          </w:tcPr>
          <w:p w14:paraId="7AD567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67F149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5EC0436A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AFC04C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Q4-Q5-Q6</w:t>
            </w:r>
          </w:p>
        </w:tc>
        <w:tc>
          <w:tcPr>
            <w:tcW w:w="864" w:type="dxa"/>
          </w:tcPr>
          <w:p w14:paraId="014FBA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AC4F8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0.26</w:t>
            </w:r>
          </w:p>
        </w:tc>
        <w:tc>
          <w:tcPr>
            <w:tcW w:w="864" w:type="dxa"/>
          </w:tcPr>
          <w:p w14:paraId="2182792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0.32</w:t>
            </w:r>
          </w:p>
        </w:tc>
        <w:tc>
          <w:tcPr>
            <w:tcW w:w="864" w:type="dxa"/>
          </w:tcPr>
          <w:p w14:paraId="256F862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0.31</w:t>
            </w:r>
          </w:p>
        </w:tc>
        <w:tc>
          <w:tcPr>
            <w:tcW w:w="864" w:type="dxa"/>
          </w:tcPr>
          <w:p w14:paraId="427A08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0.31</w:t>
            </w:r>
          </w:p>
        </w:tc>
        <w:tc>
          <w:tcPr>
            <w:tcW w:w="864" w:type="dxa"/>
          </w:tcPr>
          <w:p w14:paraId="5E9BF5D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0.30</w:t>
            </w:r>
          </w:p>
        </w:tc>
        <w:tc>
          <w:tcPr>
            <w:tcW w:w="864" w:type="dxa"/>
          </w:tcPr>
          <w:p w14:paraId="20330A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125CE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026459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34D2D62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0E7139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Q5-Q6-Q7</w:t>
            </w:r>
          </w:p>
        </w:tc>
        <w:tc>
          <w:tcPr>
            <w:tcW w:w="864" w:type="dxa"/>
          </w:tcPr>
          <w:p w14:paraId="0BE6C59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F3828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-0.14</w:t>
            </w:r>
          </w:p>
        </w:tc>
        <w:tc>
          <w:tcPr>
            <w:tcW w:w="864" w:type="dxa"/>
          </w:tcPr>
          <w:p w14:paraId="187F116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-0.16</w:t>
            </w:r>
          </w:p>
        </w:tc>
        <w:tc>
          <w:tcPr>
            <w:tcW w:w="864" w:type="dxa"/>
          </w:tcPr>
          <w:p w14:paraId="5DCA9D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-0.16</w:t>
            </w:r>
          </w:p>
        </w:tc>
        <w:tc>
          <w:tcPr>
            <w:tcW w:w="864" w:type="dxa"/>
          </w:tcPr>
          <w:p w14:paraId="411149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4F39B8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-0.15</w:t>
            </w:r>
          </w:p>
        </w:tc>
        <w:tc>
          <w:tcPr>
            <w:tcW w:w="864" w:type="dxa"/>
          </w:tcPr>
          <w:p w14:paraId="746EB0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58518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DFD989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31C6285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76F84F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Q6-Q7-Q8</w:t>
            </w:r>
          </w:p>
        </w:tc>
        <w:tc>
          <w:tcPr>
            <w:tcW w:w="864" w:type="dxa"/>
          </w:tcPr>
          <w:p w14:paraId="2C4BF06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852C4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1A42E9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13F3F2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-0.09</w:t>
            </w:r>
          </w:p>
        </w:tc>
        <w:tc>
          <w:tcPr>
            <w:tcW w:w="864" w:type="dxa"/>
          </w:tcPr>
          <w:p w14:paraId="109D15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-0.09</w:t>
            </w:r>
          </w:p>
        </w:tc>
        <w:tc>
          <w:tcPr>
            <w:tcW w:w="864" w:type="dxa"/>
          </w:tcPr>
          <w:p w14:paraId="753DD3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5FE08F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44E89A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A7A52C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24E1D51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A070E4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Q7-Q8-Q9</w:t>
            </w:r>
          </w:p>
        </w:tc>
        <w:tc>
          <w:tcPr>
            <w:tcW w:w="864" w:type="dxa"/>
          </w:tcPr>
          <w:p w14:paraId="1BBB0D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1F0E7C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41F92D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0F5101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31B9F1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  <w:tc>
          <w:tcPr>
            <w:tcW w:w="864" w:type="dxa"/>
          </w:tcPr>
          <w:p w14:paraId="45639F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19FA4DD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289F5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18F63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</w:tr>
      <w:tr w:rsidR="00085A06" w:rsidRPr="00AA5EB2" w14:paraId="737ECF1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6B8DC4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Q8-Q9-Q10</w:t>
            </w:r>
          </w:p>
        </w:tc>
        <w:tc>
          <w:tcPr>
            <w:tcW w:w="864" w:type="dxa"/>
          </w:tcPr>
          <w:p w14:paraId="7CE6579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BBC36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0.63</w:t>
            </w:r>
          </w:p>
        </w:tc>
        <w:tc>
          <w:tcPr>
            <w:tcW w:w="864" w:type="dxa"/>
          </w:tcPr>
          <w:p w14:paraId="6E826CF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0.63</w:t>
            </w:r>
          </w:p>
        </w:tc>
        <w:tc>
          <w:tcPr>
            <w:tcW w:w="864" w:type="dxa"/>
          </w:tcPr>
          <w:p w14:paraId="1C9C06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0.62</w:t>
            </w:r>
          </w:p>
        </w:tc>
        <w:tc>
          <w:tcPr>
            <w:tcW w:w="864" w:type="dxa"/>
          </w:tcPr>
          <w:p w14:paraId="28A38F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0.63</w:t>
            </w:r>
          </w:p>
        </w:tc>
        <w:tc>
          <w:tcPr>
            <w:tcW w:w="864" w:type="dxa"/>
          </w:tcPr>
          <w:p w14:paraId="25C243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0.36</w:t>
            </w:r>
          </w:p>
        </w:tc>
        <w:tc>
          <w:tcPr>
            <w:tcW w:w="864" w:type="dxa"/>
          </w:tcPr>
          <w:p w14:paraId="289DDB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0.36</w:t>
            </w:r>
          </w:p>
        </w:tc>
        <w:tc>
          <w:tcPr>
            <w:tcW w:w="864" w:type="dxa"/>
          </w:tcPr>
          <w:p w14:paraId="4AFDDC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80CF0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</w:tr>
      <w:tr w:rsidR="00085A06" w:rsidRPr="00AA5EB2" w14:paraId="548FB6B7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DCD29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Q9-Q10-Q11</w:t>
            </w:r>
          </w:p>
        </w:tc>
        <w:tc>
          <w:tcPr>
            <w:tcW w:w="864" w:type="dxa"/>
          </w:tcPr>
          <w:p w14:paraId="4C88E9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B61F9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-0.73</w:t>
            </w:r>
          </w:p>
        </w:tc>
        <w:tc>
          <w:tcPr>
            <w:tcW w:w="864" w:type="dxa"/>
          </w:tcPr>
          <w:p w14:paraId="38B568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-0.73</w:t>
            </w:r>
          </w:p>
        </w:tc>
        <w:tc>
          <w:tcPr>
            <w:tcW w:w="864" w:type="dxa"/>
          </w:tcPr>
          <w:p w14:paraId="22639A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-0.73</w:t>
            </w:r>
          </w:p>
        </w:tc>
        <w:tc>
          <w:tcPr>
            <w:tcW w:w="864" w:type="dxa"/>
          </w:tcPr>
          <w:p w14:paraId="622233D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-0.73</w:t>
            </w:r>
          </w:p>
        </w:tc>
        <w:tc>
          <w:tcPr>
            <w:tcW w:w="864" w:type="dxa"/>
          </w:tcPr>
          <w:p w14:paraId="552B92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-0.32</w:t>
            </w:r>
          </w:p>
        </w:tc>
        <w:tc>
          <w:tcPr>
            <w:tcW w:w="864" w:type="dxa"/>
          </w:tcPr>
          <w:p w14:paraId="03A8B8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-0.23</w:t>
            </w:r>
          </w:p>
        </w:tc>
        <w:tc>
          <w:tcPr>
            <w:tcW w:w="864" w:type="dxa"/>
          </w:tcPr>
          <w:p w14:paraId="7AB3F7F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53C47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783E6418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86173A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Q10-Q11-Q12</w:t>
            </w:r>
          </w:p>
        </w:tc>
        <w:tc>
          <w:tcPr>
            <w:tcW w:w="864" w:type="dxa"/>
          </w:tcPr>
          <w:p w14:paraId="3D9FB4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2EDA6D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0.23</w:t>
            </w:r>
          </w:p>
        </w:tc>
        <w:tc>
          <w:tcPr>
            <w:tcW w:w="864" w:type="dxa"/>
          </w:tcPr>
          <w:p w14:paraId="62267A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0.24</w:t>
            </w:r>
          </w:p>
        </w:tc>
        <w:tc>
          <w:tcPr>
            <w:tcW w:w="864" w:type="dxa"/>
          </w:tcPr>
          <w:p w14:paraId="7940AA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0.24</w:t>
            </w:r>
          </w:p>
        </w:tc>
        <w:tc>
          <w:tcPr>
            <w:tcW w:w="864" w:type="dxa"/>
          </w:tcPr>
          <w:p w14:paraId="40D1A0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0.24</w:t>
            </w:r>
          </w:p>
        </w:tc>
        <w:tc>
          <w:tcPr>
            <w:tcW w:w="864" w:type="dxa"/>
          </w:tcPr>
          <w:p w14:paraId="451053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0.06</w:t>
            </w:r>
          </w:p>
        </w:tc>
        <w:tc>
          <w:tcPr>
            <w:tcW w:w="864" w:type="dxa"/>
          </w:tcPr>
          <w:p w14:paraId="1E730F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3F1C7A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42920E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0F55913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C92EA2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Q11-Q12-Q13</w:t>
            </w:r>
          </w:p>
        </w:tc>
        <w:tc>
          <w:tcPr>
            <w:tcW w:w="864" w:type="dxa"/>
          </w:tcPr>
          <w:p w14:paraId="7B2D905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E073F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0.10</w:t>
            </w:r>
          </w:p>
        </w:tc>
        <w:tc>
          <w:tcPr>
            <w:tcW w:w="864" w:type="dxa"/>
          </w:tcPr>
          <w:p w14:paraId="172D78A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0.09</w:t>
            </w:r>
          </w:p>
        </w:tc>
        <w:tc>
          <w:tcPr>
            <w:tcW w:w="864" w:type="dxa"/>
          </w:tcPr>
          <w:p w14:paraId="4679EE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0.09</w:t>
            </w:r>
          </w:p>
        </w:tc>
        <w:tc>
          <w:tcPr>
            <w:tcW w:w="864" w:type="dxa"/>
          </w:tcPr>
          <w:p w14:paraId="4ECD72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0.09</w:t>
            </w:r>
          </w:p>
        </w:tc>
        <w:tc>
          <w:tcPr>
            <w:tcW w:w="864" w:type="dxa"/>
          </w:tcPr>
          <w:p w14:paraId="3AAD4BC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0.10</w:t>
            </w:r>
          </w:p>
        </w:tc>
        <w:tc>
          <w:tcPr>
            <w:tcW w:w="864" w:type="dxa"/>
          </w:tcPr>
          <w:p w14:paraId="2541A1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61E38D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71CAE2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1CDE47A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0B0525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Q12-Q13-Q14</w:t>
            </w:r>
          </w:p>
        </w:tc>
        <w:tc>
          <w:tcPr>
            <w:tcW w:w="864" w:type="dxa"/>
          </w:tcPr>
          <w:p w14:paraId="675343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05416D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  <w:tc>
          <w:tcPr>
            <w:tcW w:w="864" w:type="dxa"/>
          </w:tcPr>
          <w:p w14:paraId="34FC6D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  <w:tc>
          <w:tcPr>
            <w:tcW w:w="864" w:type="dxa"/>
          </w:tcPr>
          <w:p w14:paraId="531000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  <w:tc>
          <w:tcPr>
            <w:tcW w:w="864" w:type="dxa"/>
          </w:tcPr>
          <w:p w14:paraId="27E918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3467DB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0F6C69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4D0A48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1E862F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</w:tr>
      <w:tr w:rsidR="00085A06" w:rsidRPr="00AA5EB2" w14:paraId="29C4C73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6E7C9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lastRenderedPageBreak/>
              <w:t>Q13-Q14-Q15</w:t>
            </w:r>
          </w:p>
        </w:tc>
        <w:tc>
          <w:tcPr>
            <w:tcW w:w="864" w:type="dxa"/>
          </w:tcPr>
          <w:p w14:paraId="27ADD6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314DB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6248815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129750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520A8D9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79E7B7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  <w:tc>
          <w:tcPr>
            <w:tcW w:w="864" w:type="dxa"/>
          </w:tcPr>
          <w:p w14:paraId="497664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  <w:tc>
          <w:tcPr>
            <w:tcW w:w="864" w:type="dxa"/>
          </w:tcPr>
          <w:p w14:paraId="5E0C20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  <w:tc>
          <w:tcPr>
            <w:tcW w:w="864" w:type="dxa"/>
          </w:tcPr>
          <w:p w14:paraId="124CDCF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</w:tr>
      <w:tr w:rsidR="00085A06" w:rsidRPr="00AA5EB2" w14:paraId="7E14332D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D1B75A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Q14-Q15-Q16</w:t>
            </w:r>
          </w:p>
        </w:tc>
        <w:tc>
          <w:tcPr>
            <w:tcW w:w="864" w:type="dxa"/>
          </w:tcPr>
          <w:p w14:paraId="217C63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C0200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33D5BC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29AC0D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0.07</w:t>
            </w:r>
          </w:p>
        </w:tc>
        <w:tc>
          <w:tcPr>
            <w:tcW w:w="864" w:type="dxa"/>
          </w:tcPr>
          <w:p w14:paraId="489493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0.07</w:t>
            </w:r>
          </w:p>
        </w:tc>
        <w:tc>
          <w:tcPr>
            <w:tcW w:w="864" w:type="dxa"/>
          </w:tcPr>
          <w:p w14:paraId="06DD8C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0.07</w:t>
            </w:r>
          </w:p>
        </w:tc>
        <w:tc>
          <w:tcPr>
            <w:tcW w:w="864" w:type="dxa"/>
          </w:tcPr>
          <w:p w14:paraId="7C72E5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5ED129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19416D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27333B9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7FC42B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Q15-Q16-Q17</w:t>
            </w:r>
          </w:p>
        </w:tc>
        <w:tc>
          <w:tcPr>
            <w:tcW w:w="864" w:type="dxa"/>
          </w:tcPr>
          <w:p w14:paraId="5397C8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10269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-0.14</w:t>
            </w:r>
          </w:p>
        </w:tc>
        <w:tc>
          <w:tcPr>
            <w:tcW w:w="864" w:type="dxa"/>
          </w:tcPr>
          <w:p w14:paraId="549A41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3CD129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3F44D8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-0.14</w:t>
            </w:r>
          </w:p>
        </w:tc>
        <w:tc>
          <w:tcPr>
            <w:tcW w:w="864" w:type="dxa"/>
          </w:tcPr>
          <w:p w14:paraId="4F42EC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556EC3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-0.39</w:t>
            </w:r>
          </w:p>
        </w:tc>
        <w:tc>
          <w:tcPr>
            <w:tcW w:w="864" w:type="dxa"/>
          </w:tcPr>
          <w:p w14:paraId="1547F9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054445B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4F77899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382264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Q16-Q17-Q18</w:t>
            </w:r>
          </w:p>
        </w:tc>
        <w:tc>
          <w:tcPr>
            <w:tcW w:w="864" w:type="dxa"/>
          </w:tcPr>
          <w:p w14:paraId="63049A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2B015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82C2F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5239BA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0BB1C6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3E146E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0EC6A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0.77</w:t>
            </w:r>
          </w:p>
        </w:tc>
        <w:tc>
          <w:tcPr>
            <w:tcW w:w="864" w:type="dxa"/>
          </w:tcPr>
          <w:p w14:paraId="78C230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4CBED1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7F9907B0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7E6564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Q17-Q18-Q19</w:t>
            </w:r>
          </w:p>
        </w:tc>
        <w:tc>
          <w:tcPr>
            <w:tcW w:w="864" w:type="dxa"/>
          </w:tcPr>
          <w:p w14:paraId="1A879A6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F3B7A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0.19</w:t>
            </w:r>
          </w:p>
        </w:tc>
        <w:tc>
          <w:tcPr>
            <w:tcW w:w="864" w:type="dxa"/>
          </w:tcPr>
          <w:p w14:paraId="07DFD7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0.20</w:t>
            </w:r>
          </w:p>
        </w:tc>
        <w:tc>
          <w:tcPr>
            <w:tcW w:w="864" w:type="dxa"/>
          </w:tcPr>
          <w:p w14:paraId="314C271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0.20</w:t>
            </w:r>
          </w:p>
        </w:tc>
        <w:tc>
          <w:tcPr>
            <w:tcW w:w="864" w:type="dxa"/>
          </w:tcPr>
          <w:p w14:paraId="51844F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0.19</w:t>
            </w:r>
          </w:p>
        </w:tc>
        <w:tc>
          <w:tcPr>
            <w:tcW w:w="864" w:type="dxa"/>
          </w:tcPr>
          <w:p w14:paraId="5BEFCF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0.20</w:t>
            </w:r>
          </w:p>
        </w:tc>
        <w:tc>
          <w:tcPr>
            <w:tcW w:w="864" w:type="dxa"/>
          </w:tcPr>
          <w:p w14:paraId="19E9A6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-0.37</w:t>
            </w:r>
          </w:p>
        </w:tc>
        <w:tc>
          <w:tcPr>
            <w:tcW w:w="864" w:type="dxa"/>
          </w:tcPr>
          <w:p w14:paraId="33B3348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CF289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3779703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CC8FAB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Q18-Q19-Q20</w:t>
            </w:r>
          </w:p>
        </w:tc>
        <w:tc>
          <w:tcPr>
            <w:tcW w:w="864" w:type="dxa"/>
          </w:tcPr>
          <w:p w14:paraId="35477A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243A9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48C187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37310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03B49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6D75A1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54CCD3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50DB69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C586D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296241C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8D3F6C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Q19-Q20-Q21</w:t>
            </w:r>
          </w:p>
        </w:tc>
        <w:tc>
          <w:tcPr>
            <w:tcW w:w="864" w:type="dxa"/>
          </w:tcPr>
          <w:p w14:paraId="06AE2A1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291CE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0EB3D6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24383FF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1CFBD1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0393DC3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-0.15</w:t>
            </w:r>
          </w:p>
        </w:tc>
        <w:tc>
          <w:tcPr>
            <w:tcW w:w="864" w:type="dxa"/>
          </w:tcPr>
          <w:p w14:paraId="5A7457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  <w:tc>
          <w:tcPr>
            <w:tcW w:w="864" w:type="dxa"/>
          </w:tcPr>
          <w:p w14:paraId="3C56D0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697ADC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1647E04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983286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Q20-Q21-Q22</w:t>
            </w:r>
          </w:p>
        </w:tc>
        <w:tc>
          <w:tcPr>
            <w:tcW w:w="864" w:type="dxa"/>
          </w:tcPr>
          <w:p w14:paraId="77B26D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324B4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0.13</w:t>
            </w:r>
          </w:p>
        </w:tc>
        <w:tc>
          <w:tcPr>
            <w:tcW w:w="864" w:type="dxa"/>
          </w:tcPr>
          <w:p w14:paraId="0236D5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0.13</w:t>
            </w:r>
          </w:p>
        </w:tc>
        <w:tc>
          <w:tcPr>
            <w:tcW w:w="864" w:type="dxa"/>
          </w:tcPr>
          <w:p w14:paraId="0CAC98F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5473E09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0.13</w:t>
            </w:r>
          </w:p>
        </w:tc>
        <w:tc>
          <w:tcPr>
            <w:tcW w:w="864" w:type="dxa"/>
          </w:tcPr>
          <w:p w14:paraId="7C7B00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0.11</w:t>
            </w:r>
          </w:p>
        </w:tc>
        <w:tc>
          <w:tcPr>
            <w:tcW w:w="864" w:type="dxa"/>
          </w:tcPr>
          <w:p w14:paraId="15BD8D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23F1CE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0E8B6F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</w:tr>
      <w:tr w:rsidR="00085A06" w:rsidRPr="00AA5EB2" w14:paraId="343BA021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E7469A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Q21-Q22-Q23</w:t>
            </w:r>
          </w:p>
        </w:tc>
        <w:tc>
          <w:tcPr>
            <w:tcW w:w="864" w:type="dxa"/>
          </w:tcPr>
          <w:p w14:paraId="3306CF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75F40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0C42AA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749CCA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3E1594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5CE02D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-0.05</w:t>
            </w:r>
          </w:p>
        </w:tc>
        <w:tc>
          <w:tcPr>
            <w:tcW w:w="864" w:type="dxa"/>
          </w:tcPr>
          <w:p w14:paraId="1F4AB2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0.07</w:t>
            </w:r>
          </w:p>
        </w:tc>
        <w:tc>
          <w:tcPr>
            <w:tcW w:w="864" w:type="dxa"/>
          </w:tcPr>
          <w:p w14:paraId="0FBBF5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38BFE1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</w:tr>
      <w:tr w:rsidR="00085A06" w:rsidRPr="00AA5EB2" w14:paraId="3257BD8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7AF2A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Q22-Q23-Q24</w:t>
            </w:r>
          </w:p>
        </w:tc>
        <w:tc>
          <w:tcPr>
            <w:tcW w:w="864" w:type="dxa"/>
          </w:tcPr>
          <w:p w14:paraId="7DBB89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EA6DE7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2B0D9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5586FB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65C7A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14E1DC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7D7FC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73F9A3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4B0FA5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68E20E4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B0DBB2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Q23-Q24-Q25</w:t>
            </w:r>
          </w:p>
        </w:tc>
        <w:tc>
          <w:tcPr>
            <w:tcW w:w="864" w:type="dxa"/>
          </w:tcPr>
          <w:p w14:paraId="08D1B7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07334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-0.18</w:t>
            </w:r>
          </w:p>
        </w:tc>
        <w:tc>
          <w:tcPr>
            <w:tcW w:w="864" w:type="dxa"/>
          </w:tcPr>
          <w:p w14:paraId="0EC294B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-0.18</w:t>
            </w:r>
          </w:p>
        </w:tc>
        <w:tc>
          <w:tcPr>
            <w:tcW w:w="864" w:type="dxa"/>
          </w:tcPr>
          <w:p w14:paraId="59D0B6F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-0.18</w:t>
            </w:r>
          </w:p>
        </w:tc>
        <w:tc>
          <w:tcPr>
            <w:tcW w:w="864" w:type="dxa"/>
          </w:tcPr>
          <w:p w14:paraId="370793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-0.18</w:t>
            </w:r>
          </w:p>
        </w:tc>
        <w:tc>
          <w:tcPr>
            <w:tcW w:w="864" w:type="dxa"/>
          </w:tcPr>
          <w:p w14:paraId="38B235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-0.18</w:t>
            </w:r>
          </w:p>
        </w:tc>
        <w:tc>
          <w:tcPr>
            <w:tcW w:w="864" w:type="dxa"/>
          </w:tcPr>
          <w:p w14:paraId="27B552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2260B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389FE3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3892955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34A62B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Q24-Q25-Q26</w:t>
            </w:r>
          </w:p>
        </w:tc>
        <w:tc>
          <w:tcPr>
            <w:tcW w:w="864" w:type="dxa"/>
          </w:tcPr>
          <w:p w14:paraId="17B973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0A2F6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  <w:tc>
          <w:tcPr>
            <w:tcW w:w="864" w:type="dxa"/>
          </w:tcPr>
          <w:p w14:paraId="46D619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  <w:tc>
          <w:tcPr>
            <w:tcW w:w="864" w:type="dxa"/>
          </w:tcPr>
          <w:p w14:paraId="1E97A8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  <w:tc>
          <w:tcPr>
            <w:tcW w:w="864" w:type="dxa"/>
          </w:tcPr>
          <w:p w14:paraId="3B14F01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  <w:tc>
          <w:tcPr>
            <w:tcW w:w="864" w:type="dxa"/>
          </w:tcPr>
          <w:p w14:paraId="2D4AEE3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  <w:tc>
          <w:tcPr>
            <w:tcW w:w="864" w:type="dxa"/>
          </w:tcPr>
          <w:p w14:paraId="2EA130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8DE23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7CFE08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</w:tr>
      <w:tr w:rsidR="00085A06" w:rsidRPr="00AA5EB2" w14:paraId="04AAF2A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78438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Q25-Q26-Q27</w:t>
            </w:r>
          </w:p>
        </w:tc>
        <w:tc>
          <w:tcPr>
            <w:tcW w:w="864" w:type="dxa"/>
          </w:tcPr>
          <w:p w14:paraId="22C3AE3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7FE7C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-0.19</w:t>
            </w:r>
          </w:p>
        </w:tc>
        <w:tc>
          <w:tcPr>
            <w:tcW w:w="864" w:type="dxa"/>
          </w:tcPr>
          <w:p w14:paraId="08F42C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-0.19</w:t>
            </w:r>
          </w:p>
        </w:tc>
        <w:tc>
          <w:tcPr>
            <w:tcW w:w="864" w:type="dxa"/>
          </w:tcPr>
          <w:p w14:paraId="1A5E2A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-0.18</w:t>
            </w:r>
          </w:p>
        </w:tc>
        <w:tc>
          <w:tcPr>
            <w:tcW w:w="864" w:type="dxa"/>
          </w:tcPr>
          <w:p w14:paraId="298FD9C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-0.19</w:t>
            </w:r>
          </w:p>
        </w:tc>
        <w:tc>
          <w:tcPr>
            <w:tcW w:w="864" w:type="dxa"/>
          </w:tcPr>
          <w:p w14:paraId="0EA2196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-0.18</w:t>
            </w:r>
          </w:p>
        </w:tc>
        <w:tc>
          <w:tcPr>
            <w:tcW w:w="864" w:type="dxa"/>
          </w:tcPr>
          <w:p w14:paraId="7BB67A0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27391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46B0B8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3823A85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D2B2CD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Q26-Q27-Q28</w:t>
            </w:r>
          </w:p>
        </w:tc>
        <w:tc>
          <w:tcPr>
            <w:tcW w:w="864" w:type="dxa"/>
          </w:tcPr>
          <w:p w14:paraId="6C64BEF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0003C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  <w:tc>
          <w:tcPr>
            <w:tcW w:w="864" w:type="dxa"/>
          </w:tcPr>
          <w:p w14:paraId="543095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66E7C06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63CD4D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  <w:tc>
          <w:tcPr>
            <w:tcW w:w="864" w:type="dxa"/>
          </w:tcPr>
          <w:p w14:paraId="5634E40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461DD96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0.10</w:t>
            </w:r>
          </w:p>
        </w:tc>
        <w:tc>
          <w:tcPr>
            <w:tcW w:w="864" w:type="dxa"/>
          </w:tcPr>
          <w:p w14:paraId="022B43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0.10</w:t>
            </w:r>
          </w:p>
        </w:tc>
        <w:tc>
          <w:tcPr>
            <w:tcW w:w="864" w:type="dxa"/>
          </w:tcPr>
          <w:p w14:paraId="50D5E0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0.03</w:t>
            </w:r>
          </w:p>
        </w:tc>
      </w:tr>
      <w:tr w:rsidR="00085A06" w:rsidRPr="00AA5EB2" w14:paraId="6EE09B62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AFCF45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Q27-Q28-Q29</w:t>
            </w:r>
          </w:p>
        </w:tc>
        <w:tc>
          <w:tcPr>
            <w:tcW w:w="864" w:type="dxa"/>
          </w:tcPr>
          <w:p w14:paraId="653630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AF367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0.22</w:t>
            </w:r>
          </w:p>
        </w:tc>
        <w:tc>
          <w:tcPr>
            <w:tcW w:w="864" w:type="dxa"/>
          </w:tcPr>
          <w:p w14:paraId="16E8A81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0.22</w:t>
            </w:r>
          </w:p>
        </w:tc>
        <w:tc>
          <w:tcPr>
            <w:tcW w:w="864" w:type="dxa"/>
          </w:tcPr>
          <w:p w14:paraId="7685D5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0.22</w:t>
            </w:r>
          </w:p>
        </w:tc>
        <w:tc>
          <w:tcPr>
            <w:tcW w:w="864" w:type="dxa"/>
          </w:tcPr>
          <w:p w14:paraId="076E73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0.22</w:t>
            </w:r>
          </w:p>
        </w:tc>
        <w:tc>
          <w:tcPr>
            <w:tcW w:w="864" w:type="dxa"/>
          </w:tcPr>
          <w:p w14:paraId="335EFC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0.23</w:t>
            </w:r>
          </w:p>
        </w:tc>
        <w:tc>
          <w:tcPr>
            <w:tcW w:w="864" w:type="dxa"/>
          </w:tcPr>
          <w:p w14:paraId="5E194F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0C0C18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-0.19</w:t>
            </w:r>
          </w:p>
        </w:tc>
        <w:tc>
          <w:tcPr>
            <w:tcW w:w="864" w:type="dxa"/>
          </w:tcPr>
          <w:p w14:paraId="4710E9A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</w:tr>
      <w:tr w:rsidR="00085A06" w:rsidRPr="00AA5EB2" w14:paraId="6A9A7FB3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9B5F82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Q28-Q29-Q30</w:t>
            </w:r>
          </w:p>
        </w:tc>
        <w:tc>
          <w:tcPr>
            <w:tcW w:w="864" w:type="dxa"/>
          </w:tcPr>
          <w:p w14:paraId="14FD22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E14A21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089B17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40DBF7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51B08D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7D3C02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0236087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6DEF49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0.07</w:t>
            </w:r>
          </w:p>
        </w:tc>
        <w:tc>
          <w:tcPr>
            <w:tcW w:w="864" w:type="dxa"/>
          </w:tcPr>
          <w:p w14:paraId="0FF2A4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3BE0A59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21E64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Q29-Q30-Q31</w:t>
            </w:r>
          </w:p>
        </w:tc>
        <w:tc>
          <w:tcPr>
            <w:tcW w:w="864" w:type="dxa"/>
          </w:tcPr>
          <w:p w14:paraId="638BC2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3B755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  <w:tc>
          <w:tcPr>
            <w:tcW w:w="864" w:type="dxa"/>
          </w:tcPr>
          <w:p w14:paraId="2B57679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532CE0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7BA492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  <w:tc>
          <w:tcPr>
            <w:tcW w:w="864" w:type="dxa"/>
          </w:tcPr>
          <w:p w14:paraId="7397231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082AB4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696034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AD1561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7E606E75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43E828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Q30-Q31-Q32</w:t>
            </w:r>
          </w:p>
        </w:tc>
        <w:tc>
          <w:tcPr>
            <w:tcW w:w="864" w:type="dxa"/>
          </w:tcPr>
          <w:p w14:paraId="5D215C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D7A8C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7328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3E8450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10ADDF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96A2B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790E67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8B3D52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6058F8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523D647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47A69B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Q31-Q32-Q33</w:t>
            </w:r>
          </w:p>
        </w:tc>
        <w:tc>
          <w:tcPr>
            <w:tcW w:w="864" w:type="dxa"/>
          </w:tcPr>
          <w:p w14:paraId="7736DB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E97B8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D8CCE6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4DD7141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4F2AAC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317EFB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8548D7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1EC3A80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53111A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</w:tr>
      <w:tr w:rsidR="00085A06" w:rsidRPr="00AA5EB2" w14:paraId="3A02992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844F69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Q32-Q33-Q34</w:t>
            </w:r>
          </w:p>
        </w:tc>
        <w:tc>
          <w:tcPr>
            <w:tcW w:w="864" w:type="dxa"/>
          </w:tcPr>
          <w:p w14:paraId="28B4B6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7D990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  <w:tc>
          <w:tcPr>
            <w:tcW w:w="864" w:type="dxa"/>
          </w:tcPr>
          <w:p w14:paraId="308F8DF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  <w:tc>
          <w:tcPr>
            <w:tcW w:w="864" w:type="dxa"/>
          </w:tcPr>
          <w:p w14:paraId="0E453B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  <w:tc>
          <w:tcPr>
            <w:tcW w:w="864" w:type="dxa"/>
          </w:tcPr>
          <w:p w14:paraId="110D6A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  <w:tc>
          <w:tcPr>
            <w:tcW w:w="864" w:type="dxa"/>
          </w:tcPr>
          <w:p w14:paraId="4ABF6AF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2C784B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1E073D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6D665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</w:tr>
      <w:tr w:rsidR="00085A06" w:rsidRPr="00AA5EB2" w14:paraId="02EC957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0BB541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Q33-Q34-Z40</w:t>
            </w:r>
          </w:p>
        </w:tc>
        <w:tc>
          <w:tcPr>
            <w:tcW w:w="864" w:type="dxa"/>
          </w:tcPr>
          <w:p w14:paraId="7D9538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0B824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0.22</w:t>
            </w:r>
          </w:p>
        </w:tc>
        <w:tc>
          <w:tcPr>
            <w:tcW w:w="864" w:type="dxa"/>
          </w:tcPr>
          <w:p w14:paraId="136936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0.22</w:t>
            </w:r>
          </w:p>
        </w:tc>
        <w:tc>
          <w:tcPr>
            <w:tcW w:w="864" w:type="dxa"/>
          </w:tcPr>
          <w:p w14:paraId="466723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0.22</w:t>
            </w:r>
          </w:p>
        </w:tc>
        <w:tc>
          <w:tcPr>
            <w:tcW w:w="864" w:type="dxa"/>
          </w:tcPr>
          <w:p w14:paraId="7DC5AE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23D3021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0.22</w:t>
            </w:r>
          </w:p>
        </w:tc>
        <w:tc>
          <w:tcPr>
            <w:tcW w:w="864" w:type="dxa"/>
          </w:tcPr>
          <w:p w14:paraId="710445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4BE890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340370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2454D48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92E5AB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Q34-Z40-Q35</w:t>
            </w:r>
          </w:p>
        </w:tc>
        <w:tc>
          <w:tcPr>
            <w:tcW w:w="864" w:type="dxa"/>
          </w:tcPr>
          <w:p w14:paraId="125B9E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FE58B3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-0.44</w:t>
            </w:r>
          </w:p>
        </w:tc>
        <w:tc>
          <w:tcPr>
            <w:tcW w:w="864" w:type="dxa"/>
          </w:tcPr>
          <w:p w14:paraId="041B36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-0.45</w:t>
            </w:r>
          </w:p>
        </w:tc>
        <w:tc>
          <w:tcPr>
            <w:tcW w:w="864" w:type="dxa"/>
          </w:tcPr>
          <w:p w14:paraId="230EF3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-0.46</w:t>
            </w:r>
          </w:p>
        </w:tc>
        <w:tc>
          <w:tcPr>
            <w:tcW w:w="864" w:type="dxa"/>
          </w:tcPr>
          <w:p w14:paraId="0FB2B46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-0.43</w:t>
            </w:r>
          </w:p>
        </w:tc>
        <w:tc>
          <w:tcPr>
            <w:tcW w:w="864" w:type="dxa"/>
          </w:tcPr>
          <w:p w14:paraId="55C0CE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-0.46</w:t>
            </w:r>
          </w:p>
        </w:tc>
        <w:tc>
          <w:tcPr>
            <w:tcW w:w="864" w:type="dxa"/>
          </w:tcPr>
          <w:p w14:paraId="60BB3B9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09E987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5F0A2C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</w:tr>
      <w:tr w:rsidR="00085A06" w:rsidRPr="00AA5EB2" w14:paraId="1AD489E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56A630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lastRenderedPageBreak/>
              <w:t>Z40-Q35-Q36</w:t>
            </w:r>
          </w:p>
        </w:tc>
        <w:tc>
          <w:tcPr>
            <w:tcW w:w="864" w:type="dxa"/>
          </w:tcPr>
          <w:p w14:paraId="3D6727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96C701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0.64</w:t>
            </w:r>
          </w:p>
        </w:tc>
        <w:tc>
          <w:tcPr>
            <w:tcW w:w="864" w:type="dxa"/>
          </w:tcPr>
          <w:p w14:paraId="101470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0.64</w:t>
            </w:r>
          </w:p>
        </w:tc>
        <w:tc>
          <w:tcPr>
            <w:tcW w:w="864" w:type="dxa"/>
          </w:tcPr>
          <w:p w14:paraId="7B366C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0.65</w:t>
            </w:r>
          </w:p>
        </w:tc>
        <w:tc>
          <w:tcPr>
            <w:tcW w:w="864" w:type="dxa"/>
          </w:tcPr>
          <w:p w14:paraId="71EDB3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0.64</w:t>
            </w:r>
          </w:p>
        </w:tc>
        <w:tc>
          <w:tcPr>
            <w:tcW w:w="864" w:type="dxa"/>
          </w:tcPr>
          <w:p w14:paraId="47102F3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0.64</w:t>
            </w:r>
          </w:p>
        </w:tc>
        <w:tc>
          <w:tcPr>
            <w:tcW w:w="864" w:type="dxa"/>
          </w:tcPr>
          <w:p w14:paraId="52F0AF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7698A6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592FD3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</w:tr>
      <w:tr w:rsidR="00085A06" w:rsidRPr="00AA5EB2" w14:paraId="47F1BB4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6BAC15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Q35-Q36-Q37</w:t>
            </w:r>
          </w:p>
        </w:tc>
        <w:tc>
          <w:tcPr>
            <w:tcW w:w="864" w:type="dxa"/>
          </w:tcPr>
          <w:p w14:paraId="259865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26D39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133AFD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59195E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3D4539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23C358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-0.27</w:t>
            </w:r>
          </w:p>
        </w:tc>
        <w:tc>
          <w:tcPr>
            <w:tcW w:w="864" w:type="dxa"/>
          </w:tcPr>
          <w:p w14:paraId="183282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64D73D6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05BAC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3A93499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AAF7D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Q36-Q37-Q38</w:t>
            </w:r>
          </w:p>
        </w:tc>
        <w:tc>
          <w:tcPr>
            <w:tcW w:w="864" w:type="dxa"/>
          </w:tcPr>
          <w:p w14:paraId="7CF324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6C1FA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2AC403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3CCA28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327D81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13CC33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0.30</w:t>
            </w:r>
          </w:p>
        </w:tc>
        <w:tc>
          <w:tcPr>
            <w:tcW w:w="864" w:type="dxa"/>
          </w:tcPr>
          <w:p w14:paraId="1BD6F7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0.38</w:t>
            </w:r>
          </w:p>
        </w:tc>
        <w:tc>
          <w:tcPr>
            <w:tcW w:w="864" w:type="dxa"/>
          </w:tcPr>
          <w:p w14:paraId="20D5DD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  <w:tc>
          <w:tcPr>
            <w:tcW w:w="864" w:type="dxa"/>
          </w:tcPr>
          <w:p w14:paraId="47A25B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</w:tr>
      <w:tr w:rsidR="00085A06" w:rsidRPr="00AA5EB2" w14:paraId="7EC51C0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F7C020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Q37-Q38-Q39</w:t>
            </w:r>
          </w:p>
        </w:tc>
        <w:tc>
          <w:tcPr>
            <w:tcW w:w="864" w:type="dxa"/>
          </w:tcPr>
          <w:p w14:paraId="136763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05DF0A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-0.58</w:t>
            </w:r>
          </w:p>
        </w:tc>
        <w:tc>
          <w:tcPr>
            <w:tcW w:w="864" w:type="dxa"/>
          </w:tcPr>
          <w:p w14:paraId="2EE585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-0.58</w:t>
            </w:r>
          </w:p>
        </w:tc>
        <w:tc>
          <w:tcPr>
            <w:tcW w:w="864" w:type="dxa"/>
          </w:tcPr>
          <w:p w14:paraId="36346D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-0.59</w:t>
            </w:r>
          </w:p>
        </w:tc>
        <w:tc>
          <w:tcPr>
            <w:tcW w:w="864" w:type="dxa"/>
          </w:tcPr>
          <w:p w14:paraId="145298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-0.58</w:t>
            </w:r>
          </w:p>
        </w:tc>
        <w:tc>
          <w:tcPr>
            <w:tcW w:w="864" w:type="dxa"/>
          </w:tcPr>
          <w:p w14:paraId="3FB49C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-0.71</w:t>
            </w:r>
          </w:p>
        </w:tc>
        <w:tc>
          <w:tcPr>
            <w:tcW w:w="864" w:type="dxa"/>
          </w:tcPr>
          <w:p w14:paraId="0EDF8EE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-0.75</w:t>
            </w:r>
          </w:p>
        </w:tc>
        <w:tc>
          <w:tcPr>
            <w:tcW w:w="864" w:type="dxa"/>
          </w:tcPr>
          <w:p w14:paraId="317901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-0.74</w:t>
            </w:r>
          </w:p>
        </w:tc>
        <w:tc>
          <w:tcPr>
            <w:tcW w:w="864" w:type="dxa"/>
          </w:tcPr>
          <w:p w14:paraId="0A306CA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</w:tr>
      <w:tr w:rsidR="00085A06" w:rsidRPr="00AA5EB2" w14:paraId="0769C9D2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D239A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Q38-Q39-Q40</w:t>
            </w:r>
          </w:p>
        </w:tc>
        <w:tc>
          <w:tcPr>
            <w:tcW w:w="864" w:type="dxa"/>
          </w:tcPr>
          <w:p w14:paraId="1DFB6D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1A878F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0.15</w:t>
            </w:r>
          </w:p>
        </w:tc>
        <w:tc>
          <w:tcPr>
            <w:tcW w:w="864" w:type="dxa"/>
          </w:tcPr>
          <w:p w14:paraId="4736B6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0.41</w:t>
            </w:r>
          </w:p>
        </w:tc>
        <w:tc>
          <w:tcPr>
            <w:tcW w:w="864" w:type="dxa"/>
          </w:tcPr>
          <w:p w14:paraId="1903A9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0.41</w:t>
            </w:r>
          </w:p>
        </w:tc>
        <w:tc>
          <w:tcPr>
            <w:tcW w:w="864" w:type="dxa"/>
          </w:tcPr>
          <w:p w14:paraId="3C96403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0.41</w:t>
            </w:r>
          </w:p>
        </w:tc>
        <w:tc>
          <w:tcPr>
            <w:tcW w:w="864" w:type="dxa"/>
          </w:tcPr>
          <w:p w14:paraId="6B2A6B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  <w:tc>
          <w:tcPr>
            <w:tcW w:w="864" w:type="dxa"/>
          </w:tcPr>
          <w:p w14:paraId="557A42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0.36</w:t>
            </w:r>
          </w:p>
        </w:tc>
        <w:tc>
          <w:tcPr>
            <w:tcW w:w="864" w:type="dxa"/>
          </w:tcPr>
          <w:p w14:paraId="4E4E65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0.36</w:t>
            </w:r>
          </w:p>
        </w:tc>
        <w:tc>
          <w:tcPr>
            <w:tcW w:w="864" w:type="dxa"/>
          </w:tcPr>
          <w:p w14:paraId="309CB8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3B99D77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07025C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Q39-Q40-Q41</w:t>
            </w:r>
          </w:p>
        </w:tc>
        <w:tc>
          <w:tcPr>
            <w:tcW w:w="864" w:type="dxa"/>
          </w:tcPr>
          <w:p w14:paraId="696513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5B8BCD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0.69</w:t>
            </w:r>
          </w:p>
        </w:tc>
        <w:tc>
          <w:tcPr>
            <w:tcW w:w="864" w:type="dxa"/>
          </w:tcPr>
          <w:p w14:paraId="7B314D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2D671B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679DE88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2FEF839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12977F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58F528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5017C9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165B518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7EBD14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Q40-Q41-Q42</w:t>
            </w:r>
          </w:p>
        </w:tc>
        <w:tc>
          <w:tcPr>
            <w:tcW w:w="864" w:type="dxa"/>
          </w:tcPr>
          <w:p w14:paraId="4CC7D9C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9FB348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-0.58</w:t>
            </w:r>
          </w:p>
        </w:tc>
        <w:tc>
          <w:tcPr>
            <w:tcW w:w="864" w:type="dxa"/>
          </w:tcPr>
          <w:p w14:paraId="251A51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-0.35</w:t>
            </w:r>
          </w:p>
        </w:tc>
        <w:tc>
          <w:tcPr>
            <w:tcW w:w="864" w:type="dxa"/>
          </w:tcPr>
          <w:p w14:paraId="7DB248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-0.34</w:t>
            </w:r>
          </w:p>
        </w:tc>
        <w:tc>
          <w:tcPr>
            <w:tcW w:w="864" w:type="dxa"/>
          </w:tcPr>
          <w:p w14:paraId="3BA056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-0.34</w:t>
            </w:r>
          </w:p>
        </w:tc>
        <w:tc>
          <w:tcPr>
            <w:tcW w:w="864" w:type="dxa"/>
          </w:tcPr>
          <w:p w14:paraId="112A72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489E7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59790A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1385FD8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</w:tr>
      <w:tr w:rsidR="00085A06" w:rsidRPr="00AA5EB2" w14:paraId="0B3E954D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854423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Q41-Q42-Q43</w:t>
            </w:r>
          </w:p>
        </w:tc>
        <w:tc>
          <w:tcPr>
            <w:tcW w:w="864" w:type="dxa"/>
          </w:tcPr>
          <w:p w14:paraId="637D60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BF72E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34C58D8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19D2DA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491210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54FF23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5B0D88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313C66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753848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09ED2D46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AF2647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Q42-Q43-Q44</w:t>
            </w:r>
          </w:p>
        </w:tc>
        <w:tc>
          <w:tcPr>
            <w:tcW w:w="864" w:type="dxa"/>
          </w:tcPr>
          <w:p w14:paraId="4004291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AA9B39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B5ABB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42E3D1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8D7222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3045405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6BC299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39731A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A5780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1BCCE61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EE993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Q43-Q44-Q45</w:t>
            </w:r>
          </w:p>
        </w:tc>
        <w:tc>
          <w:tcPr>
            <w:tcW w:w="864" w:type="dxa"/>
          </w:tcPr>
          <w:p w14:paraId="5E77C0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3237D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3A0D6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7C47B02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53DF2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480AE1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27A3B15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DD698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3CA4DD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2B1C0D6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EA4E29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Q44-Q45-Q46</w:t>
            </w:r>
          </w:p>
        </w:tc>
        <w:tc>
          <w:tcPr>
            <w:tcW w:w="864" w:type="dxa"/>
          </w:tcPr>
          <w:p w14:paraId="369699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A8980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80B2A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7F5C74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-0.40</w:t>
            </w:r>
          </w:p>
        </w:tc>
        <w:tc>
          <w:tcPr>
            <w:tcW w:w="864" w:type="dxa"/>
          </w:tcPr>
          <w:p w14:paraId="18F5FE2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3022D8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3D027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37564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99599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7B4AB6C3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3A6E1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Q45-Q46-Q47</w:t>
            </w:r>
          </w:p>
        </w:tc>
        <w:tc>
          <w:tcPr>
            <w:tcW w:w="864" w:type="dxa"/>
          </w:tcPr>
          <w:p w14:paraId="529F8F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E4A4A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132955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33D0E5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1.06</w:t>
            </w:r>
          </w:p>
        </w:tc>
        <w:tc>
          <w:tcPr>
            <w:tcW w:w="864" w:type="dxa"/>
          </w:tcPr>
          <w:p w14:paraId="701322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916C6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69D190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7ADD9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53839DD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</w:tr>
      <w:tr w:rsidR="00085A06" w:rsidRPr="00AA5EB2" w14:paraId="6106FC56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C52547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Q46-Q47-Q48</w:t>
            </w:r>
          </w:p>
        </w:tc>
        <w:tc>
          <w:tcPr>
            <w:tcW w:w="864" w:type="dxa"/>
          </w:tcPr>
          <w:p w14:paraId="7D8057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F9BD32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80129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FABCB1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-0.53</w:t>
            </w:r>
          </w:p>
        </w:tc>
        <w:tc>
          <w:tcPr>
            <w:tcW w:w="864" w:type="dxa"/>
          </w:tcPr>
          <w:p w14:paraId="3C9B4C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2CDF5D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101499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014BF53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5A0A87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</w:tr>
      <w:tr w:rsidR="00085A06" w:rsidRPr="00AA5EB2" w14:paraId="1261BF4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40B52E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Q47-Q48-Q49</w:t>
            </w:r>
          </w:p>
        </w:tc>
        <w:tc>
          <w:tcPr>
            <w:tcW w:w="864" w:type="dxa"/>
          </w:tcPr>
          <w:p w14:paraId="21780B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5589F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03DA1B9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6160A1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31446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BD58F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AF0240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49A40A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35261E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0EF0FCC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AF2FEF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Q48-Q49-Q50</w:t>
            </w:r>
          </w:p>
        </w:tc>
        <w:tc>
          <w:tcPr>
            <w:tcW w:w="864" w:type="dxa"/>
          </w:tcPr>
          <w:p w14:paraId="672B7E0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A8FA7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44158C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09A9ED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570AB0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502CC6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0D50C4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84603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60F76B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4F8B0416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E1E712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Q49-Q50-Q51</w:t>
            </w:r>
          </w:p>
        </w:tc>
        <w:tc>
          <w:tcPr>
            <w:tcW w:w="864" w:type="dxa"/>
          </w:tcPr>
          <w:p w14:paraId="00E7BF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5AE80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27F4E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08F613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5F94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64D0A2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2F23F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1282956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36AABF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52FC12A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328A9F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Q50-Q51-Q52</w:t>
            </w:r>
          </w:p>
        </w:tc>
        <w:tc>
          <w:tcPr>
            <w:tcW w:w="864" w:type="dxa"/>
          </w:tcPr>
          <w:p w14:paraId="6A0C56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65584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9CD00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589379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C95DBF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0C23E9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8B411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0F1211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432DE6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</w:tr>
      <w:tr w:rsidR="00085A06" w:rsidRPr="00AA5EB2" w14:paraId="1C0B92F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B65464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Q51-Q52-Q53</w:t>
            </w:r>
          </w:p>
        </w:tc>
        <w:tc>
          <w:tcPr>
            <w:tcW w:w="864" w:type="dxa"/>
          </w:tcPr>
          <w:p w14:paraId="6745B3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80758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4CD1C2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62D0E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98573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FB8FD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6EF87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5E3714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022337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08E9DBE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3125CE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Q52-Q53-Q54</w:t>
            </w:r>
          </w:p>
        </w:tc>
        <w:tc>
          <w:tcPr>
            <w:tcW w:w="864" w:type="dxa"/>
          </w:tcPr>
          <w:p w14:paraId="72832A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CF661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030A828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453D152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36183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5EF589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C9A0D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CFE29A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D90D9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779993D8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EA5633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Q53-Q54-Q55</w:t>
            </w:r>
          </w:p>
        </w:tc>
        <w:tc>
          <w:tcPr>
            <w:tcW w:w="864" w:type="dxa"/>
          </w:tcPr>
          <w:p w14:paraId="79DB0C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7A1D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5ED902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6511A4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306AF9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2F760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373AB4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23BA9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5E5AF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</w:tr>
      <w:tr w:rsidR="00085A06" w:rsidRPr="00AA5EB2" w14:paraId="56B370BA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9C9B36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Q54-Q55-Q56</w:t>
            </w:r>
          </w:p>
        </w:tc>
        <w:tc>
          <w:tcPr>
            <w:tcW w:w="864" w:type="dxa"/>
          </w:tcPr>
          <w:p w14:paraId="29F3C8C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86AAF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FDA70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A15EE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66357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1C1E33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4DA447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25045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4C904B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52CF3E1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CF883B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Q55-Q56-Q57</w:t>
            </w:r>
          </w:p>
        </w:tc>
        <w:tc>
          <w:tcPr>
            <w:tcW w:w="864" w:type="dxa"/>
          </w:tcPr>
          <w:p w14:paraId="24E1A5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F9404E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C8E49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9B2E7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4F5543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50463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0.09</w:t>
            </w:r>
          </w:p>
        </w:tc>
        <w:tc>
          <w:tcPr>
            <w:tcW w:w="864" w:type="dxa"/>
          </w:tcPr>
          <w:p w14:paraId="64690C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D02E2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62A79A1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293C3571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38EF5F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lastRenderedPageBreak/>
              <w:t>Q56-Q57-Q58</w:t>
            </w:r>
          </w:p>
        </w:tc>
        <w:tc>
          <w:tcPr>
            <w:tcW w:w="864" w:type="dxa"/>
          </w:tcPr>
          <w:p w14:paraId="4E7EE2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4BA32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62B5C2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687AFE8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5183BAB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59EDC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-0.18</w:t>
            </w:r>
          </w:p>
        </w:tc>
        <w:tc>
          <w:tcPr>
            <w:tcW w:w="864" w:type="dxa"/>
          </w:tcPr>
          <w:p w14:paraId="7A78CC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074945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20F6703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7AB681C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5DAF7C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Q57-Q58-Q59</w:t>
            </w:r>
          </w:p>
        </w:tc>
        <w:tc>
          <w:tcPr>
            <w:tcW w:w="864" w:type="dxa"/>
          </w:tcPr>
          <w:p w14:paraId="3C5FA0C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BA88B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4BF6BB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539686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0B44D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30169A2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0.10</w:t>
            </w:r>
          </w:p>
        </w:tc>
        <w:tc>
          <w:tcPr>
            <w:tcW w:w="864" w:type="dxa"/>
          </w:tcPr>
          <w:p w14:paraId="6E23E1B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719721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4DF63E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</w:tr>
      <w:tr w:rsidR="00085A06" w:rsidRPr="00AA5EB2" w14:paraId="7510662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69ED84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Q58-Q59-Q60</w:t>
            </w:r>
          </w:p>
        </w:tc>
        <w:tc>
          <w:tcPr>
            <w:tcW w:w="864" w:type="dxa"/>
          </w:tcPr>
          <w:p w14:paraId="56DC4C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C7183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09CED4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5EB102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47CBE9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4DC7F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4A1258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CCFE0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0DE714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</w:tr>
      <w:tr w:rsidR="00085A06" w:rsidRPr="00AA5EB2" w14:paraId="4C68652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2B6F9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Q59-Q60-Q61</w:t>
            </w:r>
          </w:p>
        </w:tc>
        <w:tc>
          <w:tcPr>
            <w:tcW w:w="864" w:type="dxa"/>
          </w:tcPr>
          <w:p w14:paraId="4A6589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451B3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D6035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EFECB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FDD6E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CF788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F3D418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C0822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7F17BAD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6D0D5B7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BFE9F3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Q60-Q61-Q62</w:t>
            </w:r>
          </w:p>
        </w:tc>
        <w:tc>
          <w:tcPr>
            <w:tcW w:w="864" w:type="dxa"/>
          </w:tcPr>
          <w:p w14:paraId="522E73A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B174E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  <w:tc>
          <w:tcPr>
            <w:tcW w:w="864" w:type="dxa"/>
          </w:tcPr>
          <w:p w14:paraId="2819D2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01A62A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5EB8FF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A1CDF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0AD7D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5AB597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  <w:tc>
          <w:tcPr>
            <w:tcW w:w="864" w:type="dxa"/>
          </w:tcPr>
          <w:p w14:paraId="038DAC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</w:tr>
      <w:tr w:rsidR="00085A06" w:rsidRPr="00AA5EB2" w14:paraId="41E1516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47BA72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Q61-Q62-Q63</w:t>
            </w:r>
          </w:p>
        </w:tc>
        <w:tc>
          <w:tcPr>
            <w:tcW w:w="864" w:type="dxa"/>
          </w:tcPr>
          <w:p w14:paraId="06C918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BABA4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32D67C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97496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8CAC4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55D648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189D8F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6F8A44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265FBC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</w:tr>
      <w:tr w:rsidR="00085A06" w:rsidRPr="00AA5EB2" w14:paraId="7C695C3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BFDD2E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Q62-Q63-Q64</w:t>
            </w:r>
          </w:p>
        </w:tc>
        <w:tc>
          <w:tcPr>
            <w:tcW w:w="864" w:type="dxa"/>
          </w:tcPr>
          <w:p w14:paraId="539108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DF9C7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72636D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6B5C1D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47DC59F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B73B6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513832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  <w:tc>
          <w:tcPr>
            <w:tcW w:w="864" w:type="dxa"/>
          </w:tcPr>
          <w:p w14:paraId="73F0B8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74DA793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</w:tr>
      <w:tr w:rsidR="00085A06" w:rsidRPr="00AA5EB2" w14:paraId="34ADE34A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1049CF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Q63-Q64-Q65</w:t>
            </w:r>
          </w:p>
        </w:tc>
        <w:tc>
          <w:tcPr>
            <w:tcW w:w="864" w:type="dxa"/>
          </w:tcPr>
          <w:p w14:paraId="5905FB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599EC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0.30</w:t>
            </w:r>
          </w:p>
        </w:tc>
        <w:tc>
          <w:tcPr>
            <w:tcW w:w="864" w:type="dxa"/>
          </w:tcPr>
          <w:p w14:paraId="0D11A1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863A5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21D8F6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1B86E58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12136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122842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2D79CC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62F6578B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DF54A9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Q64-Q65-Q66</w:t>
            </w:r>
          </w:p>
        </w:tc>
        <w:tc>
          <w:tcPr>
            <w:tcW w:w="864" w:type="dxa"/>
          </w:tcPr>
          <w:p w14:paraId="163AC8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81EAAA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B85EB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BA229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7132C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5AB3C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054ED7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CAB489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120B9F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617DC15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895AB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Q65-Q66-Q67</w:t>
            </w:r>
          </w:p>
        </w:tc>
        <w:tc>
          <w:tcPr>
            <w:tcW w:w="864" w:type="dxa"/>
          </w:tcPr>
          <w:p w14:paraId="736A1BE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8BD96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0.27</w:t>
            </w:r>
          </w:p>
        </w:tc>
        <w:tc>
          <w:tcPr>
            <w:tcW w:w="864" w:type="dxa"/>
          </w:tcPr>
          <w:p w14:paraId="2C31896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0.27</w:t>
            </w:r>
          </w:p>
        </w:tc>
        <w:tc>
          <w:tcPr>
            <w:tcW w:w="864" w:type="dxa"/>
          </w:tcPr>
          <w:p w14:paraId="0370D5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0.27</w:t>
            </w:r>
          </w:p>
        </w:tc>
        <w:tc>
          <w:tcPr>
            <w:tcW w:w="864" w:type="dxa"/>
          </w:tcPr>
          <w:p w14:paraId="1AB70D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0.27</w:t>
            </w:r>
          </w:p>
        </w:tc>
        <w:tc>
          <w:tcPr>
            <w:tcW w:w="864" w:type="dxa"/>
          </w:tcPr>
          <w:p w14:paraId="7B9985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0.27</w:t>
            </w:r>
          </w:p>
        </w:tc>
        <w:tc>
          <w:tcPr>
            <w:tcW w:w="864" w:type="dxa"/>
          </w:tcPr>
          <w:p w14:paraId="4BAA48F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5EBEF7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F2D21F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</w:tr>
      <w:tr w:rsidR="00085A06" w:rsidRPr="00AA5EB2" w14:paraId="46725412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06F566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Q66-Q67-Q68</w:t>
            </w:r>
          </w:p>
        </w:tc>
        <w:tc>
          <w:tcPr>
            <w:tcW w:w="864" w:type="dxa"/>
          </w:tcPr>
          <w:p w14:paraId="3A51F2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4DA80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7D92A6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7E067E1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5A1FBC2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0E82EE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-0.69</w:t>
            </w:r>
          </w:p>
        </w:tc>
        <w:tc>
          <w:tcPr>
            <w:tcW w:w="864" w:type="dxa"/>
          </w:tcPr>
          <w:p w14:paraId="4FFFC5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24967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  <w:tc>
          <w:tcPr>
            <w:tcW w:w="864" w:type="dxa"/>
          </w:tcPr>
          <w:p w14:paraId="751BCC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0.06</w:t>
            </w:r>
          </w:p>
        </w:tc>
      </w:tr>
      <w:tr w:rsidR="00085A06" w:rsidRPr="00AA5EB2" w14:paraId="7FF2148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B1000C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Q67-Q68-EK3</w:t>
            </w:r>
          </w:p>
        </w:tc>
        <w:tc>
          <w:tcPr>
            <w:tcW w:w="864" w:type="dxa"/>
          </w:tcPr>
          <w:p w14:paraId="1FFB45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5B1FC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-0.19</w:t>
            </w:r>
          </w:p>
        </w:tc>
        <w:tc>
          <w:tcPr>
            <w:tcW w:w="864" w:type="dxa"/>
          </w:tcPr>
          <w:p w14:paraId="183B2B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-0.19</w:t>
            </w:r>
          </w:p>
        </w:tc>
        <w:tc>
          <w:tcPr>
            <w:tcW w:w="864" w:type="dxa"/>
          </w:tcPr>
          <w:p w14:paraId="30F9B8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7719FE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3B3C51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0.35</w:t>
            </w:r>
          </w:p>
        </w:tc>
        <w:tc>
          <w:tcPr>
            <w:tcW w:w="864" w:type="dxa"/>
          </w:tcPr>
          <w:p w14:paraId="1412F46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-0.01</w:t>
            </w:r>
          </w:p>
        </w:tc>
        <w:tc>
          <w:tcPr>
            <w:tcW w:w="864" w:type="dxa"/>
          </w:tcPr>
          <w:p w14:paraId="3638135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  <w:tc>
          <w:tcPr>
            <w:tcW w:w="864" w:type="dxa"/>
          </w:tcPr>
          <w:p w14:paraId="204B33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</w:tr>
      <w:tr w:rsidR="00085A06" w:rsidRPr="00AA5EB2" w14:paraId="221002E1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50B19C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Q68-EK3-EK2</w:t>
            </w:r>
          </w:p>
        </w:tc>
        <w:tc>
          <w:tcPr>
            <w:tcW w:w="864" w:type="dxa"/>
          </w:tcPr>
          <w:p w14:paraId="15E79A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130C2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76AC5B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4D4B95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67AAA6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18CAF0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C7B60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428BA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98DDA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0.01</w:t>
            </w:r>
          </w:p>
        </w:tc>
      </w:tr>
      <w:tr w:rsidR="00085A06" w:rsidRPr="00AA5EB2" w14:paraId="2C6FCBC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B4B36B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EK3-EK2-EK1</w:t>
            </w:r>
          </w:p>
        </w:tc>
        <w:tc>
          <w:tcPr>
            <w:tcW w:w="864" w:type="dxa"/>
          </w:tcPr>
          <w:p w14:paraId="6F8022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1B42A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7CE3D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E0E8D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F635EE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523D4E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50B1B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622E3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82CF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</w:tbl>
    <w:p w14:paraId="57E89356" w14:textId="77777777" w:rsidR="00085A06" w:rsidRPr="00AA5EB2" w:rsidRDefault="00085A06" w:rsidP="00085A06">
      <w:pPr>
        <w:spacing w:line="240" w:lineRule="auto"/>
        <w:ind w:firstLineChars="0" w:firstLine="0"/>
        <w:jc w:val="center"/>
      </w:pPr>
      <w:r w:rsidRPr="00AA5EB2">
        <w:rPr>
          <w:noProof/>
        </w:rPr>
        <w:lastRenderedPageBreak/>
        <w:drawing>
          <wp:inline distT="0" distB="0" distL="0" distR="0" wp14:anchorId="4CC58B29" wp14:editId="51787DE2">
            <wp:extent cx="5486400" cy="3291840"/>
            <wp:effectExtent l="0" t="0" r="0" b="0"/>
            <wp:docPr id="3" name="Picture 3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表, 直方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3D7C" w14:textId="77777777" w:rsidR="00085A06" w:rsidRPr="00AA5EB2" w:rsidRDefault="00085A06" w:rsidP="00085A06">
      <w:pPr>
        <w:jc w:val="center"/>
      </w:pPr>
      <w:r w:rsidRPr="00AA5EB2">
        <w:t>图</w:t>
      </w:r>
      <w:r w:rsidRPr="00AA5EB2">
        <w:rPr>
          <w:rFonts w:hint="eastAsia"/>
          <w:lang w:eastAsia="zh-CN"/>
        </w:rPr>
        <w:t xml:space="preserve">6-4 </w:t>
      </w:r>
      <w:r w:rsidRPr="00AA5EB2">
        <w:t>地表曲率曲线图</w:t>
      </w:r>
    </w:p>
    <w:p w14:paraId="30687F76" w14:textId="77777777" w:rsidR="00085A06" w:rsidRPr="00AA5EB2" w:rsidRDefault="00085A06" w:rsidP="00085A06">
      <w:r w:rsidRPr="00AA5EB2">
        <w:t>最大曲率量为</w:t>
      </w:r>
      <w:r w:rsidRPr="00AA5EB2">
        <w:t>1.1</w:t>
      </w:r>
      <w:r w:rsidRPr="00AA5EB2">
        <w:t>，位于</w:t>
      </w:r>
      <w:r w:rsidRPr="00AA5EB2">
        <w:t>Q45-Q46-Q47</w:t>
      </w:r>
      <w:r w:rsidRPr="00AA5EB2">
        <w:t>，距离观测线起点</w:t>
      </w:r>
      <w:r w:rsidRPr="00AA5EB2">
        <w:t>1268.6</w:t>
      </w:r>
      <w:r w:rsidRPr="00AA5EB2">
        <w:t>，最大曲率值出现的时间为</w:t>
      </w:r>
      <w:r w:rsidRPr="00AA5EB2">
        <w:t>2019-05-07</w:t>
      </w:r>
    </w:p>
    <w:p w14:paraId="33EE9B4C" w14:textId="77777777" w:rsidR="00085A06" w:rsidRPr="00AA5EB2" w:rsidRDefault="00085A06" w:rsidP="00085A06">
      <w:r w:rsidRPr="00AA5EB2">
        <w:t>最小倾斜量为</w:t>
      </w:r>
      <w:r w:rsidRPr="00AA5EB2">
        <w:t>-0.7</w:t>
      </w:r>
      <w:r w:rsidRPr="00AA5EB2">
        <w:t>，位于</w:t>
      </w:r>
      <w:r w:rsidRPr="00AA5EB2">
        <w:t>Q37-Q38-Q39</w:t>
      </w:r>
      <w:r w:rsidRPr="00AA5EB2">
        <w:t>，距离观测线起点</w:t>
      </w:r>
      <w:r w:rsidRPr="00AA5EB2">
        <w:t>1070.9</w:t>
      </w:r>
      <w:r w:rsidRPr="00AA5EB2">
        <w:t>，最小曲率值出现的时间为</w:t>
      </w:r>
      <w:r w:rsidRPr="00AA5EB2">
        <w:t>2019-10-12</w:t>
      </w:r>
    </w:p>
    <w:p w14:paraId="63C88CBF" w14:textId="77777777" w:rsidR="00085A06" w:rsidRPr="00AA5EB2" w:rsidRDefault="00085A06" w:rsidP="00085A06">
      <w:r w:rsidRPr="00AA5EB2">
        <w:t>--------------------------------------------------</w:t>
      </w:r>
    </w:p>
    <w:p w14:paraId="1FCC68EF" w14:textId="77777777" w:rsidR="00085A06" w:rsidRPr="00AA5EB2" w:rsidRDefault="00085A06" w:rsidP="00085A06">
      <w:pPr>
        <w:jc w:val="center"/>
        <w:rPr>
          <w:lang w:eastAsia="zh-CN"/>
        </w:rPr>
      </w:pPr>
      <w:r w:rsidRPr="00AA5EB2">
        <w:rPr>
          <w:lang w:eastAsia="zh-CN"/>
        </w:rPr>
        <w:t>表</w:t>
      </w:r>
      <w:r w:rsidRPr="00AA5EB2">
        <w:rPr>
          <w:rFonts w:hint="eastAsia"/>
          <w:lang w:eastAsia="zh-CN"/>
        </w:rPr>
        <w:t xml:space="preserve">6-7 </w:t>
      </w:r>
      <w:r w:rsidRPr="00AA5EB2">
        <w:rPr>
          <w:lang w:eastAsia="zh-CN"/>
        </w:rPr>
        <w:t>地表水平移动统计表</w:t>
      </w:r>
    </w:p>
    <w:p w14:paraId="7FE261BA" w14:textId="77777777" w:rsidR="00085A06" w:rsidRPr="00AA5EB2" w:rsidRDefault="00085A06" w:rsidP="00085A06">
      <w:pPr>
        <w:jc w:val="right"/>
      </w:pPr>
      <w:r w:rsidRPr="00AA5EB2">
        <w:t>单位</w:t>
      </w:r>
      <w:r w:rsidRPr="00AA5EB2">
        <w:t>:mm</w:t>
      </w:r>
    </w:p>
    <w:tbl>
      <w:tblPr>
        <w:tblStyle w:val="afffff5"/>
        <w:tblW w:w="0" w:type="auto"/>
        <w:tblLook w:val="04A0" w:firstRow="1" w:lastRow="0" w:firstColumn="1" w:lastColumn="0" w:noHBand="0" w:noVBand="1"/>
      </w:tblPr>
      <w:tblGrid>
        <w:gridCol w:w="766"/>
        <w:gridCol w:w="770"/>
        <w:gridCol w:w="790"/>
        <w:gridCol w:w="814"/>
        <w:gridCol w:w="861"/>
        <w:gridCol w:w="861"/>
        <w:gridCol w:w="861"/>
        <w:gridCol w:w="861"/>
        <w:gridCol w:w="861"/>
        <w:gridCol w:w="861"/>
      </w:tblGrid>
      <w:tr w:rsidR="00085A06" w:rsidRPr="00AA5EB2" w14:paraId="33467411" w14:textId="77777777" w:rsidTr="00CC3D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ACC12A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观测点</w:t>
            </w:r>
          </w:p>
        </w:tc>
        <w:tc>
          <w:tcPr>
            <w:tcW w:w="864" w:type="dxa"/>
          </w:tcPr>
          <w:p w14:paraId="71F49B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2019-02-14</w:t>
            </w:r>
          </w:p>
        </w:tc>
        <w:tc>
          <w:tcPr>
            <w:tcW w:w="864" w:type="dxa"/>
          </w:tcPr>
          <w:p w14:paraId="4FED7B1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2019-03-05</w:t>
            </w:r>
          </w:p>
        </w:tc>
        <w:tc>
          <w:tcPr>
            <w:tcW w:w="864" w:type="dxa"/>
          </w:tcPr>
          <w:p w14:paraId="649830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2019-04-14</w:t>
            </w:r>
          </w:p>
        </w:tc>
        <w:tc>
          <w:tcPr>
            <w:tcW w:w="864" w:type="dxa"/>
          </w:tcPr>
          <w:p w14:paraId="3D7FA3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2019-05-07</w:t>
            </w:r>
          </w:p>
        </w:tc>
        <w:tc>
          <w:tcPr>
            <w:tcW w:w="864" w:type="dxa"/>
          </w:tcPr>
          <w:p w14:paraId="64A78B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2019-06-02</w:t>
            </w:r>
          </w:p>
        </w:tc>
        <w:tc>
          <w:tcPr>
            <w:tcW w:w="864" w:type="dxa"/>
          </w:tcPr>
          <w:p w14:paraId="0AA803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2019-08-11</w:t>
            </w:r>
          </w:p>
        </w:tc>
        <w:tc>
          <w:tcPr>
            <w:tcW w:w="864" w:type="dxa"/>
          </w:tcPr>
          <w:p w14:paraId="6A8D21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2019-10-12</w:t>
            </w:r>
          </w:p>
        </w:tc>
        <w:tc>
          <w:tcPr>
            <w:tcW w:w="864" w:type="dxa"/>
          </w:tcPr>
          <w:p w14:paraId="4355440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2019-12-20</w:t>
            </w:r>
          </w:p>
        </w:tc>
        <w:tc>
          <w:tcPr>
            <w:tcW w:w="864" w:type="dxa"/>
          </w:tcPr>
          <w:p w14:paraId="39209D7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2020-03-12</w:t>
            </w:r>
          </w:p>
        </w:tc>
      </w:tr>
      <w:tr w:rsidR="00085A06" w:rsidRPr="00AA5EB2" w14:paraId="09C6BCDA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0DF77B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WK1</w:t>
            </w:r>
          </w:p>
        </w:tc>
        <w:tc>
          <w:tcPr>
            <w:tcW w:w="864" w:type="dxa"/>
          </w:tcPr>
          <w:p w14:paraId="08012C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01BF0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3AED9C3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488E51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16E9E5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26179C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72ECEA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05ECEA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6CE434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</w:tr>
      <w:tr w:rsidR="00085A06" w:rsidRPr="00AA5EB2" w14:paraId="29AF44B0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847BA8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WK2</w:t>
            </w:r>
          </w:p>
        </w:tc>
        <w:tc>
          <w:tcPr>
            <w:tcW w:w="864" w:type="dxa"/>
          </w:tcPr>
          <w:p w14:paraId="62CCBE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BE3A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13E05B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213433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6AA2AE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-5.00</w:t>
            </w:r>
          </w:p>
        </w:tc>
        <w:tc>
          <w:tcPr>
            <w:tcW w:w="864" w:type="dxa"/>
          </w:tcPr>
          <w:p w14:paraId="7E0993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-5.00</w:t>
            </w:r>
          </w:p>
        </w:tc>
        <w:tc>
          <w:tcPr>
            <w:tcW w:w="864" w:type="dxa"/>
          </w:tcPr>
          <w:p w14:paraId="507775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-5.00</w:t>
            </w:r>
          </w:p>
        </w:tc>
        <w:tc>
          <w:tcPr>
            <w:tcW w:w="864" w:type="dxa"/>
          </w:tcPr>
          <w:p w14:paraId="11D887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-5.00</w:t>
            </w:r>
          </w:p>
        </w:tc>
        <w:tc>
          <w:tcPr>
            <w:tcW w:w="864" w:type="dxa"/>
          </w:tcPr>
          <w:p w14:paraId="3ADC1F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-5.00</w:t>
            </w:r>
          </w:p>
        </w:tc>
      </w:tr>
      <w:tr w:rsidR="00085A06" w:rsidRPr="00AA5EB2" w14:paraId="29A764F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3EAD97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WK3</w:t>
            </w:r>
          </w:p>
        </w:tc>
        <w:tc>
          <w:tcPr>
            <w:tcW w:w="864" w:type="dxa"/>
          </w:tcPr>
          <w:p w14:paraId="23A5C0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8C410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04C371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58E7822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447966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006186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387E09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5641F3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3B2230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</w:tr>
      <w:tr w:rsidR="00085A06" w:rsidRPr="00AA5EB2" w14:paraId="4346E953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5D91C2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</w:t>
            </w:r>
          </w:p>
        </w:tc>
        <w:tc>
          <w:tcPr>
            <w:tcW w:w="864" w:type="dxa"/>
          </w:tcPr>
          <w:p w14:paraId="451964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A38F5C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7639A9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1D26E98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78D911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3A8A86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F6926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300325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03CBFA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</w:tr>
      <w:tr w:rsidR="00085A06" w:rsidRPr="00AA5EB2" w14:paraId="591297E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271F73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</w:t>
            </w:r>
          </w:p>
        </w:tc>
        <w:tc>
          <w:tcPr>
            <w:tcW w:w="864" w:type="dxa"/>
          </w:tcPr>
          <w:p w14:paraId="392689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67E38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0341CC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0E5D28A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26ED7DD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000267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737F01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38021C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4406EF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198970A0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95AF4E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</w:t>
            </w:r>
          </w:p>
        </w:tc>
        <w:tc>
          <w:tcPr>
            <w:tcW w:w="864" w:type="dxa"/>
          </w:tcPr>
          <w:p w14:paraId="717216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0CDDC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3494604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3B3D57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3B5106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2E615BA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68056A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32CB45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3B4322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</w:tr>
      <w:tr w:rsidR="00085A06" w:rsidRPr="00AA5EB2" w14:paraId="104BF143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8B257C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</w:t>
            </w:r>
          </w:p>
        </w:tc>
        <w:tc>
          <w:tcPr>
            <w:tcW w:w="864" w:type="dxa"/>
          </w:tcPr>
          <w:p w14:paraId="7CDD78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76C79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7776EF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28DCF08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3F03BB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0D4CD0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56DB5C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386C71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33459A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</w:tr>
      <w:tr w:rsidR="00085A06" w:rsidRPr="00AA5EB2" w14:paraId="23A8E44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C7347F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</w:t>
            </w:r>
          </w:p>
        </w:tc>
        <w:tc>
          <w:tcPr>
            <w:tcW w:w="864" w:type="dxa"/>
          </w:tcPr>
          <w:p w14:paraId="7D9CCA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311E02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5FD0120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4C51622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693046F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7C1E69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35B9F8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3A767ED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6EED60D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</w:tr>
      <w:tr w:rsidR="00085A06" w:rsidRPr="00AA5EB2" w14:paraId="3213ED8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4B7A3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</w:t>
            </w:r>
          </w:p>
        </w:tc>
        <w:tc>
          <w:tcPr>
            <w:tcW w:w="864" w:type="dxa"/>
          </w:tcPr>
          <w:p w14:paraId="679BC5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DFA6A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6ACD66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64DAF0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3E46EF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426864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9DBD53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-9.00</w:t>
            </w:r>
          </w:p>
        </w:tc>
        <w:tc>
          <w:tcPr>
            <w:tcW w:w="864" w:type="dxa"/>
          </w:tcPr>
          <w:p w14:paraId="418FFF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-20.00</w:t>
            </w:r>
          </w:p>
        </w:tc>
        <w:tc>
          <w:tcPr>
            <w:tcW w:w="864" w:type="dxa"/>
          </w:tcPr>
          <w:p w14:paraId="4C4299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-31.00</w:t>
            </w:r>
          </w:p>
        </w:tc>
      </w:tr>
      <w:tr w:rsidR="00085A06" w:rsidRPr="00AA5EB2" w14:paraId="7B361A70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18B03A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Q7</w:t>
            </w:r>
          </w:p>
        </w:tc>
        <w:tc>
          <w:tcPr>
            <w:tcW w:w="864" w:type="dxa"/>
          </w:tcPr>
          <w:p w14:paraId="0D188B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1AC287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4499CA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-8.00</w:t>
            </w:r>
          </w:p>
        </w:tc>
        <w:tc>
          <w:tcPr>
            <w:tcW w:w="864" w:type="dxa"/>
          </w:tcPr>
          <w:p w14:paraId="5AE761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79984E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630C34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-5.00</w:t>
            </w:r>
          </w:p>
        </w:tc>
        <w:tc>
          <w:tcPr>
            <w:tcW w:w="864" w:type="dxa"/>
          </w:tcPr>
          <w:p w14:paraId="665541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-16.00</w:t>
            </w:r>
          </w:p>
        </w:tc>
        <w:tc>
          <w:tcPr>
            <w:tcW w:w="864" w:type="dxa"/>
          </w:tcPr>
          <w:p w14:paraId="6FBBDA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-29.00</w:t>
            </w:r>
          </w:p>
        </w:tc>
        <w:tc>
          <w:tcPr>
            <w:tcW w:w="864" w:type="dxa"/>
          </w:tcPr>
          <w:p w14:paraId="14B83E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-42.00</w:t>
            </w:r>
          </w:p>
        </w:tc>
      </w:tr>
      <w:tr w:rsidR="00085A06" w:rsidRPr="00AA5EB2" w14:paraId="56D5047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5A12F9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Q8</w:t>
            </w:r>
          </w:p>
        </w:tc>
        <w:tc>
          <w:tcPr>
            <w:tcW w:w="864" w:type="dxa"/>
          </w:tcPr>
          <w:p w14:paraId="73AB020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279A8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-84.00</w:t>
            </w:r>
          </w:p>
        </w:tc>
        <w:tc>
          <w:tcPr>
            <w:tcW w:w="864" w:type="dxa"/>
          </w:tcPr>
          <w:p w14:paraId="103E33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-169.00</w:t>
            </w:r>
          </w:p>
        </w:tc>
        <w:tc>
          <w:tcPr>
            <w:tcW w:w="864" w:type="dxa"/>
          </w:tcPr>
          <w:p w14:paraId="3D4DD5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-164.00</w:t>
            </w:r>
          </w:p>
        </w:tc>
        <w:tc>
          <w:tcPr>
            <w:tcW w:w="864" w:type="dxa"/>
          </w:tcPr>
          <w:p w14:paraId="6E125D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-160.00</w:t>
            </w:r>
          </w:p>
        </w:tc>
        <w:tc>
          <w:tcPr>
            <w:tcW w:w="864" w:type="dxa"/>
          </w:tcPr>
          <w:p w14:paraId="51ACC9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-80.00</w:t>
            </w:r>
          </w:p>
        </w:tc>
        <w:tc>
          <w:tcPr>
            <w:tcW w:w="864" w:type="dxa"/>
          </w:tcPr>
          <w:p w14:paraId="6CCA09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DED36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30480A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</w:tr>
      <w:tr w:rsidR="00085A06" w:rsidRPr="00AA5EB2" w14:paraId="0B01E36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51A319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Q9</w:t>
            </w:r>
          </w:p>
        </w:tc>
        <w:tc>
          <w:tcPr>
            <w:tcW w:w="864" w:type="dxa"/>
          </w:tcPr>
          <w:p w14:paraId="18EC28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6D499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141.00</w:t>
            </w:r>
          </w:p>
        </w:tc>
        <w:tc>
          <w:tcPr>
            <w:tcW w:w="864" w:type="dxa"/>
          </w:tcPr>
          <w:p w14:paraId="1509F6F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282.00</w:t>
            </w:r>
          </w:p>
        </w:tc>
        <w:tc>
          <w:tcPr>
            <w:tcW w:w="864" w:type="dxa"/>
          </w:tcPr>
          <w:p w14:paraId="3A5338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288.00</w:t>
            </w:r>
          </w:p>
        </w:tc>
        <w:tc>
          <w:tcPr>
            <w:tcW w:w="864" w:type="dxa"/>
          </w:tcPr>
          <w:p w14:paraId="25AA20E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293.00</w:t>
            </w:r>
          </w:p>
        </w:tc>
        <w:tc>
          <w:tcPr>
            <w:tcW w:w="864" w:type="dxa"/>
          </w:tcPr>
          <w:p w14:paraId="0ABDC2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147.00</w:t>
            </w:r>
          </w:p>
        </w:tc>
        <w:tc>
          <w:tcPr>
            <w:tcW w:w="864" w:type="dxa"/>
          </w:tcPr>
          <w:p w14:paraId="2CDF18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5B384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52FE90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</w:tr>
      <w:tr w:rsidR="00085A06" w:rsidRPr="00AA5EB2" w14:paraId="1D9E7F6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7D4E4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Q10</w:t>
            </w:r>
          </w:p>
        </w:tc>
        <w:tc>
          <w:tcPr>
            <w:tcW w:w="864" w:type="dxa"/>
          </w:tcPr>
          <w:p w14:paraId="7C315A5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C6417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-549.00</w:t>
            </w:r>
          </w:p>
        </w:tc>
        <w:tc>
          <w:tcPr>
            <w:tcW w:w="864" w:type="dxa"/>
          </w:tcPr>
          <w:p w14:paraId="76D308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-1098.00</w:t>
            </w:r>
          </w:p>
        </w:tc>
        <w:tc>
          <w:tcPr>
            <w:tcW w:w="864" w:type="dxa"/>
          </w:tcPr>
          <w:p w14:paraId="18F93A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-1093.00</w:t>
            </w:r>
          </w:p>
        </w:tc>
        <w:tc>
          <w:tcPr>
            <w:tcW w:w="864" w:type="dxa"/>
          </w:tcPr>
          <w:p w14:paraId="2C3FE59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-1088.00</w:t>
            </w:r>
          </w:p>
        </w:tc>
        <w:tc>
          <w:tcPr>
            <w:tcW w:w="864" w:type="dxa"/>
          </w:tcPr>
          <w:p w14:paraId="2A5683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-544.00</w:t>
            </w:r>
          </w:p>
        </w:tc>
        <w:tc>
          <w:tcPr>
            <w:tcW w:w="864" w:type="dxa"/>
          </w:tcPr>
          <w:p w14:paraId="53FFBC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4F1ABD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-8.00</w:t>
            </w:r>
          </w:p>
        </w:tc>
        <w:tc>
          <w:tcPr>
            <w:tcW w:w="864" w:type="dxa"/>
          </w:tcPr>
          <w:p w14:paraId="165A34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-16.00</w:t>
            </w:r>
          </w:p>
        </w:tc>
      </w:tr>
      <w:tr w:rsidR="00085A06" w:rsidRPr="00AA5EB2" w14:paraId="3C7D324B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4897FA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Q11</w:t>
            </w:r>
          </w:p>
        </w:tc>
        <w:tc>
          <w:tcPr>
            <w:tcW w:w="864" w:type="dxa"/>
          </w:tcPr>
          <w:p w14:paraId="09F24A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F1003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-107.00</w:t>
            </w:r>
          </w:p>
        </w:tc>
        <w:tc>
          <w:tcPr>
            <w:tcW w:w="864" w:type="dxa"/>
          </w:tcPr>
          <w:p w14:paraId="1475888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-215.00</w:t>
            </w:r>
          </w:p>
        </w:tc>
        <w:tc>
          <w:tcPr>
            <w:tcW w:w="864" w:type="dxa"/>
          </w:tcPr>
          <w:p w14:paraId="7C0477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-208.00</w:t>
            </w:r>
          </w:p>
        </w:tc>
        <w:tc>
          <w:tcPr>
            <w:tcW w:w="864" w:type="dxa"/>
          </w:tcPr>
          <w:p w14:paraId="52614B9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-201.00</w:t>
            </w:r>
          </w:p>
        </w:tc>
        <w:tc>
          <w:tcPr>
            <w:tcW w:w="864" w:type="dxa"/>
          </w:tcPr>
          <w:p w14:paraId="799CD2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-100.00</w:t>
            </w:r>
          </w:p>
        </w:tc>
        <w:tc>
          <w:tcPr>
            <w:tcW w:w="864" w:type="dxa"/>
          </w:tcPr>
          <w:p w14:paraId="105441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B67C4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-13.00</w:t>
            </w:r>
          </w:p>
        </w:tc>
        <w:tc>
          <w:tcPr>
            <w:tcW w:w="864" w:type="dxa"/>
          </w:tcPr>
          <w:p w14:paraId="26EBBB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-27.00</w:t>
            </w:r>
          </w:p>
        </w:tc>
      </w:tr>
      <w:tr w:rsidR="00085A06" w:rsidRPr="00AA5EB2" w14:paraId="28D6499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9FF3F5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lastRenderedPageBreak/>
              <w:t>Q12</w:t>
            </w:r>
          </w:p>
        </w:tc>
        <w:tc>
          <w:tcPr>
            <w:tcW w:w="864" w:type="dxa"/>
          </w:tcPr>
          <w:p w14:paraId="402E9DA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76261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-99.00</w:t>
            </w:r>
          </w:p>
        </w:tc>
        <w:tc>
          <w:tcPr>
            <w:tcW w:w="864" w:type="dxa"/>
          </w:tcPr>
          <w:p w14:paraId="74497C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-199.00</w:t>
            </w:r>
          </w:p>
        </w:tc>
        <w:tc>
          <w:tcPr>
            <w:tcW w:w="864" w:type="dxa"/>
          </w:tcPr>
          <w:p w14:paraId="4234F22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-195.00</w:t>
            </w:r>
          </w:p>
        </w:tc>
        <w:tc>
          <w:tcPr>
            <w:tcW w:w="864" w:type="dxa"/>
          </w:tcPr>
          <w:p w14:paraId="043B5B8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-191.00</w:t>
            </w:r>
          </w:p>
        </w:tc>
        <w:tc>
          <w:tcPr>
            <w:tcW w:w="864" w:type="dxa"/>
          </w:tcPr>
          <w:p w14:paraId="7432FF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-95.00</w:t>
            </w:r>
          </w:p>
        </w:tc>
        <w:tc>
          <w:tcPr>
            <w:tcW w:w="864" w:type="dxa"/>
          </w:tcPr>
          <w:p w14:paraId="638DC4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0CA9D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081BAD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</w:tr>
      <w:tr w:rsidR="00085A06" w:rsidRPr="00AA5EB2" w14:paraId="5012AEE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FD2BF7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Q13</w:t>
            </w:r>
          </w:p>
        </w:tc>
        <w:tc>
          <w:tcPr>
            <w:tcW w:w="864" w:type="dxa"/>
          </w:tcPr>
          <w:p w14:paraId="1306F6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D2737D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-195.00</w:t>
            </w:r>
          </w:p>
        </w:tc>
        <w:tc>
          <w:tcPr>
            <w:tcW w:w="864" w:type="dxa"/>
          </w:tcPr>
          <w:p w14:paraId="349600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-391.00</w:t>
            </w:r>
          </w:p>
        </w:tc>
        <w:tc>
          <w:tcPr>
            <w:tcW w:w="864" w:type="dxa"/>
          </w:tcPr>
          <w:p w14:paraId="79AF86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-385.00</w:t>
            </w:r>
          </w:p>
        </w:tc>
        <w:tc>
          <w:tcPr>
            <w:tcW w:w="864" w:type="dxa"/>
          </w:tcPr>
          <w:p w14:paraId="5DBF32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-379.00</w:t>
            </w:r>
          </w:p>
        </w:tc>
        <w:tc>
          <w:tcPr>
            <w:tcW w:w="864" w:type="dxa"/>
          </w:tcPr>
          <w:p w14:paraId="0AFC6B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-189.00</w:t>
            </w:r>
          </w:p>
        </w:tc>
        <w:tc>
          <w:tcPr>
            <w:tcW w:w="864" w:type="dxa"/>
          </w:tcPr>
          <w:p w14:paraId="10C6831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AA041E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610D23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</w:tr>
      <w:tr w:rsidR="00085A06" w:rsidRPr="00AA5EB2" w14:paraId="43734EA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7CDBBD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Q14</w:t>
            </w:r>
          </w:p>
        </w:tc>
        <w:tc>
          <w:tcPr>
            <w:tcW w:w="864" w:type="dxa"/>
          </w:tcPr>
          <w:p w14:paraId="2AAD4A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5205C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-122.00</w:t>
            </w:r>
          </w:p>
        </w:tc>
        <w:tc>
          <w:tcPr>
            <w:tcW w:w="864" w:type="dxa"/>
          </w:tcPr>
          <w:p w14:paraId="557A7B3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-245.00</w:t>
            </w:r>
          </w:p>
        </w:tc>
        <w:tc>
          <w:tcPr>
            <w:tcW w:w="864" w:type="dxa"/>
          </w:tcPr>
          <w:p w14:paraId="56D677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-236.00</w:t>
            </w:r>
          </w:p>
        </w:tc>
        <w:tc>
          <w:tcPr>
            <w:tcW w:w="864" w:type="dxa"/>
          </w:tcPr>
          <w:p w14:paraId="7CA7C7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-227.00</w:t>
            </w:r>
          </w:p>
        </w:tc>
        <w:tc>
          <w:tcPr>
            <w:tcW w:w="864" w:type="dxa"/>
          </w:tcPr>
          <w:p w14:paraId="4B9E64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-113.00</w:t>
            </w:r>
          </w:p>
        </w:tc>
        <w:tc>
          <w:tcPr>
            <w:tcW w:w="864" w:type="dxa"/>
          </w:tcPr>
          <w:p w14:paraId="167DAB1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E1960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5.00</w:t>
            </w:r>
          </w:p>
        </w:tc>
        <w:tc>
          <w:tcPr>
            <w:tcW w:w="864" w:type="dxa"/>
          </w:tcPr>
          <w:p w14:paraId="5E9CE1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</w:tr>
      <w:tr w:rsidR="00085A06" w:rsidRPr="00AA5EB2" w14:paraId="111D96DB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99C16D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Q15</w:t>
            </w:r>
          </w:p>
        </w:tc>
        <w:tc>
          <w:tcPr>
            <w:tcW w:w="864" w:type="dxa"/>
          </w:tcPr>
          <w:p w14:paraId="3425BB6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69260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-211.00</w:t>
            </w:r>
          </w:p>
        </w:tc>
        <w:tc>
          <w:tcPr>
            <w:tcW w:w="864" w:type="dxa"/>
          </w:tcPr>
          <w:p w14:paraId="589421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-423.00</w:t>
            </w:r>
          </w:p>
        </w:tc>
        <w:tc>
          <w:tcPr>
            <w:tcW w:w="864" w:type="dxa"/>
          </w:tcPr>
          <w:p w14:paraId="45DE6B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-412.00</w:t>
            </w:r>
          </w:p>
        </w:tc>
        <w:tc>
          <w:tcPr>
            <w:tcW w:w="864" w:type="dxa"/>
          </w:tcPr>
          <w:p w14:paraId="00C58D8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-401.00</w:t>
            </w:r>
          </w:p>
        </w:tc>
        <w:tc>
          <w:tcPr>
            <w:tcW w:w="864" w:type="dxa"/>
          </w:tcPr>
          <w:p w14:paraId="35D369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-200.00</w:t>
            </w:r>
          </w:p>
        </w:tc>
        <w:tc>
          <w:tcPr>
            <w:tcW w:w="864" w:type="dxa"/>
          </w:tcPr>
          <w:p w14:paraId="0A9598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7FFB5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17ED99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</w:tr>
      <w:tr w:rsidR="00085A06" w:rsidRPr="00AA5EB2" w14:paraId="7C2AF465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730F82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Q16</w:t>
            </w:r>
          </w:p>
        </w:tc>
        <w:tc>
          <w:tcPr>
            <w:tcW w:w="864" w:type="dxa"/>
          </w:tcPr>
          <w:p w14:paraId="6CAD74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56299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-108.00</w:t>
            </w:r>
          </w:p>
        </w:tc>
        <w:tc>
          <w:tcPr>
            <w:tcW w:w="864" w:type="dxa"/>
          </w:tcPr>
          <w:p w14:paraId="42B2E5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-217.00</w:t>
            </w:r>
          </w:p>
        </w:tc>
        <w:tc>
          <w:tcPr>
            <w:tcW w:w="864" w:type="dxa"/>
          </w:tcPr>
          <w:p w14:paraId="64166B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-206.00</w:t>
            </w:r>
          </w:p>
        </w:tc>
        <w:tc>
          <w:tcPr>
            <w:tcW w:w="864" w:type="dxa"/>
          </w:tcPr>
          <w:p w14:paraId="4B287A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-196.00</w:t>
            </w:r>
          </w:p>
        </w:tc>
        <w:tc>
          <w:tcPr>
            <w:tcW w:w="864" w:type="dxa"/>
          </w:tcPr>
          <w:p w14:paraId="6AFFCDB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-98.00</w:t>
            </w:r>
          </w:p>
        </w:tc>
        <w:tc>
          <w:tcPr>
            <w:tcW w:w="864" w:type="dxa"/>
          </w:tcPr>
          <w:p w14:paraId="7284424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6F01C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548137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</w:tr>
      <w:tr w:rsidR="00085A06" w:rsidRPr="00AA5EB2" w14:paraId="2BD1407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EEC9B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Q17</w:t>
            </w:r>
          </w:p>
        </w:tc>
        <w:tc>
          <w:tcPr>
            <w:tcW w:w="864" w:type="dxa"/>
          </w:tcPr>
          <w:p w14:paraId="61BE4C0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C775F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-171.00</w:t>
            </w:r>
          </w:p>
        </w:tc>
        <w:tc>
          <w:tcPr>
            <w:tcW w:w="864" w:type="dxa"/>
          </w:tcPr>
          <w:p w14:paraId="6A9357A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-343.00</w:t>
            </w:r>
          </w:p>
        </w:tc>
        <w:tc>
          <w:tcPr>
            <w:tcW w:w="864" w:type="dxa"/>
          </w:tcPr>
          <w:p w14:paraId="31971AE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-329.00</w:t>
            </w:r>
          </w:p>
        </w:tc>
        <w:tc>
          <w:tcPr>
            <w:tcW w:w="864" w:type="dxa"/>
          </w:tcPr>
          <w:p w14:paraId="0CEF08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-316.00</w:t>
            </w:r>
          </w:p>
        </w:tc>
        <w:tc>
          <w:tcPr>
            <w:tcW w:w="864" w:type="dxa"/>
          </w:tcPr>
          <w:p w14:paraId="49324D6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-158.00</w:t>
            </w:r>
          </w:p>
        </w:tc>
        <w:tc>
          <w:tcPr>
            <w:tcW w:w="864" w:type="dxa"/>
          </w:tcPr>
          <w:p w14:paraId="29CF94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B7DDB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4661AA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17.00</w:t>
            </w:r>
          </w:p>
        </w:tc>
      </w:tr>
      <w:tr w:rsidR="00085A06" w:rsidRPr="00AA5EB2" w14:paraId="7722E05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5A32C8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Q18</w:t>
            </w:r>
          </w:p>
        </w:tc>
        <w:tc>
          <w:tcPr>
            <w:tcW w:w="864" w:type="dxa"/>
          </w:tcPr>
          <w:p w14:paraId="2FEF6D2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F3BBA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-204.00</w:t>
            </w:r>
          </w:p>
        </w:tc>
        <w:tc>
          <w:tcPr>
            <w:tcW w:w="864" w:type="dxa"/>
          </w:tcPr>
          <w:p w14:paraId="0168DD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-408.00</w:t>
            </w:r>
          </w:p>
        </w:tc>
        <w:tc>
          <w:tcPr>
            <w:tcW w:w="864" w:type="dxa"/>
          </w:tcPr>
          <w:p w14:paraId="2EFB94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-389.00</w:t>
            </w:r>
          </w:p>
        </w:tc>
        <w:tc>
          <w:tcPr>
            <w:tcW w:w="864" w:type="dxa"/>
          </w:tcPr>
          <w:p w14:paraId="048ECF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-370.00</w:t>
            </w:r>
          </w:p>
        </w:tc>
        <w:tc>
          <w:tcPr>
            <w:tcW w:w="864" w:type="dxa"/>
          </w:tcPr>
          <w:p w14:paraId="75CC8B2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-185.00</w:t>
            </w:r>
          </w:p>
        </w:tc>
        <w:tc>
          <w:tcPr>
            <w:tcW w:w="864" w:type="dxa"/>
          </w:tcPr>
          <w:p w14:paraId="430378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744DF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28343D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</w:tr>
      <w:tr w:rsidR="00085A06" w:rsidRPr="00AA5EB2" w14:paraId="5EC17C6B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005555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Q19</w:t>
            </w:r>
          </w:p>
        </w:tc>
        <w:tc>
          <w:tcPr>
            <w:tcW w:w="864" w:type="dxa"/>
          </w:tcPr>
          <w:p w14:paraId="37A83F5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C9246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-167.00</w:t>
            </w:r>
          </w:p>
        </w:tc>
        <w:tc>
          <w:tcPr>
            <w:tcW w:w="864" w:type="dxa"/>
          </w:tcPr>
          <w:p w14:paraId="22BA51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-334.00</w:t>
            </w:r>
          </w:p>
        </w:tc>
        <w:tc>
          <w:tcPr>
            <w:tcW w:w="864" w:type="dxa"/>
          </w:tcPr>
          <w:p w14:paraId="60C4EE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-318.00</w:t>
            </w:r>
          </w:p>
        </w:tc>
        <w:tc>
          <w:tcPr>
            <w:tcW w:w="864" w:type="dxa"/>
          </w:tcPr>
          <w:p w14:paraId="7DF942E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-302.00</w:t>
            </w:r>
          </w:p>
        </w:tc>
        <w:tc>
          <w:tcPr>
            <w:tcW w:w="864" w:type="dxa"/>
          </w:tcPr>
          <w:p w14:paraId="5E89291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-151.00</w:t>
            </w:r>
          </w:p>
        </w:tc>
        <w:tc>
          <w:tcPr>
            <w:tcW w:w="864" w:type="dxa"/>
          </w:tcPr>
          <w:p w14:paraId="4EFAD4D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7C402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059C78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</w:tr>
      <w:tr w:rsidR="00085A06" w:rsidRPr="00AA5EB2" w14:paraId="6C9897B6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FCEF46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Q20</w:t>
            </w:r>
          </w:p>
        </w:tc>
        <w:tc>
          <w:tcPr>
            <w:tcW w:w="864" w:type="dxa"/>
          </w:tcPr>
          <w:p w14:paraId="018303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A3BC7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-219.00</w:t>
            </w:r>
          </w:p>
        </w:tc>
        <w:tc>
          <w:tcPr>
            <w:tcW w:w="864" w:type="dxa"/>
          </w:tcPr>
          <w:p w14:paraId="025FE4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-438.00</w:t>
            </w:r>
          </w:p>
        </w:tc>
        <w:tc>
          <w:tcPr>
            <w:tcW w:w="864" w:type="dxa"/>
          </w:tcPr>
          <w:p w14:paraId="33D066D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-417.00</w:t>
            </w:r>
          </w:p>
        </w:tc>
        <w:tc>
          <w:tcPr>
            <w:tcW w:w="864" w:type="dxa"/>
          </w:tcPr>
          <w:p w14:paraId="5D05B48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-396.00</w:t>
            </w:r>
          </w:p>
        </w:tc>
        <w:tc>
          <w:tcPr>
            <w:tcW w:w="864" w:type="dxa"/>
          </w:tcPr>
          <w:p w14:paraId="3EEBD8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-198.00</w:t>
            </w:r>
          </w:p>
        </w:tc>
        <w:tc>
          <w:tcPr>
            <w:tcW w:w="864" w:type="dxa"/>
          </w:tcPr>
          <w:p w14:paraId="78EFD1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3535D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5029BF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</w:tr>
      <w:tr w:rsidR="00085A06" w:rsidRPr="00AA5EB2" w14:paraId="013569C2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50103F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Q21</w:t>
            </w:r>
          </w:p>
        </w:tc>
        <w:tc>
          <w:tcPr>
            <w:tcW w:w="864" w:type="dxa"/>
          </w:tcPr>
          <w:p w14:paraId="03014B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AFFA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-199.00</w:t>
            </w:r>
          </w:p>
        </w:tc>
        <w:tc>
          <w:tcPr>
            <w:tcW w:w="864" w:type="dxa"/>
          </w:tcPr>
          <w:p w14:paraId="713C8C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-398.00</w:t>
            </w:r>
          </w:p>
        </w:tc>
        <w:tc>
          <w:tcPr>
            <w:tcW w:w="864" w:type="dxa"/>
          </w:tcPr>
          <w:p w14:paraId="3AEB1F3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-377.00</w:t>
            </w:r>
          </w:p>
        </w:tc>
        <w:tc>
          <w:tcPr>
            <w:tcW w:w="864" w:type="dxa"/>
          </w:tcPr>
          <w:p w14:paraId="6918E2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-357.00</w:t>
            </w:r>
          </w:p>
        </w:tc>
        <w:tc>
          <w:tcPr>
            <w:tcW w:w="864" w:type="dxa"/>
          </w:tcPr>
          <w:p w14:paraId="7AAFCB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-178.00</w:t>
            </w:r>
          </w:p>
        </w:tc>
        <w:tc>
          <w:tcPr>
            <w:tcW w:w="864" w:type="dxa"/>
          </w:tcPr>
          <w:p w14:paraId="452EC5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E5E4B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13.00</w:t>
            </w:r>
          </w:p>
        </w:tc>
        <w:tc>
          <w:tcPr>
            <w:tcW w:w="864" w:type="dxa"/>
          </w:tcPr>
          <w:p w14:paraId="728C08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26.00</w:t>
            </w:r>
          </w:p>
        </w:tc>
      </w:tr>
      <w:tr w:rsidR="00085A06" w:rsidRPr="00AA5EB2" w14:paraId="6F186BC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926DEA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Q22</w:t>
            </w:r>
          </w:p>
        </w:tc>
        <w:tc>
          <w:tcPr>
            <w:tcW w:w="864" w:type="dxa"/>
          </w:tcPr>
          <w:p w14:paraId="6338F9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BC95F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-221.00</w:t>
            </w:r>
          </w:p>
        </w:tc>
        <w:tc>
          <w:tcPr>
            <w:tcW w:w="864" w:type="dxa"/>
          </w:tcPr>
          <w:p w14:paraId="1771BD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-442.00</w:t>
            </w:r>
          </w:p>
        </w:tc>
        <w:tc>
          <w:tcPr>
            <w:tcW w:w="864" w:type="dxa"/>
          </w:tcPr>
          <w:p w14:paraId="017406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-421.00</w:t>
            </w:r>
          </w:p>
        </w:tc>
        <w:tc>
          <w:tcPr>
            <w:tcW w:w="864" w:type="dxa"/>
          </w:tcPr>
          <w:p w14:paraId="5B2C0B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-400.00</w:t>
            </w:r>
          </w:p>
        </w:tc>
        <w:tc>
          <w:tcPr>
            <w:tcW w:w="864" w:type="dxa"/>
          </w:tcPr>
          <w:p w14:paraId="43C0AF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-200.00</w:t>
            </w:r>
          </w:p>
        </w:tc>
        <w:tc>
          <w:tcPr>
            <w:tcW w:w="864" w:type="dxa"/>
          </w:tcPr>
          <w:p w14:paraId="521C431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14695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2BD03F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</w:tr>
      <w:tr w:rsidR="00085A06" w:rsidRPr="00AA5EB2" w14:paraId="0F16346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EC454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Q23</w:t>
            </w:r>
          </w:p>
        </w:tc>
        <w:tc>
          <w:tcPr>
            <w:tcW w:w="864" w:type="dxa"/>
          </w:tcPr>
          <w:p w14:paraId="0129A7D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6193C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014024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14D1AF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26.00</w:t>
            </w:r>
          </w:p>
        </w:tc>
        <w:tc>
          <w:tcPr>
            <w:tcW w:w="864" w:type="dxa"/>
          </w:tcPr>
          <w:p w14:paraId="4B4E92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44.00</w:t>
            </w:r>
          </w:p>
        </w:tc>
        <w:tc>
          <w:tcPr>
            <w:tcW w:w="864" w:type="dxa"/>
          </w:tcPr>
          <w:p w14:paraId="205D55E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50.00</w:t>
            </w:r>
          </w:p>
        </w:tc>
        <w:tc>
          <w:tcPr>
            <w:tcW w:w="864" w:type="dxa"/>
          </w:tcPr>
          <w:p w14:paraId="37B5E5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55.00</w:t>
            </w:r>
          </w:p>
        </w:tc>
        <w:tc>
          <w:tcPr>
            <w:tcW w:w="864" w:type="dxa"/>
          </w:tcPr>
          <w:p w14:paraId="5834092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64.00</w:t>
            </w:r>
          </w:p>
        </w:tc>
        <w:tc>
          <w:tcPr>
            <w:tcW w:w="864" w:type="dxa"/>
          </w:tcPr>
          <w:p w14:paraId="5F4FAF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73.00</w:t>
            </w:r>
          </w:p>
        </w:tc>
      </w:tr>
      <w:tr w:rsidR="00085A06" w:rsidRPr="00AA5EB2" w14:paraId="6A51F1A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1E4996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Q24</w:t>
            </w:r>
          </w:p>
        </w:tc>
        <w:tc>
          <w:tcPr>
            <w:tcW w:w="864" w:type="dxa"/>
          </w:tcPr>
          <w:p w14:paraId="19DEAD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EBEB5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45428D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2547F48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29.00</w:t>
            </w:r>
          </w:p>
        </w:tc>
        <w:tc>
          <w:tcPr>
            <w:tcW w:w="864" w:type="dxa"/>
          </w:tcPr>
          <w:p w14:paraId="547DAC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53.00</w:t>
            </w:r>
          </w:p>
        </w:tc>
        <w:tc>
          <w:tcPr>
            <w:tcW w:w="864" w:type="dxa"/>
          </w:tcPr>
          <w:p w14:paraId="745722F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62.00</w:t>
            </w:r>
          </w:p>
        </w:tc>
        <w:tc>
          <w:tcPr>
            <w:tcW w:w="864" w:type="dxa"/>
          </w:tcPr>
          <w:p w14:paraId="4DE4888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70.00</w:t>
            </w:r>
          </w:p>
        </w:tc>
        <w:tc>
          <w:tcPr>
            <w:tcW w:w="864" w:type="dxa"/>
          </w:tcPr>
          <w:p w14:paraId="5356DB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77.00</w:t>
            </w:r>
          </w:p>
        </w:tc>
        <w:tc>
          <w:tcPr>
            <w:tcW w:w="864" w:type="dxa"/>
          </w:tcPr>
          <w:p w14:paraId="463E97C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84.00</w:t>
            </w:r>
          </w:p>
        </w:tc>
      </w:tr>
      <w:tr w:rsidR="00085A06" w:rsidRPr="00AA5EB2" w14:paraId="2A3A096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4B17D1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Q25</w:t>
            </w:r>
          </w:p>
        </w:tc>
        <w:tc>
          <w:tcPr>
            <w:tcW w:w="864" w:type="dxa"/>
          </w:tcPr>
          <w:p w14:paraId="0819F11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642EF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0EE9E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D36AC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-155.00</w:t>
            </w:r>
          </w:p>
        </w:tc>
        <w:tc>
          <w:tcPr>
            <w:tcW w:w="864" w:type="dxa"/>
          </w:tcPr>
          <w:p w14:paraId="4582363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-311.00</w:t>
            </w:r>
          </w:p>
        </w:tc>
        <w:tc>
          <w:tcPr>
            <w:tcW w:w="864" w:type="dxa"/>
          </w:tcPr>
          <w:p w14:paraId="2F6649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-155.00</w:t>
            </w:r>
          </w:p>
        </w:tc>
        <w:tc>
          <w:tcPr>
            <w:tcW w:w="864" w:type="dxa"/>
          </w:tcPr>
          <w:p w14:paraId="022BE5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9094C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24C164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</w:tr>
      <w:tr w:rsidR="00085A06" w:rsidRPr="00AA5EB2" w14:paraId="2CDC6DB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F885C8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Q26</w:t>
            </w:r>
          </w:p>
        </w:tc>
        <w:tc>
          <w:tcPr>
            <w:tcW w:w="864" w:type="dxa"/>
          </w:tcPr>
          <w:p w14:paraId="7D52C7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BC0B5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5B0711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392DCF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33.00</w:t>
            </w:r>
          </w:p>
        </w:tc>
        <w:tc>
          <w:tcPr>
            <w:tcW w:w="864" w:type="dxa"/>
          </w:tcPr>
          <w:p w14:paraId="2D7455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55.00</w:t>
            </w:r>
          </w:p>
        </w:tc>
        <w:tc>
          <w:tcPr>
            <w:tcW w:w="864" w:type="dxa"/>
          </w:tcPr>
          <w:p w14:paraId="62F5003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67.00</w:t>
            </w:r>
          </w:p>
        </w:tc>
        <w:tc>
          <w:tcPr>
            <w:tcW w:w="864" w:type="dxa"/>
          </w:tcPr>
          <w:p w14:paraId="6C15CF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78.00</w:t>
            </w:r>
          </w:p>
        </w:tc>
        <w:tc>
          <w:tcPr>
            <w:tcW w:w="864" w:type="dxa"/>
          </w:tcPr>
          <w:p w14:paraId="1BB582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88.00</w:t>
            </w:r>
          </w:p>
        </w:tc>
        <w:tc>
          <w:tcPr>
            <w:tcW w:w="864" w:type="dxa"/>
          </w:tcPr>
          <w:p w14:paraId="1D5DA7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97.00</w:t>
            </w:r>
          </w:p>
        </w:tc>
      </w:tr>
      <w:tr w:rsidR="00085A06" w:rsidRPr="00AA5EB2" w14:paraId="690B6DB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68C5B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Q27</w:t>
            </w:r>
          </w:p>
        </w:tc>
        <w:tc>
          <w:tcPr>
            <w:tcW w:w="864" w:type="dxa"/>
          </w:tcPr>
          <w:p w14:paraId="1176C4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45BFD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280B4E3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54C411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34.00</w:t>
            </w:r>
          </w:p>
        </w:tc>
        <w:tc>
          <w:tcPr>
            <w:tcW w:w="864" w:type="dxa"/>
          </w:tcPr>
          <w:p w14:paraId="00F1C1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54.00</w:t>
            </w:r>
          </w:p>
        </w:tc>
        <w:tc>
          <w:tcPr>
            <w:tcW w:w="864" w:type="dxa"/>
          </w:tcPr>
          <w:p w14:paraId="5599B2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72.00</w:t>
            </w:r>
          </w:p>
        </w:tc>
        <w:tc>
          <w:tcPr>
            <w:tcW w:w="864" w:type="dxa"/>
          </w:tcPr>
          <w:p w14:paraId="046D58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90.00</w:t>
            </w:r>
          </w:p>
        </w:tc>
        <w:tc>
          <w:tcPr>
            <w:tcW w:w="864" w:type="dxa"/>
          </w:tcPr>
          <w:p w14:paraId="71DA16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99.00</w:t>
            </w:r>
          </w:p>
        </w:tc>
        <w:tc>
          <w:tcPr>
            <w:tcW w:w="864" w:type="dxa"/>
          </w:tcPr>
          <w:p w14:paraId="5693395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107.00</w:t>
            </w:r>
          </w:p>
        </w:tc>
      </w:tr>
      <w:tr w:rsidR="00085A06" w:rsidRPr="00AA5EB2" w14:paraId="6BC95C9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67DA8C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Q28</w:t>
            </w:r>
          </w:p>
        </w:tc>
        <w:tc>
          <w:tcPr>
            <w:tcW w:w="864" w:type="dxa"/>
          </w:tcPr>
          <w:p w14:paraId="4DC1A2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88BB25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-76.00</w:t>
            </w:r>
          </w:p>
        </w:tc>
        <w:tc>
          <w:tcPr>
            <w:tcW w:w="864" w:type="dxa"/>
          </w:tcPr>
          <w:p w14:paraId="4244F9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-152.00</w:t>
            </w:r>
          </w:p>
        </w:tc>
        <w:tc>
          <w:tcPr>
            <w:tcW w:w="864" w:type="dxa"/>
          </w:tcPr>
          <w:p w14:paraId="6B1D3FC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-125.00</w:t>
            </w:r>
          </w:p>
        </w:tc>
        <w:tc>
          <w:tcPr>
            <w:tcW w:w="864" w:type="dxa"/>
          </w:tcPr>
          <w:p w14:paraId="5C2403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-99.00</w:t>
            </w:r>
          </w:p>
        </w:tc>
        <w:tc>
          <w:tcPr>
            <w:tcW w:w="864" w:type="dxa"/>
          </w:tcPr>
          <w:p w14:paraId="6CA8AD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-49.00</w:t>
            </w:r>
          </w:p>
        </w:tc>
        <w:tc>
          <w:tcPr>
            <w:tcW w:w="864" w:type="dxa"/>
          </w:tcPr>
          <w:p w14:paraId="1E266E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360ED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88A46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074F6CEA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F0E34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Q29</w:t>
            </w:r>
          </w:p>
        </w:tc>
        <w:tc>
          <w:tcPr>
            <w:tcW w:w="864" w:type="dxa"/>
          </w:tcPr>
          <w:p w14:paraId="024C8C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DA8F7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661998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19.00</w:t>
            </w:r>
          </w:p>
        </w:tc>
        <w:tc>
          <w:tcPr>
            <w:tcW w:w="864" w:type="dxa"/>
          </w:tcPr>
          <w:p w14:paraId="7F0F23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42.00</w:t>
            </w:r>
          </w:p>
        </w:tc>
        <w:tc>
          <w:tcPr>
            <w:tcW w:w="864" w:type="dxa"/>
          </w:tcPr>
          <w:p w14:paraId="02DBC1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64.00</w:t>
            </w:r>
          </w:p>
        </w:tc>
        <w:tc>
          <w:tcPr>
            <w:tcW w:w="864" w:type="dxa"/>
          </w:tcPr>
          <w:p w14:paraId="4395D83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32.00</w:t>
            </w:r>
          </w:p>
        </w:tc>
        <w:tc>
          <w:tcPr>
            <w:tcW w:w="864" w:type="dxa"/>
          </w:tcPr>
          <w:p w14:paraId="669572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E5B6C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645E0E1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21.00</w:t>
            </w:r>
          </w:p>
        </w:tc>
      </w:tr>
      <w:tr w:rsidR="00085A06" w:rsidRPr="00AA5EB2" w14:paraId="0035810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D11F75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Q30</w:t>
            </w:r>
          </w:p>
        </w:tc>
        <w:tc>
          <w:tcPr>
            <w:tcW w:w="864" w:type="dxa"/>
          </w:tcPr>
          <w:p w14:paraId="054AB68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E4803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3.00</w:t>
            </w:r>
          </w:p>
        </w:tc>
        <w:tc>
          <w:tcPr>
            <w:tcW w:w="864" w:type="dxa"/>
          </w:tcPr>
          <w:p w14:paraId="4BBDE5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6.00</w:t>
            </w:r>
          </w:p>
        </w:tc>
        <w:tc>
          <w:tcPr>
            <w:tcW w:w="864" w:type="dxa"/>
          </w:tcPr>
          <w:p w14:paraId="4F11F4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30.00</w:t>
            </w:r>
          </w:p>
        </w:tc>
        <w:tc>
          <w:tcPr>
            <w:tcW w:w="864" w:type="dxa"/>
          </w:tcPr>
          <w:p w14:paraId="7EED95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53.00</w:t>
            </w:r>
          </w:p>
        </w:tc>
        <w:tc>
          <w:tcPr>
            <w:tcW w:w="864" w:type="dxa"/>
          </w:tcPr>
          <w:p w14:paraId="7B8241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67.00</w:t>
            </w:r>
          </w:p>
        </w:tc>
        <w:tc>
          <w:tcPr>
            <w:tcW w:w="864" w:type="dxa"/>
          </w:tcPr>
          <w:p w14:paraId="4F1813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81.00</w:t>
            </w:r>
          </w:p>
        </w:tc>
        <w:tc>
          <w:tcPr>
            <w:tcW w:w="864" w:type="dxa"/>
          </w:tcPr>
          <w:p w14:paraId="699F0F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92.00</w:t>
            </w:r>
          </w:p>
        </w:tc>
        <w:tc>
          <w:tcPr>
            <w:tcW w:w="864" w:type="dxa"/>
          </w:tcPr>
          <w:p w14:paraId="161008F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103.00</w:t>
            </w:r>
          </w:p>
        </w:tc>
      </w:tr>
      <w:tr w:rsidR="00085A06" w:rsidRPr="00AA5EB2" w14:paraId="7451E4B7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A4402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Q31</w:t>
            </w:r>
          </w:p>
        </w:tc>
        <w:tc>
          <w:tcPr>
            <w:tcW w:w="864" w:type="dxa"/>
          </w:tcPr>
          <w:p w14:paraId="7B3D60F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CBD112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7C4825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17.00</w:t>
            </w:r>
          </w:p>
        </w:tc>
        <w:tc>
          <w:tcPr>
            <w:tcW w:w="864" w:type="dxa"/>
          </w:tcPr>
          <w:p w14:paraId="76D127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41.00</w:t>
            </w:r>
          </w:p>
        </w:tc>
        <w:tc>
          <w:tcPr>
            <w:tcW w:w="864" w:type="dxa"/>
          </w:tcPr>
          <w:p w14:paraId="50F4D09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64.00</w:t>
            </w:r>
          </w:p>
        </w:tc>
        <w:tc>
          <w:tcPr>
            <w:tcW w:w="864" w:type="dxa"/>
          </w:tcPr>
          <w:p w14:paraId="5AF3EF1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76.00</w:t>
            </w:r>
          </w:p>
        </w:tc>
        <w:tc>
          <w:tcPr>
            <w:tcW w:w="864" w:type="dxa"/>
          </w:tcPr>
          <w:p w14:paraId="5B2796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87.00</w:t>
            </w:r>
          </w:p>
        </w:tc>
        <w:tc>
          <w:tcPr>
            <w:tcW w:w="864" w:type="dxa"/>
          </w:tcPr>
          <w:p w14:paraId="18B81F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97.00</w:t>
            </w:r>
          </w:p>
        </w:tc>
        <w:tc>
          <w:tcPr>
            <w:tcW w:w="864" w:type="dxa"/>
          </w:tcPr>
          <w:p w14:paraId="6A986B1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106.00</w:t>
            </w:r>
          </w:p>
        </w:tc>
      </w:tr>
      <w:tr w:rsidR="00085A06" w:rsidRPr="00AA5EB2" w14:paraId="34CD957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4C02EA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Q32</w:t>
            </w:r>
          </w:p>
        </w:tc>
        <w:tc>
          <w:tcPr>
            <w:tcW w:w="864" w:type="dxa"/>
          </w:tcPr>
          <w:p w14:paraId="5BC98A9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DD599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-13.00</w:t>
            </w:r>
          </w:p>
        </w:tc>
        <w:tc>
          <w:tcPr>
            <w:tcW w:w="864" w:type="dxa"/>
          </w:tcPr>
          <w:p w14:paraId="666989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-26.00</w:t>
            </w:r>
          </w:p>
        </w:tc>
        <w:tc>
          <w:tcPr>
            <w:tcW w:w="864" w:type="dxa"/>
          </w:tcPr>
          <w:p w14:paraId="79DD67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20.00</w:t>
            </w:r>
          </w:p>
        </w:tc>
        <w:tc>
          <w:tcPr>
            <w:tcW w:w="864" w:type="dxa"/>
          </w:tcPr>
          <w:p w14:paraId="3DC70D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65.00</w:t>
            </w:r>
          </w:p>
        </w:tc>
        <w:tc>
          <w:tcPr>
            <w:tcW w:w="864" w:type="dxa"/>
          </w:tcPr>
          <w:p w14:paraId="18562A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63.00</w:t>
            </w:r>
          </w:p>
        </w:tc>
        <w:tc>
          <w:tcPr>
            <w:tcW w:w="864" w:type="dxa"/>
          </w:tcPr>
          <w:p w14:paraId="3C9612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60.00</w:t>
            </w:r>
          </w:p>
        </w:tc>
        <w:tc>
          <w:tcPr>
            <w:tcW w:w="864" w:type="dxa"/>
          </w:tcPr>
          <w:p w14:paraId="644F88F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74.00</w:t>
            </w:r>
          </w:p>
        </w:tc>
        <w:tc>
          <w:tcPr>
            <w:tcW w:w="864" w:type="dxa"/>
          </w:tcPr>
          <w:p w14:paraId="5A456F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88.00</w:t>
            </w:r>
          </w:p>
        </w:tc>
      </w:tr>
      <w:tr w:rsidR="00085A06" w:rsidRPr="00AA5EB2" w14:paraId="421ABD4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DEB611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Q33</w:t>
            </w:r>
          </w:p>
        </w:tc>
        <w:tc>
          <w:tcPr>
            <w:tcW w:w="864" w:type="dxa"/>
          </w:tcPr>
          <w:p w14:paraId="59F8F3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EAB9CE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8B05F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15279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37.00</w:t>
            </w:r>
          </w:p>
        </w:tc>
        <w:tc>
          <w:tcPr>
            <w:tcW w:w="864" w:type="dxa"/>
          </w:tcPr>
          <w:p w14:paraId="541BBD3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73.00</w:t>
            </w:r>
          </w:p>
        </w:tc>
        <w:tc>
          <w:tcPr>
            <w:tcW w:w="864" w:type="dxa"/>
          </w:tcPr>
          <w:p w14:paraId="473755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73.00</w:t>
            </w:r>
          </w:p>
        </w:tc>
        <w:tc>
          <w:tcPr>
            <w:tcW w:w="864" w:type="dxa"/>
          </w:tcPr>
          <w:p w14:paraId="30CE753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72.00</w:t>
            </w:r>
          </w:p>
        </w:tc>
        <w:tc>
          <w:tcPr>
            <w:tcW w:w="864" w:type="dxa"/>
          </w:tcPr>
          <w:p w14:paraId="7B7431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89.00</w:t>
            </w:r>
          </w:p>
        </w:tc>
        <w:tc>
          <w:tcPr>
            <w:tcW w:w="864" w:type="dxa"/>
          </w:tcPr>
          <w:p w14:paraId="3396FAA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106.00</w:t>
            </w:r>
          </w:p>
        </w:tc>
      </w:tr>
      <w:tr w:rsidR="00085A06" w:rsidRPr="00AA5EB2" w14:paraId="0473E3E8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DCE44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Q34</w:t>
            </w:r>
          </w:p>
        </w:tc>
        <w:tc>
          <w:tcPr>
            <w:tcW w:w="864" w:type="dxa"/>
          </w:tcPr>
          <w:p w14:paraId="332E3F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03B65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-21.00</w:t>
            </w:r>
          </w:p>
        </w:tc>
        <w:tc>
          <w:tcPr>
            <w:tcW w:w="864" w:type="dxa"/>
          </w:tcPr>
          <w:p w14:paraId="51AB7D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-43.00</w:t>
            </w:r>
          </w:p>
        </w:tc>
        <w:tc>
          <w:tcPr>
            <w:tcW w:w="864" w:type="dxa"/>
          </w:tcPr>
          <w:p w14:paraId="3B0C51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-7.00</w:t>
            </w:r>
          </w:p>
        </w:tc>
        <w:tc>
          <w:tcPr>
            <w:tcW w:w="864" w:type="dxa"/>
          </w:tcPr>
          <w:p w14:paraId="62AE2D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28.00</w:t>
            </w:r>
          </w:p>
        </w:tc>
        <w:tc>
          <w:tcPr>
            <w:tcW w:w="864" w:type="dxa"/>
          </w:tcPr>
          <w:p w14:paraId="4F0834F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28.00</w:t>
            </w:r>
          </w:p>
        </w:tc>
        <w:tc>
          <w:tcPr>
            <w:tcW w:w="864" w:type="dxa"/>
          </w:tcPr>
          <w:p w14:paraId="08E5FB1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28.00</w:t>
            </w:r>
          </w:p>
        </w:tc>
        <w:tc>
          <w:tcPr>
            <w:tcW w:w="864" w:type="dxa"/>
          </w:tcPr>
          <w:p w14:paraId="79DDB2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28.00</w:t>
            </w:r>
          </w:p>
        </w:tc>
        <w:tc>
          <w:tcPr>
            <w:tcW w:w="864" w:type="dxa"/>
          </w:tcPr>
          <w:p w14:paraId="4919F9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28.00</w:t>
            </w:r>
          </w:p>
        </w:tc>
      </w:tr>
      <w:tr w:rsidR="00085A06" w:rsidRPr="00AA5EB2" w14:paraId="63CEC17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CFAE4A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Z40</w:t>
            </w:r>
          </w:p>
        </w:tc>
        <w:tc>
          <w:tcPr>
            <w:tcW w:w="864" w:type="dxa"/>
          </w:tcPr>
          <w:p w14:paraId="70224B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EBB66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-21.00</w:t>
            </w:r>
          </w:p>
        </w:tc>
        <w:tc>
          <w:tcPr>
            <w:tcW w:w="864" w:type="dxa"/>
          </w:tcPr>
          <w:p w14:paraId="264609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-42.00</w:t>
            </w:r>
          </w:p>
        </w:tc>
        <w:tc>
          <w:tcPr>
            <w:tcW w:w="864" w:type="dxa"/>
          </w:tcPr>
          <w:p w14:paraId="67F9001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-9.00</w:t>
            </w:r>
          </w:p>
        </w:tc>
        <w:tc>
          <w:tcPr>
            <w:tcW w:w="864" w:type="dxa"/>
          </w:tcPr>
          <w:p w14:paraId="5685C8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23.00</w:t>
            </w:r>
          </w:p>
        </w:tc>
        <w:tc>
          <w:tcPr>
            <w:tcW w:w="864" w:type="dxa"/>
          </w:tcPr>
          <w:p w14:paraId="655E35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6A42DB2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21DF482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16.00</w:t>
            </w:r>
          </w:p>
        </w:tc>
        <w:tc>
          <w:tcPr>
            <w:tcW w:w="864" w:type="dxa"/>
          </w:tcPr>
          <w:p w14:paraId="0DDFF5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30.00</w:t>
            </w:r>
          </w:p>
        </w:tc>
      </w:tr>
      <w:tr w:rsidR="00085A06" w:rsidRPr="00AA5EB2" w14:paraId="7577DF6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DE058C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Q35</w:t>
            </w:r>
          </w:p>
        </w:tc>
        <w:tc>
          <w:tcPr>
            <w:tcW w:w="864" w:type="dxa"/>
          </w:tcPr>
          <w:p w14:paraId="72B9C7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C1D7B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-21.00</w:t>
            </w:r>
          </w:p>
        </w:tc>
        <w:tc>
          <w:tcPr>
            <w:tcW w:w="864" w:type="dxa"/>
          </w:tcPr>
          <w:p w14:paraId="720F20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-43.00</w:t>
            </w:r>
          </w:p>
        </w:tc>
        <w:tc>
          <w:tcPr>
            <w:tcW w:w="864" w:type="dxa"/>
          </w:tcPr>
          <w:p w14:paraId="494D2A4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416751.00</w:t>
            </w:r>
          </w:p>
        </w:tc>
        <w:tc>
          <w:tcPr>
            <w:tcW w:w="864" w:type="dxa"/>
          </w:tcPr>
          <w:p w14:paraId="305AB4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833545.00</w:t>
            </w:r>
          </w:p>
        </w:tc>
        <w:tc>
          <w:tcPr>
            <w:tcW w:w="864" w:type="dxa"/>
          </w:tcPr>
          <w:p w14:paraId="22CEC8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833545.00</w:t>
            </w:r>
          </w:p>
        </w:tc>
        <w:tc>
          <w:tcPr>
            <w:tcW w:w="864" w:type="dxa"/>
          </w:tcPr>
          <w:p w14:paraId="71EC6A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833545.00</w:t>
            </w:r>
          </w:p>
        </w:tc>
        <w:tc>
          <w:tcPr>
            <w:tcW w:w="864" w:type="dxa"/>
          </w:tcPr>
          <w:p w14:paraId="15C7F7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833545.00</w:t>
            </w:r>
          </w:p>
        </w:tc>
        <w:tc>
          <w:tcPr>
            <w:tcW w:w="864" w:type="dxa"/>
          </w:tcPr>
          <w:p w14:paraId="335F98D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833545.00</w:t>
            </w:r>
          </w:p>
        </w:tc>
      </w:tr>
      <w:tr w:rsidR="00085A06" w:rsidRPr="00AA5EB2" w14:paraId="7F43E00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2C3389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Q36</w:t>
            </w:r>
          </w:p>
        </w:tc>
        <w:tc>
          <w:tcPr>
            <w:tcW w:w="864" w:type="dxa"/>
          </w:tcPr>
          <w:p w14:paraId="665E79D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174A1B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-21.00</w:t>
            </w:r>
          </w:p>
        </w:tc>
        <w:tc>
          <w:tcPr>
            <w:tcW w:w="864" w:type="dxa"/>
          </w:tcPr>
          <w:p w14:paraId="026CD2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-42.00</w:t>
            </w:r>
          </w:p>
        </w:tc>
        <w:tc>
          <w:tcPr>
            <w:tcW w:w="864" w:type="dxa"/>
          </w:tcPr>
          <w:p w14:paraId="23CCD8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-47.00</w:t>
            </w:r>
          </w:p>
        </w:tc>
        <w:tc>
          <w:tcPr>
            <w:tcW w:w="864" w:type="dxa"/>
          </w:tcPr>
          <w:p w14:paraId="049E2C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-52.00</w:t>
            </w:r>
          </w:p>
        </w:tc>
        <w:tc>
          <w:tcPr>
            <w:tcW w:w="864" w:type="dxa"/>
          </w:tcPr>
          <w:p w14:paraId="4319DB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-65.00</w:t>
            </w:r>
          </w:p>
        </w:tc>
        <w:tc>
          <w:tcPr>
            <w:tcW w:w="864" w:type="dxa"/>
          </w:tcPr>
          <w:p w14:paraId="52107C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-79.00</w:t>
            </w:r>
          </w:p>
        </w:tc>
        <w:tc>
          <w:tcPr>
            <w:tcW w:w="864" w:type="dxa"/>
          </w:tcPr>
          <w:p w14:paraId="5D8E41A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-28.00</w:t>
            </w:r>
          </w:p>
        </w:tc>
        <w:tc>
          <w:tcPr>
            <w:tcW w:w="864" w:type="dxa"/>
          </w:tcPr>
          <w:p w14:paraId="357908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22.00</w:t>
            </w:r>
          </w:p>
        </w:tc>
      </w:tr>
      <w:tr w:rsidR="00085A06" w:rsidRPr="00AA5EB2" w14:paraId="50F5B42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9F68ED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Q37</w:t>
            </w:r>
          </w:p>
        </w:tc>
        <w:tc>
          <w:tcPr>
            <w:tcW w:w="864" w:type="dxa"/>
          </w:tcPr>
          <w:p w14:paraId="32D292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345E5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-25.00</w:t>
            </w:r>
          </w:p>
        </w:tc>
        <w:tc>
          <w:tcPr>
            <w:tcW w:w="864" w:type="dxa"/>
          </w:tcPr>
          <w:p w14:paraId="3B8EF3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-50.00</w:t>
            </w:r>
          </w:p>
        </w:tc>
        <w:tc>
          <w:tcPr>
            <w:tcW w:w="864" w:type="dxa"/>
          </w:tcPr>
          <w:p w14:paraId="761B58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-56.00</w:t>
            </w:r>
          </w:p>
        </w:tc>
        <w:tc>
          <w:tcPr>
            <w:tcW w:w="864" w:type="dxa"/>
          </w:tcPr>
          <w:p w14:paraId="122F7F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-63.00</w:t>
            </w:r>
          </w:p>
        </w:tc>
        <w:tc>
          <w:tcPr>
            <w:tcW w:w="864" w:type="dxa"/>
          </w:tcPr>
          <w:p w14:paraId="4327E3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-108.00</w:t>
            </w:r>
          </w:p>
        </w:tc>
        <w:tc>
          <w:tcPr>
            <w:tcW w:w="864" w:type="dxa"/>
          </w:tcPr>
          <w:p w14:paraId="6C3EC2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-153.00</w:t>
            </w:r>
          </w:p>
        </w:tc>
        <w:tc>
          <w:tcPr>
            <w:tcW w:w="864" w:type="dxa"/>
          </w:tcPr>
          <w:p w14:paraId="3EAF824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-99.00</w:t>
            </w:r>
          </w:p>
        </w:tc>
        <w:tc>
          <w:tcPr>
            <w:tcW w:w="864" w:type="dxa"/>
          </w:tcPr>
          <w:p w14:paraId="6E265E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-46.00</w:t>
            </w:r>
          </w:p>
        </w:tc>
      </w:tr>
      <w:tr w:rsidR="00085A06" w:rsidRPr="00AA5EB2" w14:paraId="333CB642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D0D6E1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Q38</w:t>
            </w:r>
          </w:p>
        </w:tc>
        <w:tc>
          <w:tcPr>
            <w:tcW w:w="864" w:type="dxa"/>
          </w:tcPr>
          <w:p w14:paraId="074684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74EBE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-25.00</w:t>
            </w:r>
          </w:p>
        </w:tc>
        <w:tc>
          <w:tcPr>
            <w:tcW w:w="864" w:type="dxa"/>
          </w:tcPr>
          <w:p w14:paraId="62DC67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-51.00</w:t>
            </w:r>
          </w:p>
        </w:tc>
        <w:tc>
          <w:tcPr>
            <w:tcW w:w="864" w:type="dxa"/>
          </w:tcPr>
          <w:p w14:paraId="3C88420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-59.00</w:t>
            </w:r>
          </w:p>
        </w:tc>
        <w:tc>
          <w:tcPr>
            <w:tcW w:w="864" w:type="dxa"/>
          </w:tcPr>
          <w:p w14:paraId="525AC7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-68.00</w:t>
            </w:r>
          </w:p>
        </w:tc>
        <w:tc>
          <w:tcPr>
            <w:tcW w:w="864" w:type="dxa"/>
          </w:tcPr>
          <w:p w14:paraId="7F9A32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-110.00</w:t>
            </w:r>
          </w:p>
        </w:tc>
        <w:tc>
          <w:tcPr>
            <w:tcW w:w="864" w:type="dxa"/>
          </w:tcPr>
          <w:p w14:paraId="599C7C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-153.00</w:t>
            </w:r>
          </w:p>
        </w:tc>
        <w:tc>
          <w:tcPr>
            <w:tcW w:w="864" w:type="dxa"/>
          </w:tcPr>
          <w:p w14:paraId="63726E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361.00</w:t>
            </w:r>
          </w:p>
        </w:tc>
        <w:tc>
          <w:tcPr>
            <w:tcW w:w="864" w:type="dxa"/>
          </w:tcPr>
          <w:p w14:paraId="3801AC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875.00</w:t>
            </w:r>
          </w:p>
        </w:tc>
      </w:tr>
      <w:tr w:rsidR="00085A06" w:rsidRPr="00AA5EB2" w14:paraId="4E70368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B28CE1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Q39</w:t>
            </w:r>
          </w:p>
        </w:tc>
        <w:tc>
          <w:tcPr>
            <w:tcW w:w="864" w:type="dxa"/>
          </w:tcPr>
          <w:p w14:paraId="2777AA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4CBBE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-24.00</w:t>
            </w:r>
          </w:p>
        </w:tc>
        <w:tc>
          <w:tcPr>
            <w:tcW w:w="864" w:type="dxa"/>
          </w:tcPr>
          <w:p w14:paraId="076A799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-49.00</w:t>
            </w:r>
          </w:p>
        </w:tc>
        <w:tc>
          <w:tcPr>
            <w:tcW w:w="864" w:type="dxa"/>
          </w:tcPr>
          <w:p w14:paraId="1AC6E6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-60.00</w:t>
            </w:r>
          </w:p>
        </w:tc>
        <w:tc>
          <w:tcPr>
            <w:tcW w:w="864" w:type="dxa"/>
          </w:tcPr>
          <w:p w14:paraId="5B911D9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-72.00</w:t>
            </w:r>
          </w:p>
        </w:tc>
        <w:tc>
          <w:tcPr>
            <w:tcW w:w="864" w:type="dxa"/>
          </w:tcPr>
          <w:p w14:paraId="6929F3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-97.00</w:t>
            </w:r>
          </w:p>
        </w:tc>
        <w:tc>
          <w:tcPr>
            <w:tcW w:w="864" w:type="dxa"/>
          </w:tcPr>
          <w:p w14:paraId="096B17A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-123.00</w:t>
            </w:r>
          </w:p>
        </w:tc>
        <w:tc>
          <w:tcPr>
            <w:tcW w:w="864" w:type="dxa"/>
          </w:tcPr>
          <w:p w14:paraId="6C7615D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-81.00</w:t>
            </w:r>
          </w:p>
        </w:tc>
        <w:tc>
          <w:tcPr>
            <w:tcW w:w="864" w:type="dxa"/>
          </w:tcPr>
          <w:p w14:paraId="093196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-39.00</w:t>
            </w:r>
          </w:p>
        </w:tc>
      </w:tr>
      <w:tr w:rsidR="00085A06" w:rsidRPr="00AA5EB2" w14:paraId="6C7343C7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1E80A5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Q40</w:t>
            </w:r>
          </w:p>
        </w:tc>
        <w:tc>
          <w:tcPr>
            <w:tcW w:w="864" w:type="dxa"/>
          </w:tcPr>
          <w:p w14:paraId="7DE29CA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99F96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-27.00</w:t>
            </w:r>
          </w:p>
        </w:tc>
        <w:tc>
          <w:tcPr>
            <w:tcW w:w="864" w:type="dxa"/>
          </w:tcPr>
          <w:p w14:paraId="7A52B1F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-55.00</w:t>
            </w:r>
          </w:p>
        </w:tc>
        <w:tc>
          <w:tcPr>
            <w:tcW w:w="864" w:type="dxa"/>
          </w:tcPr>
          <w:p w14:paraId="51833A6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-73.00</w:t>
            </w:r>
          </w:p>
        </w:tc>
        <w:tc>
          <w:tcPr>
            <w:tcW w:w="864" w:type="dxa"/>
          </w:tcPr>
          <w:p w14:paraId="32649F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-92.00</w:t>
            </w:r>
          </w:p>
        </w:tc>
        <w:tc>
          <w:tcPr>
            <w:tcW w:w="864" w:type="dxa"/>
          </w:tcPr>
          <w:p w14:paraId="594B4E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-117.00</w:t>
            </w:r>
          </w:p>
        </w:tc>
        <w:tc>
          <w:tcPr>
            <w:tcW w:w="864" w:type="dxa"/>
          </w:tcPr>
          <w:p w14:paraId="391729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-142.00</w:t>
            </w:r>
          </w:p>
        </w:tc>
        <w:tc>
          <w:tcPr>
            <w:tcW w:w="864" w:type="dxa"/>
          </w:tcPr>
          <w:p w14:paraId="48B24C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-96.00</w:t>
            </w:r>
          </w:p>
        </w:tc>
        <w:tc>
          <w:tcPr>
            <w:tcW w:w="864" w:type="dxa"/>
          </w:tcPr>
          <w:p w14:paraId="7B399E1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-50.00</w:t>
            </w:r>
          </w:p>
        </w:tc>
      </w:tr>
      <w:tr w:rsidR="00085A06" w:rsidRPr="00AA5EB2" w14:paraId="1ED59885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CFC1EB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Q41</w:t>
            </w:r>
          </w:p>
        </w:tc>
        <w:tc>
          <w:tcPr>
            <w:tcW w:w="864" w:type="dxa"/>
          </w:tcPr>
          <w:p w14:paraId="0F32D1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B9C343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97.00</w:t>
            </w:r>
          </w:p>
        </w:tc>
        <w:tc>
          <w:tcPr>
            <w:tcW w:w="864" w:type="dxa"/>
          </w:tcPr>
          <w:p w14:paraId="228B8FC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193.00</w:t>
            </w:r>
          </w:p>
        </w:tc>
        <w:tc>
          <w:tcPr>
            <w:tcW w:w="864" w:type="dxa"/>
          </w:tcPr>
          <w:p w14:paraId="5F1773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178.00</w:t>
            </w:r>
          </w:p>
        </w:tc>
        <w:tc>
          <w:tcPr>
            <w:tcW w:w="864" w:type="dxa"/>
          </w:tcPr>
          <w:p w14:paraId="21B4D8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162.00</w:t>
            </w:r>
          </w:p>
        </w:tc>
        <w:tc>
          <w:tcPr>
            <w:tcW w:w="864" w:type="dxa"/>
          </w:tcPr>
          <w:p w14:paraId="31DF72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81.00</w:t>
            </w:r>
          </w:p>
        </w:tc>
        <w:tc>
          <w:tcPr>
            <w:tcW w:w="864" w:type="dxa"/>
          </w:tcPr>
          <w:p w14:paraId="6431410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0996F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40.00</w:t>
            </w:r>
          </w:p>
        </w:tc>
        <w:tc>
          <w:tcPr>
            <w:tcW w:w="864" w:type="dxa"/>
          </w:tcPr>
          <w:p w14:paraId="2950E1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80.00</w:t>
            </w:r>
          </w:p>
        </w:tc>
      </w:tr>
      <w:tr w:rsidR="00085A06" w:rsidRPr="00AA5EB2" w14:paraId="05B6A6FB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348EB0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Q42</w:t>
            </w:r>
          </w:p>
        </w:tc>
        <w:tc>
          <w:tcPr>
            <w:tcW w:w="864" w:type="dxa"/>
          </w:tcPr>
          <w:p w14:paraId="1F6D34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B8A8F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-22.00</w:t>
            </w:r>
          </w:p>
        </w:tc>
        <w:tc>
          <w:tcPr>
            <w:tcW w:w="864" w:type="dxa"/>
          </w:tcPr>
          <w:p w14:paraId="4DA13A3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-45.00</w:t>
            </w:r>
          </w:p>
        </w:tc>
        <w:tc>
          <w:tcPr>
            <w:tcW w:w="864" w:type="dxa"/>
          </w:tcPr>
          <w:p w14:paraId="3D42C1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-64.00</w:t>
            </w:r>
          </w:p>
        </w:tc>
        <w:tc>
          <w:tcPr>
            <w:tcW w:w="864" w:type="dxa"/>
          </w:tcPr>
          <w:p w14:paraId="4509C2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-84.00</w:t>
            </w:r>
          </w:p>
        </w:tc>
        <w:tc>
          <w:tcPr>
            <w:tcW w:w="864" w:type="dxa"/>
          </w:tcPr>
          <w:p w14:paraId="22850E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-109.00</w:t>
            </w:r>
          </w:p>
        </w:tc>
        <w:tc>
          <w:tcPr>
            <w:tcW w:w="864" w:type="dxa"/>
          </w:tcPr>
          <w:p w14:paraId="659752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-134.00</w:t>
            </w:r>
          </w:p>
        </w:tc>
        <w:tc>
          <w:tcPr>
            <w:tcW w:w="864" w:type="dxa"/>
          </w:tcPr>
          <w:p w14:paraId="794AB6D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-104.00</w:t>
            </w:r>
          </w:p>
        </w:tc>
        <w:tc>
          <w:tcPr>
            <w:tcW w:w="864" w:type="dxa"/>
          </w:tcPr>
          <w:p w14:paraId="425659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-74.00</w:t>
            </w:r>
          </w:p>
        </w:tc>
      </w:tr>
      <w:tr w:rsidR="00085A06" w:rsidRPr="00AA5EB2" w14:paraId="4CDF0DB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30B17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Q43</w:t>
            </w:r>
          </w:p>
        </w:tc>
        <w:tc>
          <w:tcPr>
            <w:tcW w:w="864" w:type="dxa"/>
          </w:tcPr>
          <w:p w14:paraId="26150A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044B72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-23.00</w:t>
            </w:r>
          </w:p>
        </w:tc>
        <w:tc>
          <w:tcPr>
            <w:tcW w:w="864" w:type="dxa"/>
          </w:tcPr>
          <w:p w14:paraId="3731FFC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-46.00</w:t>
            </w:r>
          </w:p>
        </w:tc>
        <w:tc>
          <w:tcPr>
            <w:tcW w:w="864" w:type="dxa"/>
          </w:tcPr>
          <w:p w14:paraId="142EFF4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-64.00</w:t>
            </w:r>
          </w:p>
        </w:tc>
        <w:tc>
          <w:tcPr>
            <w:tcW w:w="864" w:type="dxa"/>
          </w:tcPr>
          <w:p w14:paraId="6A048C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-82.00</w:t>
            </w:r>
          </w:p>
        </w:tc>
        <w:tc>
          <w:tcPr>
            <w:tcW w:w="864" w:type="dxa"/>
          </w:tcPr>
          <w:p w14:paraId="4BA13D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-106.00</w:t>
            </w:r>
          </w:p>
        </w:tc>
        <w:tc>
          <w:tcPr>
            <w:tcW w:w="864" w:type="dxa"/>
          </w:tcPr>
          <w:p w14:paraId="03C1E3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-131.00</w:t>
            </w:r>
          </w:p>
        </w:tc>
        <w:tc>
          <w:tcPr>
            <w:tcW w:w="864" w:type="dxa"/>
          </w:tcPr>
          <w:p w14:paraId="405373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-97.00</w:t>
            </w:r>
          </w:p>
        </w:tc>
        <w:tc>
          <w:tcPr>
            <w:tcW w:w="864" w:type="dxa"/>
          </w:tcPr>
          <w:p w14:paraId="5C94A0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-64.00</w:t>
            </w:r>
          </w:p>
        </w:tc>
      </w:tr>
      <w:tr w:rsidR="00085A06" w:rsidRPr="00AA5EB2" w14:paraId="51D83D1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41D376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Q44</w:t>
            </w:r>
          </w:p>
        </w:tc>
        <w:tc>
          <w:tcPr>
            <w:tcW w:w="864" w:type="dxa"/>
          </w:tcPr>
          <w:p w14:paraId="0FE397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937F9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-21.00</w:t>
            </w:r>
          </w:p>
        </w:tc>
        <w:tc>
          <w:tcPr>
            <w:tcW w:w="864" w:type="dxa"/>
          </w:tcPr>
          <w:p w14:paraId="637D6B3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-42.00</w:t>
            </w:r>
          </w:p>
        </w:tc>
        <w:tc>
          <w:tcPr>
            <w:tcW w:w="864" w:type="dxa"/>
          </w:tcPr>
          <w:p w14:paraId="5D8732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-56.00</w:t>
            </w:r>
          </w:p>
        </w:tc>
        <w:tc>
          <w:tcPr>
            <w:tcW w:w="864" w:type="dxa"/>
          </w:tcPr>
          <w:p w14:paraId="269C418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-70.00</w:t>
            </w:r>
          </w:p>
        </w:tc>
        <w:tc>
          <w:tcPr>
            <w:tcW w:w="864" w:type="dxa"/>
          </w:tcPr>
          <w:p w14:paraId="538AFB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-99.00</w:t>
            </w:r>
          </w:p>
        </w:tc>
        <w:tc>
          <w:tcPr>
            <w:tcW w:w="864" w:type="dxa"/>
          </w:tcPr>
          <w:p w14:paraId="15D23E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-128.00</w:t>
            </w:r>
          </w:p>
        </w:tc>
        <w:tc>
          <w:tcPr>
            <w:tcW w:w="864" w:type="dxa"/>
          </w:tcPr>
          <w:p w14:paraId="3DAC9A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-102.00</w:t>
            </w:r>
          </w:p>
        </w:tc>
        <w:tc>
          <w:tcPr>
            <w:tcW w:w="864" w:type="dxa"/>
          </w:tcPr>
          <w:p w14:paraId="21ABAB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-76.00</w:t>
            </w:r>
          </w:p>
        </w:tc>
      </w:tr>
      <w:tr w:rsidR="00085A06" w:rsidRPr="00AA5EB2" w14:paraId="16C73BF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FAC35B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Q45</w:t>
            </w:r>
          </w:p>
        </w:tc>
        <w:tc>
          <w:tcPr>
            <w:tcW w:w="864" w:type="dxa"/>
          </w:tcPr>
          <w:p w14:paraId="3C961E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61821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-17.00</w:t>
            </w:r>
          </w:p>
        </w:tc>
        <w:tc>
          <w:tcPr>
            <w:tcW w:w="864" w:type="dxa"/>
          </w:tcPr>
          <w:p w14:paraId="46D619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-34.00</w:t>
            </w:r>
          </w:p>
        </w:tc>
        <w:tc>
          <w:tcPr>
            <w:tcW w:w="864" w:type="dxa"/>
          </w:tcPr>
          <w:p w14:paraId="1EA4F2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-48.00</w:t>
            </w:r>
          </w:p>
        </w:tc>
        <w:tc>
          <w:tcPr>
            <w:tcW w:w="864" w:type="dxa"/>
          </w:tcPr>
          <w:p w14:paraId="39061E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-62.00</w:t>
            </w:r>
          </w:p>
        </w:tc>
        <w:tc>
          <w:tcPr>
            <w:tcW w:w="864" w:type="dxa"/>
          </w:tcPr>
          <w:p w14:paraId="3AD62E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-87.00</w:t>
            </w:r>
          </w:p>
        </w:tc>
        <w:tc>
          <w:tcPr>
            <w:tcW w:w="864" w:type="dxa"/>
          </w:tcPr>
          <w:p w14:paraId="45C959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-113.00</w:t>
            </w:r>
          </w:p>
        </w:tc>
        <w:tc>
          <w:tcPr>
            <w:tcW w:w="864" w:type="dxa"/>
          </w:tcPr>
          <w:p w14:paraId="587D1A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-94.00</w:t>
            </w:r>
          </w:p>
        </w:tc>
        <w:tc>
          <w:tcPr>
            <w:tcW w:w="864" w:type="dxa"/>
          </w:tcPr>
          <w:p w14:paraId="526564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-76.00</w:t>
            </w:r>
          </w:p>
        </w:tc>
      </w:tr>
      <w:tr w:rsidR="00085A06" w:rsidRPr="00AA5EB2" w14:paraId="757E0187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4535A5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Q46</w:t>
            </w:r>
          </w:p>
        </w:tc>
        <w:tc>
          <w:tcPr>
            <w:tcW w:w="864" w:type="dxa"/>
          </w:tcPr>
          <w:p w14:paraId="3CBD10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C3B2D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-15.00</w:t>
            </w:r>
          </w:p>
        </w:tc>
        <w:tc>
          <w:tcPr>
            <w:tcW w:w="864" w:type="dxa"/>
          </w:tcPr>
          <w:p w14:paraId="453CCA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-31.00</w:t>
            </w:r>
          </w:p>
        </w:tc>
        <w:tc>
          <w:tcPr>
            <w:tcW w:w="864" w:type="dxa"/>
          </w:tcPr>
          <w:p w14:paraId="483C19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-49.00</w:t>
            </w:r>
          </w:p>
        </w:tc>
        <w:tc>
          <w:tcPr>
            <w:tcW w:w="864" w:type="dxa"/>
          </w:tcPr>
          <w:p w14:paraId="44B76B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-68.00</w:t>
            </w:r>
          </w:p>
        </w:tc>
        <w:tc>
          <w:tcPr>
            <w:tcW w:w="864" w:type="dxa"/>
          </w:tcPr>
          <w:p w14:paraId="4BB1468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-89.00</w:t>
            </w:r>
          </w:p>
        </w:tc>
        <w:tc>
          <w:tcPr>
            <w:tcW w:w="864" w:type="dxa"/>
          </w:tcPr>
          <w:p w14:paraId="6AEAF1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-110.00</w:t>
            </w:r>
          </w:p>
        </w:tc>
        <w:tc>
          <w:tcPr>
            <w:tcW w:w="864" w:type="dxa"/>
          </w:tcPr>
          <w:p w14:paraId="524EC40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-98.00</w:t>
            </w:r>
          </w:p>
        </w:tc>
        <w:tc>
          <w:tcPr>
            <w:tcW w:w="864" w:type="dxa"/>
          </w:tcPr>
          <w:p w14:paraId="32C2C7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-86.00</w:t>
            </w:r>
          </w:p>
        </w:tc>
      </w:tr>
      <w:tr w:rsidR="00085A06" w:rsidRPr="00AA5EB2" w14:paraId="5F10075A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E0D9E1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Q47</w:t>
            </w:r>
          </w:p>
        </w:tc>
        <w:tc>
          <w:tcPr>
            <w:tcW w:w="864" w:type="dxa"/>
          </w:tcPr>
          <w:p w14:paraId="6B76B0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35FBC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-10.00</w:t>
            </w:r>
          </w:p>
        </w:tc>
        <w:tc>
          <w:tcPr>
            <w:tcW w:w="864" w:type="dxa"/>
          </w:tcPr>
          <w:p w14:paraId="4AD926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-21.00</w:t>
            </w:r>
          </w:p>
        </w:tc>
        <w:tc>
          <w:tcPr>
            <w:tcW w:w="864" w:type="dxa"/>
          </w:tcPr>
          <w:p w14:paraId="07A62B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-41.00</w:t>
            </w:r>
          </w:p>
        </w:tc>
        <w:tc>
          <w:tcPr>
            <w:tcW w:w="864" w:type="dxa"/>
          </w:tcPr>
          <w:p w14:paraId="0CEE1F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-61.00</w:t>
            </w:r>
          </w:p>
        </w:tc>
        <w:tc>
          <w:tcPr>
            <w:tcW w:w="864" w:type="dxa"/>
          </w:tcPr>
          <w:p w14:paraId="263B0C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-80.00</w:t>
            </w:r>
          </w:p>
        </w:tc>
        <w:tc>
          <w:tcPr>
            <w:tcW w:w="864" w:type="dxa"/>
          </w:tcPr>
          <w:p w14:paraId="426BA60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-99.00</w:t>
            </w:r>
          </w:p>
        </w:tc>
        <w:tc>
          <w:tcPr>
            <w:tcW w:w="864" w:type="dxa"/>
          </w:tcPr>
          <w:p w14:paraId="36CC60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-91.00</w:t>
            </w:r>
          </w:p>
        </w:tc>
        <w:tc>
          <w:tcPr>
            <w:tcW w:w="864" w:type="dxa"/>
          </w:tcPr>
          <w:p w14:paraId="5995B3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-83.00</w:t>
            </w:r>
          </w:p>
        </w:tc>
      </w:tr>
      <w:tr w:rsidR="00085A06" w:rsidRPr="00AA5EB2" w14:paraId="6090FB76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4F6E37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Q48</w:t>
            </w:r>
          </w:p>
        </w:tc>
        <w:tc>
          <w:tcPr>
            <w:tcW w:w="864" w:type="dxa"/>
          </w:tcPr>
          <w:p w14:paraId="0E81D3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58B87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-16.00</w:t>
            </w:r>
          </w:p>
        </w:tc>
        <w:tc>
          <w:tcPr>
            <w:tcW w:w="864" w:type="dxa"/>
          </w:tcPr>
          <w:p w14:paraId="74DDD0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-32.00</w:t>
            </w:r>
          </w:p>
        </w:tc>
        <w:tc>
          <w:tcPr>
            <w:tcW w:w="864" w:type="dxa"/>
          </w:tcPr>
          <w:p w14:paraId="7C966E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-43.00</w:t>
            </w:r>
          </w:p>
        </w:tc>
        <w:tc>
          <w:tcPr>
            <w:tcW w:w="864" w:type="dxa"/>
          </w:tcPr>
          <w:p w14:paraId="320C28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-54.00</w:t>
            </w:r>
          </w:p>
        </w:tc>
        <w:tc>
          <w:tcPr>
            <w:tcW w:w="864" w:type="dxa"/>
          </w:tcPr>
          <w:p w14:paraId="1779C2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-71.00</w:t>
            </w:r>
          </w:p>
        </w:tc>
        <w:tc>
          <w:tcPr>
            <w:tcW w:w="864" w:type="dxa"/>
          </w:tcPr>
          <w:p w14:paraId="352ACE6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-89.00</w:t>
            </w:r>
          </w:p>
        </w:tc>
        <w:tc>
          <w:tcPr>
            <w:tcW w:w="864" w:type="dxa"/>
          </w:tcPr>
          <w:p w14:paraId="463D44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-80.00</w:t>
            </w:r>
          </w:p>
        </w:tc>
        <w:tc>
          <w:tcPr>
            <w:tcW w:w="864" w:type="dxa"/>
          </w:tcPr>
          <w:p w14:paraId="3776B8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-72.00</w:t>
            </w:r>
          </w:p>
        </w:tc>
      </w:tr>
      <w:tr w:rsidR="00085A06" w:rsidRPr="00AA5EB2" w14:paraId="1ED9C1C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50BCC7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Q49</w:t>
            </w:r>
          </w:p>
        </w:tc>
        <w:tc>
          <w:tcPr>
            <w:tcW w:w="864" w:type="dxa"/>
          </w:tcPr>
          <w:p w14:paraId="20AFA8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DE3FE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-14.00</w:t>
            </w:r>
          </w:p>
        </w:tc>
        <w:tc>
          <w:tcPr>
            <w:tcW w:w="864" w:type="dxa"/>
          </w:tcPr>
          <w:p w14:paraId="7EAF02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-28.00</w:t>
            </w:r>
          </w:p>
        </w:tc>
        <w:tc>
          <w:tcPr>
            <w:tcW w:w="864" w:type="dxa"/>
          </w:tcPr>
          <w:p w14:paraId="1AF825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-40.00</w:t>
            </w:r>
          </w:p>
        </w:tc>
        <w:tc>
          <w:tcPr>
            <w:tcW w:w="864" w:type="dxa"/>
          </w:tcPr>
          <w:p w14:paraId="3CCA58A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-52.00</w:t>
            </w:r>
          </w:p>
        </w:tc>
        <w:tc>
          <w:tcPr>
            <w:tcW w:w="864" w:type="dxa"/>
          </w:tcPr>
          <w:p w14:paraId="39B7F3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-66.00</w:t>
            </w:r>
          </w:p>
        </w:tc>
        <w:tc>
          <w:tcPr>
            <w:tcW w:w="864" w:type="dxa"/>
          </w:tcPr>
          <w:p w14:paraId="610D35F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-80.00</w:t>
            </w:r>
          </w:p>
        </w:tc>
        <w:tc>
          <w:tcPr>
            <w:tcW w:w="864" w:type="dxa"/>
          </w:tcPr>
          <w:p w14:paraId="52DBAB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-73.00</w:t>
            </w:r>
          </w:p>
        </w:tc>
        <w:tc>
          <w:tcPr>
            <w:tcW w:w="864" w:type="dxa"/>
          </w:tcPr>
          <w:p w14:paraId="5045BF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-66.00</w:t>
            </w:r>
          </w:p>
        </w:tc>
      </w:tr>
      <w:tr w:rsidR="00085A06" w:rsidRPr="00AA5EB2" w14:paraId="34CD6D0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2EBBC6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Q50</w:t>
            </w:r>
          </w:p>
        </w:tc>
        <w:tc>
          <w:tcPr>
            <w:tcW w:w="864" w:type="dxa"/>
          </w:tcPr>
          <w:p w14:paraId="48A7450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40F412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-14.00</w:t>
            </w:r>
          </w:p>
        </w:tc>
        <w:tc>
          <w:tcPr>
            <w:tcW w:w="864" w:type="dxa"/>
          </w:tcPr>
          <w:p w14:paraId="684376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-28.00</w:t>
            </w:r>
          </w:p>
        </w:tc>
        <w:tc>
          <w:tcPr>
            <w:tcW w:w="864" w:type="dxa"/>
          </w:tcPr>
          <w:p w14:paraId="7F312C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-38.00</w:t>
            </w:r>
          </w:p>
        </w:tc>
        <w:tc>
          <w:tcPr>
            <w:tcW w:w="864" w:type="dxa"/>
          </w:tcPr>
          <w:p w14:paraId="1C8DB3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-49.00</w:t>
            </w:r>
          </w:p>
        </w:tc>
        <w:tc>
          <w:tcPr>
            <w:tcW w:w="864" w:type="dxa"/>
          </w:tcPr>
          <w:p w14:paraId="0327B2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-61.00</w:t>
            </w:r>
          </w:p>
        </w:tc>
        <w:tc>
          <w:tcPr>
            <w:tcW w:w="864" w:type="dxa"/>
          </w:tcPr>
          <w:p w14:paraId="24F056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-74.00</w:t>
            </w:r>
          </w:p>
        </w:tc>
        <w:tc>
          <w:tcPr>
            <w:tcW w:w="864" w:type="dxa"/>
          </w:tcPr>
          <w:p w14:paraId="332A59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-71.00</w:t>
            </w:r>
          </w:p>
        </w:tc>
        <w:tc>
          <w:tcPr>
            <w:tcW w:w="864" w:type="dxa"/>
          </w:tcPr>
          <w:p w14:paraId="7AAC08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-68.00</w:t>
            </w:r>
          </w:p>
        </w:tc>
      </w:tr>
      <w:tr w:rsidR="00085A06" w:rsidRPr="00AA5EB2" w14:paraId="450D4526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7DCC7E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Q51</w:t>
            </w:r>
          </w:p>
        </w:tc>
        <w:tc>
          <w:tcPr>
            <w:tcW w:w="864" w:type="dxa"/>
          </w:tcPr>
          <w:p w14:paraId="7BEE27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A5E50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-14.00</w:t>
            </w:r>
          </w:p>
        </w:tc>
        <w:tc>
          <w:tcPr>
            <w:tcW w:w="864" w:type="dxa"/>
          </w:tcPr>
          <w:p w14:paraId="0F558C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-29.00</w:t>
            </w:r>
          </w:p>
        </w:tc>
        <w:tc>
          <w:tcPr>
            <w:tcW w:w="864" w:type="dxa"/>
          </w:tcPr>
          <w:p w14:paraId="6009F8D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-37.00</w:t>
            </w:r>
          </w:p>
        </w:tc>
        <w:tc>
          <w:tcPr>
            <w:tcW w:w="864" w:type="dxa"/>
          </w:tcPr>
          <w:p w14:paraId="799C21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-45.00</w:t>
            </w:r>
          </w:p>
        </w:tc>
        <w:tc>
          <w:tcPr>
            <w:tcW w:w="864" w:type="dxa"/>
          </w:tcPr>
          <w:p w14:paraId="75CE68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-59.00</w:t>
            </w:r>
          </w:p>
        </w:tc>
        <w:tc>
          <w:tcPr>
            <w:tcW w:w="864" w:type="dxa"/>
          </w:tcPr>
          <w:p w14:paraId="0A88E3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-73.00</w:t>
            </w:r>
          </w:p>
        </w:tc>
        <w:tc>
          <w:tcPr>
            <w:tcW w:w="864" w:type="dxa"/>
          </w:tcPr>
          <w:p w14:paraId="4092779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-71.00</w:t>
            </w:r>
          </w:p>
        </w:tc>
        <w:tc>
          <w:tcPr>
            <w:tcW w:w="864" w:type="dxa"/>
          </w:tcPr>
          <w:p w14:paraId="4E0230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-70.00</w:t>
            </w:r>
          </w:p>
        </w:tc>
      </w:tr>
      <w:tr w:rsidR="00085A06" w:rsidRPr="00AA5EB2" w14:paraId="65DB4233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92297E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Q52</w:t>
            </w:r>
          </w:p>
        </w:tc>
        <w:tc>
          <w:tcPr>
            <w:tcW w:w="864" w:type="dxa"/>
          </w:tcPr>
          <w:p w14:paraId="2F2B1FC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46E4C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-13.00</w:t>
            </w:r>
          </w:p>
        </w:tc>
        <w:tc>
          <w:tcPr>
            <w:tcW w:w="864" w:type="dxa"/>
          </w:tcPr>
          <w:p w14:paraId="3672760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-27.00</w:t>
            </w:r>
          </w:p>
        </w:tc>
        <w:tc>
          <w:tcPr>
            <w:tcW w:w="864" w:type="dxa"/>
          </w:tcPr>
          <w:p w14:paraId="6027942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-33.00</w:t>
            </w:r>
          </w:p>
        </w:tc>
        <w:tc>
          <w:tcPr>
            <w:tcW w:w="864" w:type="dxa"/>
          </w:tcPr>
          <w:p w14:paraId="696BAE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-40.00</w:t>
            </w:r>
          </w:p>
        </w:tc>
        <w:tc>
          <w:tcPr>
            <w:tcW w:w="864" w:type="dxa"/>
          </w:tcPr>
          <w:p w14:paraId="63181AA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-52.00</w:t>
            </w:r>
          </w:p>
        </w:tc>
        <w:tc>
          <w:tcPr>
            <w:tcW w:w="864" w:type="dxa"/>
          </w:tcPr>
          <w:p w14:paraId="2EC263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-65.00</w:t>
            </w:r>
          </w:p>
        </w:tc>
        <w:tc>
          <w:tcPr>
            <w:tcW w:w="864" w:type="dxa"/>
          </w:tcPr>
          <w:p w14:paraId="727AF2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-69.00</w:t>
            </w:r>
          </w:p>
        </w:tc>
        <w:tc>
          <w:tcPr>
            <w:tcW w:w="864" w:type="dxa"/>
          </w:tcPr>
          <w:p w14:paraId="71C677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-74.00</w:t>
            </w:r>
          </w:p>
        </w:tc>
      </w:tr>
      <w:tr w:rsidR="00085A06" w:rsidRPr="00AA5EB2" w14:paraId="6126F446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787832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Q53</w:t>
            </w:r>
          </w:p>
        </w:tc>
        <w:tc>
          <w:tcPr>
            <w:tcW w:w="864" w:type="dxa"/>
          </w:tcPr>
          <w:p w14:paraId="14BF6D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ECD04F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-13.00</w:t>
            </w:r>
          </w:p>
        </w:tc>
        <w:tc>
          <w:tcPr>
            <w:tcW w:w="864" w:type="dxa"/>
          </w:tcPr>
          <w:p w14:paraId="6A4322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-26.00</w:t>
            </w:r>
          </w:p>
        </w:tc>
        <w:tc>
          <w:tcPr>
            <w:tcW w:w="864" w:type="dxa"/>
          </w:tcPr>
          <w:p w14:paraId="2C948A9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-31.00</w:t>
            </w:r>
          </w:p>
        </w:tc>
        <w:tc>
          <w:tcPr>
            <w:tcW w:w="864" w:type="dxa"/>
          </w:tcPr>
          <w:p w14:paraId="59950E8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-37.00</w:t>
            </w:r>
          </w:p>
        </w:tc>
        <w:tc>
          <w:tcPr>
            <w:tcW w:w="864" w:type="dxa"/>
          </w:tcPr>
          <w:p w14:paraId="465C3FA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-48.00</w:t>
            </w:r>
          </w:p>
        </w:tc>
        <w:tc>
          <w:tcPr>
            <w:tcW w:w="864" w:type="dxa"/>
          </w:tcPr>
          <w:p w14:paraId="5C0354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-60.00</w:t>
            </w:r>
          </w:p>
        </w:tc>
        <w:tc>
          <w:tcPr>
            <w:tcW w:w="864" w:type="dxa"/>
          </w:tcPr>
          <w:p w14:paraId="06BC0A6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-62.00</w:t>
            </w:r>
          </w:p>
        </w:tc>
        <w:tc>
          <w:tcPr>
            <w:tcW w:w="864" w:type="dxa"/>
          </w:tcPr>
          <w:p w14:paraId="76E8EF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-65.00</w:t>
            </w:r>
          </w:p>
        </w:tc>
      </w:tr>
      <w:tr w:rsidR="00085A06" w:rsidRPr="00AA5EB2" w14:paraId="1BDDA9B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E7610B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Q54</w:t>
            </w:r>
          </w:p>
        </w:tc>
        <w:tc>
          <w:tcPr>
            <w:tcW w:w="864" w:type="dxa"/>
          </w:tcPr>
          <w:p w14:paraId="026B72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F1E13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-11.00</w:t>
            </w:r>
          </w:p>
        </w:tc>
        <w:tc>
          <w:tcPr>
            <w:tcW w:w="864" w:type="dxa"/>
          </w:tcPr>
          <w:p w14:paraId="6FE9A5F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-22.00</w:t>
            </w:r>
          </w:p>
        </w:tc>
        <w:tc>
          <w:tcPr>
            <w:tcW w:w="864" w:type="dxa"/>
          </w:tcPr>
          <w:p w14:paraId="718FE7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-30.00</w:t>
            </w:r>
          </w:p>
        </w:tc>
        <w:tc>
          <w:tcPr>
            <w:tcW w:w="864" w:type="dxa"/>
          </w:tcPr>
          <w:p w14:paraId="38B657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-39.00</w:t>
            </w:r>
          </w:p>
        </w:tc>
        <w:tc>
          <w:tcPr>
            <w:tcW w:w="864" w:type="dxa"/>
          </w:tcPr>
          <w:p w14:paraId="464294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-46.00</w:t>
            </w:r>
          </w:p>
        </w:tc>
        <w:tc>
          <w:tcPr>
            <w:tcW w:w="864" w:type="dxa"/>
          </w:tcPr>
          <w:p w14:paraId="03450D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-53.00</w:t>
            </w:r>
          </w:p>
        </w:tc>
        <w:tc>
          <w:tcPr>
            <w:tcW w:w="864" w:type="dxa"/>
          </w:tcPr>
          <w:p w14:paraId="0B1B94B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-61.00</w:t>
            </w:r>
          </w:p>
        </w:tc>
        <w:tc>
          <w:tcPr>
            <w:tcW w:w="864" w:type="dxa"/>
          </w:tcPr>
          <w:p w14:paraId="3C26141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-69.00</w:t>
            </w:r>
          </w:p>
        </w:tc>
      </w:tr>
      <w:tr w:rsidR="00085A06" w:rsidRPr="00AA5EB2" w14:paraId="76CBBE1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C577B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lastRenderedPageBreak/>
              <w:t>Q55</w:t>
            </w:r>
          </w:p>
        </w:tc>
        <w:tc>
          <w:tcPr>
            <w:tcW w:w="864" w:type="dxa"/>
          </w:tcPr>
          <w:p w14:paraId="2F8ED9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640FFF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-6.00</w:t>
            </w:r>
          </w:p>
        </w:tc>
        <w:tc>
          <w:tcPr>
            <w:tcW w:w="864" w:type="dxa"/>
          </w:tcPr>
          <w:p w14:paraId="56A94D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-13.00</w:t>
            </w:r>
          </w:p>
        </w:tc>
        <w:tc>
          <w:tcPr>
            <w:tcW w:w="864" w:type="dxa"/>
          </w:tcPr>
          <w:p w14:paraId="3809314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-20.00</w:t>
            </w:r>
          </w:p>
        </w:tc>
        <w:tc>
          <w:tcPr>
            <w:tcW w:w="864" w:type="dxa"/>
          </w:tcPr>
          <w:p w14:paraId="53B3C0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-27.00</w:t>
            </w:r>
          </w:p>
        </w:tc>
        <w:tc>
          <w:tcPr>
            <w:tcW w:w="864" w:type="dxa"/>
          </w:tcPr>
          <w:p w14:paraId="31F4089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-35.00</w:t>
            </w:r>
          </w:p>
        </w:tc>
        <w:tc>
          <w:tcPr>
            <w:tcW w:w="864" w:type="dxa"/>
          </w:tcPr>
          <w:p w14:paraId="79FB3F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-43.00</w:t>
            </w:r>
          </w:p>
        </w:tc>
        <w:tc>
          <w:tcPr>
            <w:tcW w:w="864" w:type="dxa"/>
          </w:tcPr>
          <w:p w14:paraId="36BA7B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-51.00</w:t>
            </w:r>
          </w:p>
        </w:tc>
        <w:tc>
          <w:tcPr>
            <w:tcW w:w="864" w:type="dxa"/>
          </w:tcPr>
          <w:p w14:paraId="2B1F9C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-60.00</w:t>
            </w:r>
          </w:p>
        </w:tc>
      </w:tr>
      <w:tr w:rsidR="00085A06" w:rsidRPr="00AA5EB2" w14:paraId="60C95A47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1487F9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Q56</w:t>
            </w:r>
          </w:p>
        </w:tc>
        <w:tc>
          <w:tcPr>
            <w:tcW w:w="864" w:type="dxa"/>
          </w:tcPr>
          <w:p w14:paraId="55540B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44B89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-8.00</w:t>
            </w:r>
          </w:p>
        </w:tc>
        <w:tc>
          <w:tcPr>
            <w:tcW w:w="864" w:type="dxa"/>
          </w:tcPr>
          <w:p w14:paraId="30F036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-17.00</w:t>
            </w:r>
          </w:p>
        </w:tc>
        <w:tc>
          <w:tcPr>
            <w:tcW w:w="864" w:type="dxa"/>
          </w:tcPr>
          <w:p w14:paraId="0A7375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-25.00</w:t>
            </w:r>
          </w:p>
        </w:tc>
        <w:tc>
          <w:tcPr>
            <w:tcW w:w="864" w:type="dxa"/>
          </w:tcPr>
          <w:p w14:paraId="0A7147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-33.00</w:t>
            </w:r>
          </w:p>
        </w:tc>
        <w:tc>
          <w:tcPr>
            <w:tcW w:w="864" w:type="dxa"/>
          </w:tcPr>
          <w:p w14:paraId="36C6BE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-39.00</w:t>
            </w:r>
          </w:p>
        </w:tc>
        <w:tc>
          <w:tcPr>
            <w:tcW w:w="864" w:type="dxa"/>
          </w:tcPr>
          <w:p w14:paraId="018D28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-45.00</w:t>
            </w:r>
          </w:p>
        </w:tc>
        <w:tc>
          <w:tcPr>
            <w:tcW w:w="864" w:type="dxa"/>
          </w:tcPr>
          <w:p w14:paraId="1F5848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-46.00</w:t>
            </w:r>
          </w:p>
        </w:tc>
        <w:tc>
          <w:tcPr>
            <w:tcW w:w="864" w:type="dxa"/>
          </w:tcPr>
          <w:p w14:paraId="18F3EC9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-48.00</w:t>
            </w:r>
          </w:p>
        </w:tc>
      </w:tr>
      <w:tr w:rsidR="00085A06" w:rsidRPr="00AA5EB2" w14:paraId="5727C92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799351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Q57</w:t>
            </w:r>
          </w:p>
        </w:tc>
        <w:tc>
          <w:tcPr>
            <w:tcW w:w="864" w:type="dxa"/>
          </w:tcPr>
          <w:p w14:paraId="3B9592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4131A3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-6.00</w:t>
            </w:r>
          </w:p>
        </w:tc>
        <w:tc>
          <w:tcPr>
            <w:tcW w:w="864" w:type="dxa"/>
          </w:tcPr>
          <w:p w14:paraId="1BE13B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-12.00</w:t>
            </w:r>
          </w:p>
        </w:tc>
        <w:tc>
          <w:tcPr>
            <w:tcW w:w="864" w:type="dxa"/>
          </w:tcPr>
          <w:p w14:paraId="2AB536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-16.00</w:t>
            </w:r>
          </w:p>
        </w:tc>
        <w:tc>
          <w:tcPr>
            <w:tcW w:w="864" w:type="dxa"/>
          </w:tcPr>
          <w:p w14:paraId="04EF4C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-20.00</w:t>
            </w:r>
          </w:p>
        </w:tc>
        <w:tc>
          <w:tcPr>
            <w:tcW w:w="864" w:type="dxa"/>
          </w:tcPr>
          <w:p w14:paraId="6B606C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-25.00</w:t>
            </w:r>
          </w:p>
        </w:tc>
        <w:tc>
          <w:tcPr>
            <w:tcW w:w="864" w:type="dxa"/>
          </w:tcPr>
          <w:p w14:paraId="6D32CCF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-30.00</w:t>
            </w:r>
          </w:p>
        </w:tc>
        <w:tc>
          <w:tcPr>
            <w:tcW w:w="864" w:type="dxa"/>
          </w:tcPr>
          <w:p w14:paraId="50ED55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-37.00</w:t>
            </w:r>
          </w:p>
        </w:tc>
        <w:tc>
          <w:tcPr>
            <w:tcW w:w="864" w:type="dxa"/>
          </w:tcPr>
          <w:p w14:paraId="3C0642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-44.00</w:t>
            </w:r>
          </w:p>
        </w:tc>
      </w:tr>
      <w:tr w:rsidR="00085A06" w:rsidRPr="00AA5EB2" w14:paraId="05AAE07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C5D5A8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Q58</w:t>
            </w:r>
          </w:p>
        </w:tc>
        <w:tc>
          <w:tcPr>
            <w:tcW w:w="864" w:type="dxa"/>
          </w:tcPr>
          <w:p w14:paraId="1465BF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E6544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-11.00</w:t>
            </w:r>
          </w:p>
        </w:tc>
        <w:tc>
          <w:tcPr>
            <w:tcW w:w="864" w:type="dxa"/>
          </w:tcPr>
          <w:p w14:paraId="2E0FF91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-22.00</w:t>
            </w:r>
          </w:p>
        </w:tc>
        <w:tc>
          <w:tcPr>
            <w:tcW w:w="864" w:type="dxa"/>
          </w:tcPr>
          <w:p w14:paraId="35D334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-21.00</w:t>
            </w:r>
          </w:p>
        </w:tc>
        <w:tc>
          <w:tcPr>
            <w:tcW w:w="864" w:type="dxa"/>
          </w:tcPr>
          <w:p w14:paraId="02911FB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-20.00</w:t>
            </w:r>
          </w:p>
        </w:tc>
        <w:tc>
          <w:tcPr>
            <w:tcW w:w="864" w:type="dxa"/>
          </w:tcPr>
          <w:p w14:paraId="147A58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-27.00</w:t>
            </w:r>
          </w:p>
        </w:tc>
        <w:tc>
          <w:tcPr>
            <w:tcW w:w="864" w:type="dxa"/>
          </w:tcPr>
          <w:p w14:paraId="34A0B4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-35.00</w:t>
            </w:r>
          </w:p>
        </w:tc>
        <w:tc>
          <w:tcPr>
            <w:tcW w:w="864" w:type="dxa"/>
          </w:tcPr>
          <w:p w14:paraId="14444E8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-38.00</w:t>
            </w:r>
          </w:p>
        </w:tc>
        <w:tc>
          <w:tcPr>
            <w:tcW w:w="864" w:type="dxa"/>
          </w:tcPr>
          <w:p w14:paraId="1B862E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-42.00</w:t>
            </w:r>
          </w:p>
        </w:tc>
      </w:tr>
      <w:tr w:rsidR="00085A06" w:rsidRPr="00AA5EB2" w14:paraId="6B6E019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73152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Q59</w:t>
            </w:r>
          </w:p>
        </w:tc>
        <w:tc>
          <w:tcPr>
            <w:tcW w:w="864" w:type="dxa"/>
          </w:tcPr>
          <w:p w14:paraId="64FFF2D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A1391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-7.00</w:t>
            </w:r>
          </w:p>
        </w:tc>
        <w:tc>
          <w:tcPr>
            <w:tcW w:w="864" w:type="dxa"/>
          </w:tcPr>
          <w:p w14:paraId="6BC37C3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-14.00</w:t>
            </w:r>
          </w:p>
        </w:tc>
        <w:tc>
          <w:tcPr>
            <w:tcW w:w="864" w:type="dxa"/>
          </w:tcPr>
          <w:p w14:paraId="4581AB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-17.00</w:t>
            </w:r>
          </w:p>
        </w:tc>
        <w:tc>
          <w:tcPr>
            <w:tcW w:w="864" w:type="dxa"/>
          </w:tcPr>
          <w:p w14:paraId="1A8F57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-21.00</w:t>
            </w:r>
          </w:p>
        </w:tc>
        <w:tc>
          <w:tcPr>
            <w:tcW w:w="864" w:type="dxa"/>
          </w:tcPr>
          <w:p w14:paraId="081B9D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-26.00</w:t>
            </w:r>
          </w:p>
        </w:tc>
        <w:tc>
          <w:tcPr>
            <w:tcW w:w="864" w:type="dxa"/>
          </w:tcPr>
          <w:p w14:paraId="266936C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-31.00</w:t>
            </w:r>
          </w:p>
        </w:tc>
        <w:tc>
          <w:tcPr>
            <w:tcW w:w="864" w:type="dxa"/>
          </w:tcPr>
          <w:p w14:paraId="2D67B7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-36.00</w:t>
            </w:r>
          </w:p>
        </w:tc>
        <w:tc>
          <w:tcPr>
            <w:tcW w:w="864" w:type="dxa"/>
          </w:tcPr>
          <w:p w14:paraId="7F012E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-42.00</w:t>
            </w:r>
          </w:p>
        </w:tc>
      </w:tr>
      <w:tr w:rsidR="00085A06" w:rsidRPr="00AA5EB2" w14:paraId="12BEF5B3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64096E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Q60</w:t>
            </w:r>
          </w:p>
        </w:tc>
        <w:tc>
          <w:tcPr>
            <w:tcW w:w="864" w:type="dxa"/>
          </w:tcPr>
          <w:p w14:paraId="26EA4F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5F3CA8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-7.00</w:t>
            </w:r>
          </w:p>
        </w:tc>
        <w:tc>
          <w:tcPr>
            <w:tcW w:w="864" w:type="dxa"/>
          </w:tcPr>
          <w:p w14:paraId="74AE51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-15.00</w:t>
            </w:r>
          </w:p>
        </w:tc>
        <w:tc>
          <w:tcPr>
            <w:tcW w:w="864" w:type="dxa"/>
          </w:tcPr>
          <w:p w14:paraId="5E71B4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-18.00</w:t>
            </w:r>
          </w:p>
        </w:tc>
        <w:tc>
          <w:tcPr>
            <w:tcW w:w="864" w:type="dxa"/>
          </w:tcPr>
          <w:p w14:paraId="4B317D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-22.00</w:t>
            </w:r>
          </w:p>
        </w:tc>
        <w:tc>
          <w:tcPr>
            <w:tcW w:w="864" w:type="dxa"/>
          </w:tcPr>
          <w:p w14:paraId="44AF3C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-22.00</w:t>
            </w:r>
          </w:p>
        </w:tc>
        <w:tc>
          <w:tcPr>
            <w:tcW w:w="864" w:type="dxa"/>
          </w:tcPr>
          <w:p w14:paraId="11C20D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-23.00</w:t>
            </w:r>
          </w:p>
        </w:tc>
        <w:tc>
          <w:tcPr>
            <w:tcW w:w="864" w:type="dxa"/>
          </w:tcPr>
          <w:p w14:paraId="5C9524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-31.00</w:t>
            </w:r>
          </w:p>
        </w:tc>
        <w:tc>
          <w:tcPr>
            <w:tcW w:w="864" w:type="dxa"/>
          </w:tcPr>
          <w:p w14:paraId="60AE1D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-39.00</w:t>
            </w:r>
          </w:p>
        </w:tc>
      </w:tr>
      <w:tr w:rsidR="00085A06" w:rsidRPr="00AA5EB2" w14:paraId="1B27D78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2E49D6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Q61</w:t>
            </w:r>
          </w:p>
        </w:tc>
        <w:tc>
          <w:tcPr>
            <w:tcW w:w="864" w:type="dxa"/>
          </w:tcPr>
          <w:p w14:paraId="57768BC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9DCF63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2CDF245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07817D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-9.00</w:t>
            </w:r>
          </w:p>
        </w:tc>
        <w:tc>
          <w:tcPr>
            <w:tcW w:w="864" w:type="dxa"/>
          </w:tcPr>
          <w:p w14:paraId="0DC274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-14.00</w:t>
            </w:r>
          </w:p>
        </w:tc>
        <w:tc>
          <w:tcPr>
            <w:tcW w:w="864" w:type="dxa"/>
          </w:tcPr>
          <w:p w14:paraId="77ED40F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-15.00</w:t>
            </w:r>
          </w:p>
        </w:tc>
        <w:tc>
          <w:tcPr>
            <w:tcW w:w="864" w:type="dxa"/>
          </w:tcPr>
          <w:p w14:paraId="63E157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-16.00</w:t>
            </w:r>
          </w:p>
        </w:tc>
        <w:tc>
          <w:tcPr>
            <w:tcW w:w="864" w:type="dxa"/>
          </w:tcPr>
          <w:p w14:paraId="56E7F1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-26.00</w:t>
            </w:r>
          </w:p>
        </w:tc>
        <w:tc>
          <w:tcPr>
            <w:tcW w:w="864" w:type="dxa"/>
          </w:tcPr>
          <w:p w14:paraId="1B2951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-36.00</w:t>
            </w:r>
          </w:p>
        </w:tc>
      </w:tr>
      <w:tr w:rsidR="00085A06" w:rsidRPr="00AA5EB2" w14:paraId="39617F5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84ACA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Q62</w:t>
            </w:r>
          </w:p>
        </w:tc>
        <w:tc>
          <w:tcPr>
            <w:tcW w:w="864" w:type="dxa"/>
          </w:tcPr>
          <w:p w14:paraId="16DFCB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28CB3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-379.00</w:t>
            </w:r>
          </w:p>
        </w:tc>
        <w:tc>
          <w:tcPr>
            <w:tcW w:w="864" w:type="dxa"/>
          </w:tcPr>
          <w:p w14:paraId="0AC65CA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-758.00</w:t>
            </w:r>
          </w:p>
        </w:tc>
        <w:tc>
          <w:tcPr>
            <w:tcW w:w="864" w:type="dxa"/>
          </w:tcPr>
          <w:p w14:paraId="76DC11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-759.00</w:t>
            </w:r>
          </w:p>
        </w:tc>
        <w:tc>
          <w:tcPr>
            <w:tcW w:w="864" w:type="dxa"/>
          </w:tcPr>
          <w:p w14:paraId="739B687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-760.00</w:t>
            </w:r>
          </w:p>
        </w:tc>
        <w:tc>
          <w:tcPr>
            <w:tcW w:w="864" w:type="dxa"/>
          </w:tcPr>
          <w:p w14:paraId="2C03169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-388.00</w:t>
            </w:r>
          </w:p>
        </w:tc>
        <w:tc>
          <w:tcPr>
            <w:tcW w:w="864" w:type="dxa"/>
          </w:tcPr>
          <w:p w14:paraId="0D8565D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-16.00</w:t>
            </w:r>
          </w:p>
        </w:tc>
        <w:tc>
          <w:tcPr>
            <w:tcW w:w="864" w:type="dxa"/>
          </w:tcPr>
          <w:p w14:paraId="51A170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-19.00</w:t>
            </w:r>
          </w:p>
        </w:tc>
        <w:tc>
          <w:tcPr>
            <w:tcW w:w="864" w:type="dxa"/>
          </w:tcPr>
          <w:p w14:paraId="396D83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-22.00</w:t>
            </w:r>
          </w:p>
        </w:tc>
      </w:tr>
      <w:tr w:rsidR="00085A06" w:rsidRPr="00AA5EB2" w14:paraId="445C18D6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C5EA08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Q63</w:t>
            </w:r>
          </w:p>
        </w:tc>
        <w:tc>
          <w:tcPr>
            <w:tcW w:w="864" w:type="dxa"/>
          </w:tcPr>
          <w:p w14:paraId="0541C4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72E3B3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53A317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  <w:tc>
          <w:tcPr>
            <w:tcW w:w="864" w:type="dxa"/>
          </w:tcPr>
          <w:p w14:paraId="32D51DB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34E1D4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5696260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-1.00</w:t>
            </w:r>
          </w:p>
        </w:tc>
        <w:tc>
          <w:tcPr>
            <w:tcW w:w="864" w:type="dxa"/>
          </w:tcPr>
          <w:p w14:paraId="593EC1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5784B5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192F3D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-6.00</w:t>
            </w:r>
          </w:p>
        </w:tc>
      </w:tr>
      <w:tr w:rsidR="00085A06" w:rsidRPr="00AA5EB2" w14:paraId="22B8DBF7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C31B14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Q64</w:t>
            </w:r>
          </w:p>
        </w:tc>
        <w:tc>
          <w:tcPr>
            <w:tcW w:w="864" w:type="dxa"/>
          </w:tcPr>
          <w:p w14:paraId="396B65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813AF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564E2A9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-5.00</w:t>
            </w:r>
          </w:p>
        </w:tc>
        <w:tc>
          <w:tcPr>
            <w:tcW w:w="864" w:type="dxa"/>
          </w:tcPr>
          <w:p w14:paraId="0FC5C2D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-6.00</w:t>
            </w:r>
          </w:p>
        </w:tc>
        <w:tc>
          <w:tcPr>
            <w:tcW w:w="864" w:type="dxa"/>
          </w:tcPr>
          <w:p w14:paraId="30D1A5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-8.00</w:t>
            </w:r>
          </w:p>
        </w:tc>
        <w:tc>
          <w:tcPr>
            <w:tcW w:w="864" w:type="dxa"/>
          </w:tcPr>
          <w:p w14:paraId="75D36E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-11.00</w:t>
            </w:r>
          </w:p>
        </w:tc>
        <w:tc>
          <w:tcPr>
            <w:tcW w:w="864" w:type="dxa"/>
          </w:tcPr>
          <w:p w14:paraId="4B32308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-14.00</w:t>
            </w:r>
          </w:p>
        </w:tc>
        <w:tc>
          <w:tcPr>
            <w:tcW w:w="864" w:type="dxa"/>
          </w:tcPr>
          <w:p w14:paraId="5F7DA23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-18.00</w:t>
            </w:r>
          </w:p>
        </w:tc>
        <w:tc>
          <w:tcPr>
            <w:tcW w:w="864" w:type="dxa"/>
          </w:tcPr>
          <w:p w14:paraId="71C4B7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-22.00</w:t>
            </w:r>
          </w:p>
        </w:tc>
      </w:tr>
      <w:tr w:rsidR="00085A06" w:rsidRPr="00AA5EB2" w14:paraId="59BF3E5D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8DB683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Q65</w:t>
            </w:r>
          </w:p>
        </w:tc>
        <w:tc>
          <w:tcPr>
            <w:tcW w:w="864" w:type="dxa"/>
          </w:tcPr>
          <w:p w14:paraId="043A36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83E97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24543E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-9.00</w:t>
            </w:r>
          </w:p>
        </w:tc>
        <w:tc>
          <w:tcPr>
            <w:tcW w:w="864" w:type="dxa"/>
          </w:tcPr>
          <w:p w14:paraId="4EF5E4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-7.00</w:t>
            </w:r>
          </w:p>
        </w:tc>
        <w:tc>
          <w:tcPr>
            <w:tcW w:w="864" w:type="dxa"/>
          </w:tcPr>
          <w:p w14:paraId="4A4B879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-6.00</w:t>
            </w:r>
          </w:p>
        </w:tc>
        <w:tc>
          <w:tcPr>
            <w:tcW w:w="864" w:type="dxa"/>
          </w:tcPr>
          <w:p w14:paraId="4E9DB9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  <w:tc>
          <w:tcPr>
            <w:tcW w:w="864" w:type="dxa"/>
          </w:tcPr>
          <w:p w14:paraId="13E3F5D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  <w:tc>
          <w:tcPr>
            <w:tcW w:w="864" w:type="dxa"/>
          </w:tcPr>
          <w:p w14:paraId="2B5B2B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-5.00</w:t>
            </w:r>
          </w:p>
        </w:tc>
        <w:tc>
          <w:tcPr>
            <w:tcW w:w="864" w:type="dxa"/>
          </w:tcPr>
          <w:p w14:paraId="63B2B4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-7.00</w:t>
            </w:r>
          </w:p>
        </w:tc>
      </w:tr>
      <w:tr w:rsidR="00085A06" w:rsidRPr="00AA5EB2" w14:paraId="1A30461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8C84E0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Q66</w:t>
            </w:r>
          </w:p>
        </w:tc>
        <w:tc>
          <w:tcPr>
            <w:tcW w:w="864" w:type="dxa"/>
          </w:tcPr>
          <w:p w14:paraId="5767218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A7D81C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46.00</w:t>
            </w:r>
          </w:p>
        </w:tc>
        <w:tc>
          <w:tcPr>
            <w:tcW w:w="864" w:type="dxa"/>
          </w:tcPr>
          <w:p w14:paraId="2BE935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91.00</w:t>
            </w:r>
          </w:p>
        </w:tc>
        <w:tc>
          <w:tcPr>
            <w:tcW w:w="864" w:type="dxa"/>
          </w:tcPr>
          <w:p w14:paraId="2CB505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90.00</w:t>
            </w:r>
          </w:p>
        </w:tc>
        <w:tc>
          <w:tcPr>
            <w:tcW w:w="864" w:type="dxa"/>
          </w:tcPr>
          <w:p w14:paraId="37A3AF1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88.00</w:t>
            </w:r>
          </w:p>
        </w:tc>
        <w:tc>
          <w:tcPr>
            <w:tcW w:w="864" w:type="dxa"/>
          </w:tcPr>
          <w:p w14:paraId="1D810B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44.00</w:t>
            </w:r>
          </w:p>
        </w:tc>
        <w:tc>
          <w:tcPr>
            <w:tcW w:w="864" w:type="dxa"/>
          </w:tcPr>
          <w:p w14:paraId="7AA7E6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634FE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-2.00</w:t>
            </w:r>
          </w:p>
        </w:tc>
        <w:tc>
          <w:tcPr>
            <w:tcW w:w="864" w:type="dxa"/>
          </w:tcPr>
          <w:p w14:paraId="0A0C6F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-4.00</w:t>
            </w:r>
          </w:p>
        </w:tc>
      </w:tr>
      <w:tr w:rsidR="00085A06" w:rsidRPr="00AA5EB2" w14:paraId="6A3F8873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8FD1D9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Q67</w:t>
            </w:r>
          </w:p>
        </w:tc>
        <w:tc>
          <w:tcPr>
            <w:tcW w:w="864" w:type="dxa"/>
          </w:tcPr>
          <w:p w14:paraId="3165302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1F428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-71.00</w:t>
            </w:r>
          </w:p>
        </w:tc>
        <w:tc>
          <w:tcPr>
            <w:tcW w:w="864" w:type="dxa"/>
          </w:tcPr>
          <w:p w14:paraId="5EC826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-142.00</w:t>
            </w:r>
          </w:p>
        </w:tc>
        <w:tc>
          <w:tcPr>
            <w:tcW w:w="864" w:type="dxa"/>
          </w:tcPr>
          <w:p w14:paraId="3F85265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-142.00</w:t>
            </w:r>
          </w:p>
        </w:tc>
        <w:tc>
          <w:tcPr>
            <w:tcW w:w="864" w:type="dxa"/>
          </w:tcPr>
          <w:p w14:paraId="721BD2D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-142.00</w:t>
            </w:r>
          </w:p>
        </w:tc>
        <w:tc>
          <w:tcPr>
            <w:tcW w:w="864" w:type="dxa"/>
          </w:tcPr>
          <w:p w14:paraId="307414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-71.00</w:t>
            </w:r>
          </w:p>
        </w:tc>
        <w:tc>
          <w:tcPr>
            <w:tcW w:w="864" w:type="dxa"/>
          </w:tcPr>
          <w:p w14:paraId="703C204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DAFD8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35.00</w:t>
            </w:r>
          </w:p>
        </w:tc>
        <w:tc>
          <w:tcPr>
            <w:tcW w:w="864" w:type="dxa"/>
          </w:tcPr>
          <w:p w14:paraId="6E08FF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70.00</w:t>
            </w:r>
          </w:p>
        </w:tc>
      </w:tr>
      <w:tr w:rsidR="00085A06" w:rsidRPr="00AA5EB2" w14:paraId="3CC81BE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2629CC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Q68</w:t>
            </w:r>
          </w:p>
        </w:tc>
        <w:tc>
          <w:tcPr>
            <w:tcW w:w="864" w:type="dxa"/>
          </w:tcPr>
          <w:p w14:paraId="3C25B2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D34E6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22.00</w:t>
            </w:r>
          </w:p>
        </w:tc>
        <w:tc>
          <w:tcPr>
            <w:tcW w:w="864" w:type="dxa"/>
          </w:tcPr>
          <w:p w14:paraId="417974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44.00</w:t>
            </w:r>
          </w:p>
        </w:tc>
        <w:tc>
          <w:tcPr>
            <w:tcW w:w="864" w:type="dxa"/>
          </w:tcPr>
          <w:p w14:paraId="6B6568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41.00</w:t>
            </w:r>
          </w:p>
        </w:tc>
        <w:tc>
          <w:tcPr>
            <w:tcW w:w="864" w:type="dxa"/>
          </w:tcPr>
          <w:p w14:paraId="2C5B01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38.00</w:t>
            </w:r>
          </w:p>
        </w:tc>
        <w:tc>
          <w:tcPr>
            <w:tcW w:w="864" w:type="dxa"/>
          </w:tcPr>
          <w:p w14:paraId="3A4FED1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19.00</w:t>
            </w:r>
          </w:p>
        </w:tc>
        <w:tc>
          <w:tcPr>
            <w:tcW w:w="864" w:type="dxa"/>
          </w:tcPr>
          <w:p w14:paraId="2746FD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96954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1.00</w:t>
            </w:r>
          </w:p>
        </w:tc>
        <w:tc>
          <w:tcPr>
            <w:tcW w:w="864" w:type="dxa"/>
          </w:tcPr>
          <w:p w14:paraId="08DA61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2.00</w:t>
            </w:r>
          </w:p>
        </w:tc>
      </w:tr>
      <w:tr w:rsidR="00085A06" w:rsidRPr="00AA5EB2" w14:paraId="6E709C2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3E47EF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EK3</w:t>
            </w:r>
          </w:p>
        </w:tc>
        <w:tc>
          <w:tcPr>
            <w:tcW w:w="864" w:type="dxa"/>
          </w:tcPr>
          <w:p w14:paraId="4FE857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F67F3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1F8AA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BAAC3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121FD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01614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A2247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01F7E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33C61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70818CF4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12477B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EK2</w:t>
            </w:r>
          </w:p>
        </w:tc>
        <w:tc>
          <w:tcPr>
            <w:tcW w:w="864" w:type="dxa"/>
          </w:tcPr>
          <w:p w14:paraId="1F125E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EB4FB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4.00</w:t>
            </w:r>
          </w:p>
        </w:tc>
        <w:tc>
          <w:tcPr>
            <w:tcW w:w="864" w:type="dxa"/>
          </w:tcPr>
          <w:p w14:paraId="2018E5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7634D1D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63634CA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7.00</w:t>
            </w:r>
          </w:p>
        </w:tc>
        <w:tc>
          <w:tcPr>
            <w:tcW w:w="864" w:type="dxa"/>
          </w:tcPr>
          <w:p w14:paraId="738035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189053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73E028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  <w:tc>
          <w:tcPr>
            <w:tcW w:w="864" w:type="dxa"/>
          </w:tcPr>
          <w:p w14:paraId="7987F9A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8.00</w:t>
            </w:r>
          </w:p>
        </w:tc>
      </w:tr>
      <w:tr w:rsidR="00085A06" w:rsidRPr="00AA5EB2" w14:paraId="48BBA0A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5094E4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EK1</w:t>
            </w:r>
          </w:p>
        </w:tc>
        <w:tc>
          <w:tcPr>
            <w:tcW w:w="864" w:type="dxa"/>
          </w:tcPr>
          <w:p w14:paraId="410CA0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C8896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11.00</w:t>
            </w:r>
          </w:p>
        </w:tc>
        <w:tc>
          <w:tcPr>
            <w:tcW w:w="864" w:type="dxa"/>
          </w:tcPr>
          <w:p w14:paraId="3F13B2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22.00</w:t>
            </w:r>
          </w:p>
        </w:tc>
        <w:tc>
          <w:tcPr>
            <w:tcW w:w="864" w:type="dxa"/>
          </w:tcPr>
          <w:p w14:paraId="71C624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16.00</w:t>
            </w:r>
          </w:p>
        </w:tc>
        <w:tc>
          <w:tcPr>
            <w:tcW w:w="864" w:type="dxa"/>
          </w:tcPr>
          <w:p w14:paraId="597A8E8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9.00</w:t>
            </w:r>
          </w:p>
        </w:tc>
        <w:tc>
          <w:tcPr>
            <w:tcW w:w="864" w:type="dxa"/>
          </w:tcPr>
          <w:p w14:paraId="4DBA2D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7A68CA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14.00</w:t>
            </w:r>
          </w:p>
        </w:tc>
        <w:tc>
          <w:tcPr>
            <w:tcW w:w="864" w:type="dxa"/>
          </w:tcPr>
          <w:p w14:paraId="212E51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12.00</w:t>
            </w:r>
          </w:p>
        </w:tc>
        <w:tc>
          <w:tcPr>
            <w:tcW w:w="864" w:type="dxa"/>
          </w:tcPr>
          <w:p w14:paraId="08FC0E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10.00</w:t>
            </w:r>
          </w:p>
        </w:tc>
      </w:tr>
    </w:tbl>
    <w:p w14:paraId="610E82ED" w14:textId="77777777" w:rsidR="00085A06" w:rsidRPr="00AA5EB2" w:rsidRDefault="00085A06" w:rsidP="00085A06">
      <w:pPr>
        <w:spacing w:line="240" w:lineRule="auto"/>
        <w:ind w:firstLineChars="0" w:firstLine="0"/>
        <w:jc w:val="center"/>
      </w:pPr>
      <w:r w:rsidRPr="00AA5EB2">
        <w:rPr>
          <w:noProof/>
        </w:rPr>
        <w:drawing>
          <wp:inline distT="0" distB="0" distL="0" distR="0" wp14:anchorId="168226B7" wp14:editId="1A13E544">
            <wp:extent cx="5486400" cy="3291840"/>
            <wp:effectExtent l="0" t="0" r="0" b="3810"/>
            <wp:docPr id="4" name="Picture 4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表, 直方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A5A7" w14:textId="77777777" w:rsidR="00085A06" w:rsidRPr="00AA5EB2" w:rsidRDefault="00085A06" w:rsidP="00085A06">
      <w:pPr>
        <w:jc w:val="center"/>
      </w:pPr>
      <w:r w:rsidRPr="00AA5EB2">
        <w:t>图</w:t>
      </w:r>
      <w:r w:rsidRPr="00AA5EB2">
        <w:rPr>
          <w:rFonts w:hint="eastAsia"/>
          <w:lang w:eastAsia="zh-CN"/>
        </w:rPr>
        <w:t xml:space="preserve">6-5 </w:t>
      </w:r>
      <w:r w:rsidRPr="00AA5EB2">
        <w:t>地表水平移动曲线图</w:t>
      </w:r>
    </w:p>
    <w:p w14:paraId="13FCAC32" w14:textId="77777777" w:rsidR="00085A06" w:rsidRPr="00AA5EB2" w:rsidRDefault="00085A06" w:rsidP="00085A06">
      <w:r w:rsidRPr="00AA5EB2">
        <w:t>最大水平移动量为</w:t>
      </w:r>
      <w:r w:rsidRPr="00AA5EB2">
        <w:t>833545.0</w:t>
      </w:r>
      <w:r w:rsidRPr="00AA5EB2">
        <w:t>，位于</w:t>
      </w:r>
      <w:r w:rsidRPr="00AA5EB2">
        <w:t>Q35</w:t>
      </w:r>
      <w:r w:rsidRPr="00AA5EB2">
        <w:t>，距离观测线起点</w:t>
      </w:r>
      <w:r w:rsidRPr="00AA5EB2">
        <w:t>1003.4</w:t>
      </w:r>
      <w:r w:rsidRPr="00AA5EB2">
        <w:t>，最大水平移动值出现的时间为</w:t>
      </w:r>
      <w:r w:rsidRPr="00AA5EB2">
        <w:t>2019-06-02</w:t>
      </w:r>
    </w:p>
    <w:p w14:paraId="5F66BA4D" w14:textId="77777777" w:rsidR="00085A06" w:rsidRPr="00AA5EB2" w:rsidRDefault="00085A06" w:rsidP="00085A06">
      <w:r w:rsidRPr="00AA5EB2">
        <w:t>最小水平移动量为</w:t>
      </w:r>
      <w:r w:rsidRPr="00AA5EB2">
        <w:t>-1098.0</w:t>
      </w:r>
      <w:r w:rsidRPr="00AA5EB2">
        <w:t>，位于</w:t>
      </w:r>
      <w:r w:rsidRPr="00AA5EB2">
        <w:t>Q10</w:t>
      </w:r>
      <w:r w:rsidRPr="00AA5EB2">
        <w:t>，距离观测线起点</w:t>
      </w:r>
      <w:r w:rsidRPr="00AA5EB2">
        <w:t>364.9</w:t>
      </w:r>
      <w:r w:rsidRPr="00AA5EB2">
        <w:t>，最小水平移动值出现的时间为</w:t>
      </w:r>
      <w:r w:rsidRPr="00AA5EB2">
        <w:t>2019-04-14</w:t>
      </w:r>
    </w:p>
    <w:p w14:paraId="03060866" w14:textId="77777777" w:rsidR="00085A06" w:rsidRPr="00AA5EB2" w:rsidRDefault="00085A06" w:rsidP="00085A06">
      <w:r w:rsidRPr="00AA5EB2">
        <w:t>--------------------------------------------------</w:t>
      </w:r>
    </w:p>
    <w:p w14:paraId="197CDE2A" w14:textId="77777777" w:rsidR="00085A06" w:rsidRPr="00AA5EB2" w:rsidRDefault="00085A06" w:rsidP="00085A06">
      <w:pPr>
        <w:jc w:val="center"/>
      </w:pPr>
      <w:r w:rsidRPr="00AA5EB2">
        <w:t>表</w:t>
      </w:r>
      <w:r w:rsidRPr="00AA5EB2">
        <w:t>6</w:t>
      </w:r>
      <w:r w:rsidRPr="00AA5EB2">
        <w:rPr>
          <w:rFonts w:hint="eastAsia"/>
          <w:lang w:eastAsia="zh-CN"/>
        </w:rPr>
        <w:t xml:space="preserve">-8 </w:t>
      </w:r>
      <w:r w:rsidRPr="00AA5EB2">
        <w:t>地表水平变形统计表</w:t>
      </w:r>
    </w:p>
    <w:p w14:paraId="6663B212" w14:textId="77777777" w:rsidR="00085A06" w:rsidRPr="00AA5EB2" w:rsidRDefault="00085A06" w:rsidP="00085A06">
      <w:pPr>
        <w:jc w:val="right"/>
      </w:pPr>
      <w:r w:rsidRPr="00AA5EB2">
        <w:lastRenderedPageBreak/>
        <w:t>单位</w:t>
      </w:r>
      <w:r w:rsidRPr="00AA5EB2">
        <w:t>:mm/m</w:t>
      </w:r>
    </w:p>
    <w:tbl>
      <w:tblPr>
        <w:tblStyle w:val="afffff5"/>
        <w:tblW w:w="0" w:type="auto"/>
        <w:tblLook w:val="04A0" w:firstRow="1" w:lastRow="0" w:firstColumn="1" w:lastColumn="0" w:noHBand="0" w:noVBand="1"/>
      </w:tblPr>
      <w:tblGrid>
        <w:gridCol w:w="812"/>
        <w:gridCol w:w="804"/>
        <w:gridCol w:w="804"/>
        <w:gridCol w:w="804"/>
        <w:gridCol w:w="847"/>
        <w:gridCol w:w="847"/>
        <w:gridCol w:w="847"/>
        <w:gridCol w:w="847"/>
        <w:gridCol w:w="847"/>
        <w:gridCol w:w="847"/>
      </w:tblGrid>
      <w:tr w:rsidR="00085A06" w:rsidRPr="00AA5EB2" w14:paraId="4D298145" w14:textId="77777777" w:rsidTr="00CC3D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9B351F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观测点</w:t>
            </w:r>
          </w:p>
        </w:tc>
        <w:tc>
          <w:tcPr>
            <w:tcW w:w="864" w:type="dxa"/>
          </w:tcPr>
          <w:p w14:paraId="0F5BC9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2019-02-14</w:t>
            </w:r>
          </w:p>
        </w:tc>
        <w:tc>
          <w:tcPr>
            <w:tcW w:w="864" w:type="dxa"/>
          </w:tcPr>
          <w:p w14:paraId="4F4713C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2019-03-05</w:t>
            </w:r>
          </w:p>
        </w:tc>
        <w:tc>
          <w:tcPr>
            <w:tcW w:w="864" w:type="dxa"/>
          </w:tcPr>
          <w:p w14:paraId="74CF5E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2019-04-14</w:t>
            </w:r>
          </w:p>
        </w:tc>
        <w:tc>
          <w:tcPr>
            <w:tcW w:w="864" w:type="dxa"/>
          </w:tcPr>
          <w:p w14:paraId="525A52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2019-05-07</w:t>
            </w:r>
          </w:p>
        </w:tc>
        <w:tc>
          <w:tcPr>
            <w:tcW w:w="864" w:type="dxa"/>
          </w:tcPr>
          <w:p w14:paraId="6E22B6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2019-06-02</w:t>
            </w:r>
          </w:p>
        </w:tc>
        <w:tc>
          <w:tcPr>
            <w:tcW w:w="864" w:type="dxa"/>
          </w:tcPr>
          <w:p w14:paraId="44BE40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2019-08-11</w:t>
            </w:r>
          </w:p>
        </w:tc>
        <w:tc>
          <w:tcPr>
            <w:tcW w:w="864" w:type="dxa"/>
          </w:tcPr>
          <w:p w14:paraId="51BA901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2019-10-12</w:t>
            </w:r>
          </w:p>
        </w:tc>
        <w:tc>
          <w:tcPr>
            <w:tcW w:w="864" w:type="dxa"/>
          </w:tcPr>
          <w:p w14:paraId="7D3734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2019-12-20</w:t>
            </w:r>
          </w:p>
        </w:tc>
        <w:tc>
          <w:tcPr>
            <w:tcW w:w="864" w:type="dxa"/>
          </w:tcPr>
          <w:p w14:paraId="49F814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2020-03-12</w:t>
            </w:r>
          </w:p>
        </w:tc>
      </w:tr>
      <w:tr w:rsidR="00085A06" w:rsidRPr="00AA5EB2" w14:paraId="515F0356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C5105E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WK1-WK2</w:t>
            </w:r>
          </w:p>
        </w:tc>
        <w:tc>
          <w:tcPr>
            <w:tcW w:w="864" w:type="dxa"/>
          </w:tcPr>
          <w:p w14:paraId="5B5BBCC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9667DB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1BF23B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0.06</w:t>
            </w:r>
          </w:p>
        </w:tc>
        <w:tc>
          <w:tcPr>
            <w:tcW w:w="864" w:type="dxa"/>
          </w:tcPr>
          <w:p w14:paraId="36DEFC9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238E3DC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22E593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5C53A2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0F9436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440D681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</w:tr>
      <w:tr w:rsidR="00085A06" w:rsidRPr="00AA5EB2" w14:paraId="39A7634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50FD0E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WK2-WK3</w:t>
            </w:r>
          </w:p>
        </w:tc>
        <w:tc>
          <w:tcPr>
            <w:tcW w:w="864" w:type="dxa"/>
          </w:tcPr>
          <w:p w14:paraId="0ACF40B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BF332F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4BF69F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4F5191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0741BE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003147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7D9CAF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7F002A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  <w:tc>
          <w:tcPr>
            <w:tcW w:w="864" w:type="dxa"/>
          </w:tcPr>
          <w:p w14:paraId="445CDD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-0.02</w:t>
            </w:r>
          </w:p>
        </w:tc>
      </w:tr>
      <w:tr w:rsidR="00085A06" w:rsidRPr="00AA5EB2" w14:paraId="5CE6781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59996D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WK3-Q1</w:t>
            </w:r>
          </w:p>
        </w:tc>
        <w:tc>
          <w:tcPr>
            <w:tcW w:w="864" w:type="dxa"/>
          </w:tcPr>
          <w:p w14:paraId="503C27A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EC9BC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0C5574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4553011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0.02</w:t>
            </w:r>
          </w:p>
        </w:tc>
        <w:tc>
          <w:tcPr>
            <w:tcW w:w="864" w:type="dxa"/>
          </w:tcPr>
          <w:p w14:paraId="1C5D1F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-0.06</w:t>
            </w:r>
          </w:p>
        </w:tc>
        <w:tc>
          <w:tcPr>
            <w:tcW w:w="864" w:type="dxa"/>
          </w:tcPr>
          <w:p w14:paraId="3B9322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1696DFE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3517654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5D95F5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</w:tr>
      <w:tr w:rsidR="00085A06" w:rsidRPr="00AA5EB2" w14:paraId="0B44991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099128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Q1-Q2</w:t>
            </w:r>
          </w:p>
        </w:tc>
        <w:tc>
          <w:tcPr>
            <w:tcW w:w="864" w:type="dxa"/>
          </w:tcPr>
          <w:p w14:paraId="5B694D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1D6480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449729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-0.29</w:t>
            </w:r>
          </w:p>
        </w:tc>
        <w:tc>
          <w:tcPr>
            <w:tcW w:w="864" w:type="dxa"/>
          </w:tcPr>
          <w:p w14:paraId="7615CF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-0.21</w:t>
            </w:r>
          </w:p>
        </w:tc>
        <w:tc>
          <w:tcPr>
            <w:tcW w:w="864" w:type="dxa"/>
          </w:tcPr>
          <w:p w14:paraId="3DBB6A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59FD94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045B4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3D365C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6976BD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</w:tr>
      <w:tr w:rsidR="00085A06" w:rsidRPr="00AA5EB2" w14:paraId="0667E94F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1B1686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Q2-Q3</w:t>
            </w:r>
          </w:p>
        </w:tc>
        <w:tc>
          <w:tcPr>
            <w:tcW w:w="864" w:type="dxa"/>
          </w:tcPr>
          <w:p w14:paraId="6DFF5D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8AB7F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6642AAC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0.28</w:t>
            </w:r>
          </w:p>
        </w:tc>
        <w:tc>
          <w:tcPr>
            <w:tcW w:w="864" w:type="dxa"/>
          </w:tcPr>
          <w:p w14:paraId="269EFFA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0.24</w:t>
            </w:r>
          </w:p>
        </w:tc>
        <w:tc>
          <w:tcPr>
            <w:tcW w:w="864" w:type="dxa"/>
          </w:tcPr>
          <w:p w14:paraId="3CC224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7F0D67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403E5C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335DAD3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2BCA2E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</w:tr>
      <w:tr w:rsidR="00085A06" w:rsidRPr="00AA5EB2" w14:paraId="086442D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B6E1D4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Q3-Q4</w:t>
            </w:r>
          </w:p>
        </w:tc>
        <w:tc>
          <w:tcPr>
            <w:tcW w:w="864" w:type="dxa"/>
          </w:tcPr>
          <w:p w14:paraId="2A65A1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801F4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1E076F0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1E3ADC4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5320370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15EBCEB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12667E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010EDE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-0.16</w:t>
            </w:r>
          </w:p>
        </w:tc>
        <w:tc>
          <w:tcPr>
            <w:tcW w:w="864" w:type="dxa"/>
          </w:tcPr>
          <w:p w14:paraId="326930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</w:tr>
      <w:tr w:rsidR="00085A06" w:rsidRPr="00AA5EB2" w14:paraId="4699B29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9648C8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Q4-Q5</w:t>
            </w:r>
          </w:p>
        </w:tc>
        <w:tc>
          <w:tcPr>
            <w:tcW w:w="864" w:type="dxa"/>
          </w:tcPr>
          <w:p w14:paraId="7170008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0D034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7E86C6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137F222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0F4ECC6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5D052E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2ACDABA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2F3F90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349155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</w:tr>
      <w:tr w:rsidR="00085A06" w:rsidRPr="00AA5EB2" w14:paraId="106F37C0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65611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Q5-Q6</w:t>
            </w:r>
          </w:p>
        </w:tc>
        <w:tc>
          <w:tcPr>
            <w:tcW w:w="864" w:type="dxa"/>
          </w:tcPr>
          <w:p w14:paraId="794A6A1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6D52A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2ACC86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-0.24</w:t>
            </w:r>
          </w:p>
        </w:tc>
        <w:tc>
          <w:tcPr>
            <w:tcW w:w="864" w:type="dxa"/>
          </w:tcPr>
          <w:p w14:paraId="0353D54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-0.37</w:t>
            </w:r>
          </w:p>
        </w:tc>
        <w:tc>
          <w:tcPr>
            <w:tcW w:w="864" w:type="dxa"/>
          </w:tcPr>
          <w:p w14:paraId="422AB6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-0.45</w:t>
            </w:r>
          </w:p>
        </w:tc>
        <w:tc>
          <w:tcPr>
            <w:tcW w:w="864" w:type="dxa"/>
          </w:tcPr>
          <w:p w14:paraId="7B9F8A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328A7C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0.28</w:t>
            </w:r>
          </w:p>
        </w:tc>
        <w:tc>
          <w:tcPr>
            <w:tcW w:w="864" w:type="dxa"/>
          </w:tcPr>
          <w:p w14:paraId="05D344C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0.73</w:t>
            </w:r>
          </w:p>
        </w:tc>
        <w:tc>
          <w:tcPr>
            <w:tcW w:w="864" w:type="dxa"/>
          </w:tcPr>
          <w:p w14:paraId="1502331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1.18</w:t>
            </w:r>
          </w:p>
        </w:tc>
      </w:tr>
      <w:tr w:rsidR="00085A06" w:rsidRPr="00AA5EB2" w14:paraId="19E12B2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5BA894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Q6-Q7</w:t>
            </w:r>
          </w:p>
        </w:tc>
        <w:tc>
          <w:tcPr>
            <w:tcW w:w="864" w:type="dxa"/>
          </w:tcPr>
          <w:p w14:paraId="303162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198DB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0.25</w:t>
            </w:r>
          </w:p>
        </w:tc>
        <w:tc>
          <w:tcPr>
            <w:tcW w:w="864" w:type="dxa"/>
          </w:tcPr>
          <w:p w14:paraId="1030D9B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0.49</w:t>
            </w:r>
          </w:p>
        </w:tc>
        <w:tc>
          <w:tcPr>
            <w:tcW w:w="864" w:type="dxa"/>
          </w:tcPr>
          <w:p w14:paraId="3D1CEE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0.33</w:t>
            </w:r>
          </w:p>
        </w:tc>
        <w:tc>
          <w:tcPr>
            <w:tcW w:w="864" w:type="dxa"/>
          </w:tcPr>
          <w:p w14:paraId="1A02774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6BA6D7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0.20</w:t>
            </w:r>
          </w:p>
        </w:tc>
        <w:tc>
          <w:tcPr>
            <w:tcW w:w="864" w:type="dxa"/>
          </w:tcPr>
          <w:p w14:paraId="7A9ABB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0.29</w:t>
            </w:r>
          </w:p>
        </w:tc>
        <w:tc>
          <w:tcPr>
            <w:tcW w:w="864" w:type="dxa"/>
          </w:tcPr>
          <w:p w14:paraId="1D21E19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  <w:tc>
          <w:tcPr>
            <w:tcW w:w="864" w:type="dxa"/>
          </w:tcPr>
          <w:p w14:paraId="37D8F9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0.45</w:t>
            </w:r>
          </w:p>
        </w:tc>
      </w:tr>
      <w:tr w:rsidR="00085A06" w:rsidRPr="00AA5EB2" w14:paraId="2B53711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41871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Q7-Q8</w:t>
            </w:r>
          </w:p>
        </w:tc>
        <w:tc>
          <w:tcPr>
            <w:tcW w:w="864" w:type="dxa"/>
          </w:tcPr>
          <w:p w14:paraId="62E8EE0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D0046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3.24</w:t>
            </w:r>
          </w:p>
        </w:tc>
        <w:tc>
          <w:tcPr>
            <w:tcW w:w="864" w:type="dxa"/>
          </w:tcPr>
          <w:p w14:paraId="2E9D93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6.51</w:t>
            </w:r>
          </w:p>
        </w:tc>
        <w:tc>
          <w:tcPr>
            <w:tcW w:w="864" w:type="dxa"/>
          </w:tcPr>
          <w:p w14:paraId="6E1EA7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6.59</w:t>
            </w:r>
          </w:p>
        </w:tc>
        <w:tc>
          <w:tcPr>
            <w:tcW w:w="864" w:type="dxa"/>
          </w:tcPr>
          <w:p w14:paraId="29161E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6.72</w:t>
            </w:r>
          </w:p>
        </w:tc>
        <w:tc>
          <w:tcPr>
            <w:tcW w:w="864" w:type="dxa"/>
          </w:tcPr>
          <w:p w14:paraId="509580F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3.03</w:t>
            </w:r>
          </w:p>
        </w:tc>
        <w:tc>
          <w:tcPr>
            <w:tcW w:w="864" w:type="dxa"/>
          </w:tcPr>
          <w:p w14:paraId="1281230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-0.65</w:t>
            </w:r>
          </w:p>
        </w:tc>
        <w:tc>
          <w:tcPr>
            <w:tcW w:w="864" w:type="dxa"/>
          </w:tcPr>
          <w:p w14:paraId="7F2A80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-1.09</w:t>
            </w:r>
          </w:p>
        </w:tc>
        <w:tc>
          <w:tcPr>
            <w:tcW w:w="864" w:type="dxa"/>
          </w:tcPr>
          <w:p w14:paraId="1C98C1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-1.54</w:t>
            </w:r>
          </w:p>
        </w:tc>
      </w:tr>
      <w:tr w:rsidR="00085A06" w:rsidRPr="00AA5EB2" w14:paraId="5D03EC4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B2665B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Q8-Q9</w:t>
            </w:r>
          </w:p>
        </w:tc>
        <w:tc>
          <w:tcPr>
            <w:tcW w:w="864" w:type="dxa"/>
          </w:tcPr>
          <w:p w14:paraId="4B18AF3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D0792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-9.49</w:t>
            </w:r>
          </w:p>
        </w:tc>
        <w:tc>
          <w:tcPr>
            <w:tcW w:w="864" w:type="dxa"/>
          </w:tcPr>
          <w:p w14:paraId="769A5B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-19.02</w:t>
            </w:r>
          </w:p>
        </w:tc>
        <w:tc>
          <w:tcPr>
            <w:tcW w:w="864" w:type="dxa"/>
          </w:tcPr>
          <w:p w14:paraId="1AB2BD2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-19.07</w:t>
            </w:r>
          </w:p>
        </w:tc>
        <w:tc>
          <w:tcPr>
            <w:tcW w:w="864" w:type="dxa"/>
          </w:tcPr>
          <w:p w14:paraId="560EE5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-19.11</w:t>
            </w:r>
          </w:p>
        </w:tc>
        <w:tc>
          <w:tcPr>
            <w:tcW w:w="864" w:type="dxa"/>
          </w:tcPr>
          <w:p w14:paraId="149377A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-9.57</w:t>
            </w:r>
          </w:p>
        </w:tc>
        <w:tc>
          <w:tcPr>
            <w:tcW w:w="864" w:type="dxa"/>
          </w:tcPr>
          <w:p w14:paraId="78628E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7FF95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2317A4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</w:tr>
      <w:tr w:rsidR="00085A06" w:rsidRPr="00AA5EB2" w14:paraId="3DFCE017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A8B79B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Q9-Q10</w:t>
            </w:r>
          </w:p>
        </w:tc>
        <w:tc>
          <w:tcPr>
            <w:tcW w:w="864" w:type="dxa"/>
          </w:tcPr>
          <w:p w14:paraId="53CA38B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FEF15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30.95</w:t>
            </w:r>
          </w:p>
        </w:tc>
        <w:tc>
          <w:tcPr>
            <w:tcW w:w="864" w:type="dxa"/>
          </w:tcPr>
          <w:p w14:paraId="620B74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61.91</w:t>
            </w:r>
          </w:p>
        </w:tc>
        <w:tc>
          <w:tcPr>
            <w:tcW w:w="864" w:type="dxa"/>
          </w:tcPr>
          <w:p w14:paraId="6C7B6B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61.95</w:t>
            </w:r>
          </w:p>
        </w:tc>
        <w:tc>
          <w:tcPr>
            <w:tcW w:w="864" w:type="dxa"/>
          </w:tcPr>
          <w:p w14:paraId="55E544C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61.95</w:t>
            </w:r>
          </w:p>
        </w:tc>
        <w:tc>
          <w:tcPr>
            <w:tcW w:w="864" w:type="dxa"/>
          </w:tcPr>
          <w:p w14:paraId="578CD50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31.00</w:t>
            </w:r>
          </w:p>
        </w:tc>
        <w:tc>
          <w:tcPr>
            <w:tcW w:w="864" w:type="dxa"/>
          </w:tcPr>
          <w:p w14:paraId="50D500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678670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0.40</w:t>
            </w:r>
          </w:p>
        </w:tc>
        <w:tc>
          <w:tcPr>
            <w:tcW w:w="864" w:type="dxa"/>
          </w:tcPr>
          <w:p w14:paraId="241468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0.81</w:t>
            </w:r>
          </w:p>
        </w:tc>
      </w:tr>
      <w:tr w:rsidR="00085A06" w:rsidRPr="00AA5EB2" w14:paraId="666F0D5D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92DA28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Q10-Q11</w:t>
            </w:r>
          </w:p>
        </w:tc>
        <w:tc>
          <w:tcPr>
            <w:tcW w:w="864" w:type="dxa"/>
          </w:tcPr>
          <w:p w14:paraId="56C0FC8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4A44E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-15.98</w:t>
            </w:r>
          </w:p>
        </w:tc>
        <w:tc>
          <w:tcPr>
            <w:tcW w:w="864" w:type="dxa"/>
          </w:tcPr>
          <w:p w14:paraId="6E5A3E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-31.93</w:t>
            </w:r>
          </w:p>
        </w:tc>
        <w:tc>
          <w:tcPr>
            <w:tcW w:w="864" w:type="dxa"/>
          </w:tcPr>
          <w:p w14:paraId="17197AE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-32.00</w:t>
            </w:r>
          </w:p>
        </w:tc>
        <w:tc>
          <w:tcPr>
            <w:tcW w:w="864" w:type="dxa"/>
          </w:tcPr>
          <w:p w14:paraId="478D608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-32.07</w:t>
            </w:r>
          </w:p>
        </w:tc>
        <w:tc>
          <w:tcPr>
            <w:tcW w:w="864" w:type="dxa"/>
          </w:tcPr>
          <w:p w14:paraId="15BC64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-16.05</w:t>
            </w:r>
          </w:p>
        </w:tc>
        <w:tc>
          <w:tcPr>
            <w:tcW w:w="864" w:type="dxa"/>
          </w:tcPr>
          <w:p w14:paraId="77796C3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83914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10CEBE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0.40</w:t>
            </w:r>
          </w:p>
        </w:tc>
      </w:tr>
      <w:tr w:rsidR="00085A06" w:rsidRPr="00AA5EB2" w14:paraId="093CDA02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D6092F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Q11-Q12</w:t>
            </w:r>
          </w:p>
        </w:tc>
        <w:tc>
          <w:tcPr>
            <w:tcW w:w="864" w:type="dxa"/>
          </w:tcPr>
          <w:p w14:paraId="0CF2A9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46168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-0.33</w:t>
            </w:r>
          </w:p>
        </w:tc>
        <w:tc>
          <w:tcPr>
            <w:tcW w:w="864" w:type="dxa"/>
          </w:tcPr>
          <w:p w14:paraId="37F914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-0.66</w:t>
            </w:r>
          </w:p>
        </w:tc>
        <w:tc>
          <w:tcPr>
            <w:tcW w:w="864" w:type="dxa"/>
          </w:tcPr>
          <w:p w14:paraId="69A4B9C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-0.53</w:t>
            </w:r>
          </w:p>
        </w:tc>
        <w:tc>
          <w:tcPr>
            <w:tcW w:w="864" w:type="dxa"/>
          </w:tcPr>
          <w:p w14:paraId="6F775C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512D6B8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568385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EB27A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-0.70</w:t>
            </w:r>
          </w:p>
        </w:tc>
        <w:tc>
          <w:tcPr>
            <w:tcW w:w="864" w:type="dxa"/>
          </w:tcPr>
          <w:p w14:paraId="701FA65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-1.43</w:t>
            </w:r>
          </w:p>
        </w:tc>
      </w:tr>
      <w:tr w:rsidR="00085A06" w:rsidRPr="00AA5EB2" w14:paraId="34DBA92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E842B0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Q12-Q13</w:t>
            </w:r>
          </w:p>
        </w:tc>
        <w:tc>
          <w:tcPr>
            <w:tcW w:w="864" w:type="dxa"/>
          </w:tcPr>
          <w:p w14:paraId="2F72D2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14A6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3.86</w:t>
            </w:r>
          </w:p>
        </w:tc>
        <w:tc>
          <w:tcPr>
            <w:tcW w:w="864" w:type="dxa"/>
          </w:tcPr>
          <w:p w14:paraId="2A3E82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7.72</w:t>
            </w:r>
          </w:p>
        </w:tc>
        <w:tc>
          <w:tcPr>
            <w:tcW w:w="864" w:type="dxa"/>
          </w:tcPr>
          <w:p w14:paraId="3B30478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7.64</w:t>
            </w:r>
          </w:p>
        </w:tc>
        <w:tc>
          <w:tcPr>
            <w:tcW w:w="864" w:type="dxa"/>
          </w:tcPr>
          <w:p w14:paraId="463428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7.56</w:t>
            </w:r>
          </w:p>
        </w:tc>
        <w:tc>
          <w:tcPr>
            <w:tcW w:w="864" w:type="dxa"/>
          </w:tcPr>
          <w:p w14:paraId="5A03CF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3.78</w:t>
            </w:r>
          </w:p>
        </w:tc>
        <w:tc>
          <w:tcPr>
            <w:tcW w:w="864" w:type="dxa"/>
          </w:tcPr>
          <w:p w14:paraId="5F3204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CF18A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796864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</w:tr>
      <w:tr w:rsidR="00085A06" w:rsidRPr="00AA5EB2" w14:paraId="7FDD641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9F5CB6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Q13-Q14</w:t>
            </w:r>
          </w:p>
        </w:tc>
        <w:tc>
          <w:tcPr>
            <w:tcW w:w="864" w:type="dxa"/>
          </w:tcPr>
          <w:p w14:paraId="158A41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412202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-3.02</w:t>
            </w:r>
          </w:p>
        </w:tc>
        <w:tc>
          <w:tcPr>
            <w:tcW w:w="864" w:type="dxa"/>
          </w:tcPr>
          <w:p w14:paraId="7668A6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-6.05</w:t>
            </w:r>
          </w:p>
        </w:tc>
        <w:tc>
          <w:tcPr>
            <w:tcW w:w="864" w:type="dxa"/>
          </w:tcPr>
          <w:p w14:paraId="27D7B5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-6.17</w:t>
            </w:r>
          </w:p>
        </w:tc>
        <w:tc>
          <w:tcPr>
            <w:tcW w:w="864" w:type="dxa"/>
          </w:tcPr>
          <w:p w14:paraId="196910A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-6.30</w:t>
            </w:r>
          </w:p>
        </w:tc>
        <w:tc>
          <w:tcPr>
            <w:tcW w:w="864" w:type="dxa"/>
          </w:tcPr>
          <w:p w14:paraId="6EB03B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-3.15</w:t>
            </w:r>
          </w:p>
        </w:tc>
        <w:tc>
          <w:tcPr>
            <w:tcW w:w="864" w:type="dxa"/>
          </w:tcPr>
          <w:p w14:paraId="79DDA7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767C62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7328D0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</w:tr>
      <w:tr w:rsidR="00085A06" w:rsidRPr="00AA5EB2" w14:paraId="6F12673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B568AD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Q14-Q15</w:t>
            </w:r>
          </w:p>
        </w:tc>
        <w:tc>
          <w:tcPr>
            <w:tcW w:w="864" w:type="dxa"/>
          </w:tcPr>
          <w:p w14:paraId="721A5AD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81C9F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3.60</w:t>
            </w:r>
          </w:p>
        </w:tc>
        <w:tc>
          <w:tcPr>
            <w:tcW w:w="864" w:type="dxa"/>
          </w:tcPr>
          <w:p w14:paraId="7D24F1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7.21</w:t>
            </w:r>
          </w:p>
        </w:tc>
        <w:tc>
          <w:tcPr>
            <w:tcW w:w="864" w:type="dxa"/>
          </w:tcPr>
          <w:p w14:paraId="0D50B7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7.13</w:t>
            </w:r>
          </w:p>
        </w:tc>
        <w:tc>
          <w:tcPr>
            <w:tcW w:w="864" w:type="dxa"/>
          </w:tcPr>
          <w:p w14:paraId="6C92FB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7.05</w:t>
            </w:r>
          </w:p>
        </w:tc>
        <w:tc>
          <w:tcPr>
            <w:tcW w:w="864" w:type="dxa"/>
          </w:tcPr>
          <w:p w14:paraId="5DCDE52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3.52</w:t>
            </w:r>
          </w:p>
        </w:tc>
        <w:tc>
          <w:tcPr>
            <w:tcW w:w="864" w:type="dxa"/>
          </w:tcPr>
          <w:p w14:paraId="3EDBEF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679B9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56E01F0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-0.16</w:t>
            </w:r>
          </w:p>
        </w:tc>
      </w:tr>
      <w:tr w:rsidR="00085A06" w:rsidRPr="00AA5EB2" w14:paraId="5CD29C5A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00F955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Q15-Q16</w:t>
            </w:r>
          </w:p>
        </w:tc>
        <w:tc>
          <w:tcPr>
            <w:tcW w:w="864" w:type="dxa"/>
          </w:tcPr>
          <w:p w14:paraId="60E1AA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C4ABD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-4.22</w:t>
            </w:r>
          </w:p>
        </w:tc>
        <w:tc>
          <w:tcPr>
            <w:tcW w:w="864" w:type="dxa"/>
          </w:tcPr>
          <w:p w14:paraId="6A422A8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-8.43</w:t>
            </w:r>
          </w:p>
        </w:tc>
        <w:tc>
          <w:tcPr>
            <w:tcW w:w="864" w:type="dxa"/>
          </w:tcPr>
          <w:p w14:paraId="0766625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-8.43</w:t>
            </w:r>
          </w:p>
        </w:tc>
        <w:tc>
          <w:tcPr>
            <w:tcW w:w="864" w:type="dxa"/>
          </w:tcPr>
          <w:p w14:paraId="7DD7B9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-8.39</w:t>
            </w:r>
          </w:p>
        </w:tc>
        <w:tc>
          <w:tcPr>
            <w:tcW w:w="864" w:type="dxa"/>
          </w:tcPr>
          <w:p w14:paraId="5806E7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-4.17</w:t>
            </w:r>
          </w:p>
        </w:tc>
        <w:tc>
          <w:tcPr>
            <w:tcW w:w="864" w:type="dxa"/>
          </w:tcPr>
          <w:p w14:paraId="1BEF6D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B3CA2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702F2C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0.33</w:t>
            </w:r>
          </w:p>
        </w:tc>
      </w:tr>
      <w:tr w:rsidR="00085A06" w:rsidRPr="00AA5EB2" w14:paraId="2BBA097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C513E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Q16-Q17</w:t>
            </w:r>
          </w:p>
        </w:tc>
        <w:tc>
          <w:tcPr>
            <w:tcW w:w="864" w:type="dxa"/>
          </w:tcPr>
          <w:p w14:paraId="2199F5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A69A61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2.59</w:t>
            </w:r>
          </w:p>
        </w:tc>
        <w:tc>
          <w:tcPr>
            <w:tcW w:w="864" w:type="dxa"/>
          </w:tcPr>
          <w:p w14:paraId="3214FF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5.18</w:t>
            </w:r>
          </w:p>
        </w:tc>
        <w:tc>
          <w:tcPr>
            <w:tcW w:w="864" w:type="dxa"/>
          </w:tcPr>
          <w:p w14:paraId="6A93AD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5.05</w:t>
            </w:r>
          </w:p>
        </w:tc>
        <w:tc>
          <w:tcPr>
            <w:tcW w:w="864" w:type="dxa"/>
          </w:tcPr>
          <w:p w14:paraId="3E668C2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4.93</w:t>
            </w:r>
          </w:p>
        </w:tc>
        <w:tc>
          <w:tcPr>
            <w:tcW w:w="864" w:type="dxa"/>
          </w:tcPr>
          <w:p w14:paraId="7F1ABB7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2.46</w:t>
            </w:r>
          </w:p>
        </w:tc>
        <w:tc>
          <w:tcPr>
            <w:tcW w:w="864" w:type="dxa"/>
          </w:tcPr>
          <w:p w14:paraId="3F965F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6E635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  <w:tc>
          <w:tcPr>
            <w:tcW w:w="864" w:type="dxa"/>
          </w:tcPr>
          <w:p w14:paraId="48A637D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-0.45</w:t>
            </w:r>
          </w:p>
        </w:tc>
      </w:tr>
      <w:tr w:rsidR="00085A06" w:rsidRPr="00AA5EB2" w14:paraId="655F7F8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B097DC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Q17-Q18</w:t>
            </w:r>
          </w:p>
        </w:tc>
        <w:tc>
          <w:tcPr>
            <w:tcW w:w="864" w:type="dxa"/>
          </w:tcPr>
          <w:p w14:paraId="562A546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0F557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1.34</w:t>
            </w:r>
          </w:p>
        </w:tc>
        <w:tc>
          <w:tcPr>
            <w:tcW w:w="864" w:type="dxa"/>
          </w:tcPr>
          <w:p w14:paraId="4F305F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2.63</w:t>
            </w:r>
          </w:p>
        </w:tc>
        <w:tc>
          <w:tcPr>
            <w:tcW w:w="864" w:type="dxa"/>
          </w:tcPr>
          <w:p w14:paraId="0DD76B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2.43</w:t>
            </w:r>
          </w:p>
        </w:tc>
        <w:tc>
          <w:tcPr>
            <w:tcW w:w="864" w:type="dxa"/>
          </w:tcPr>
          <w:p w14:paraId="1C4D74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2.19</w:t>
            </w:r>
          </w:p>
        </w:tc>
        <w:tc>
          <w:tcPr>
            <w:tcW w:w="864" w:type="dxa"/>
          </w:tcPr>
          <w:p w14:paraId="62774A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1.09</w:t>
            </w:r>
          </w:p>
        </w:tc>
        <w:tc>
          <w:tcPr>
            <w:tcW w:w="864" w:type="dxa"/>
          </w:tcPr>
          <w:p w14:paraId="15632B4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88110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0.45</w:t>
            </w:r>
          </w:p>
        </w:tc>
        <w:tc>
          <w:tcPr>
            <w:tcW w:w="864" w:type="dxa"/>
          </w:tcPr>
          <w:p w14:paraId="2A74FE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0.85</w:t>
            </w:r>
          </w:p>
        </w:tc>
      </w:tr>
      <w:tr w:rsidR="00085A06" w:rsidRPr="00AA5EB2" w14:paraId="6E70212A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BABFFF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Q18-Q19</w:t>
            </w:r>
          </w:p>
        </w:tc>
        <w:tc>
          <w:tcPr>
            <w:tcW w:w="864" w:type="dxa"/>
          </w:tcPr>
          <w:p w14:paraId="30884B4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7BBB4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-1.52</w:t>
            </w:r>
          </w:p>
        </w:tc>
        <w:tc>
          <w:tcPr>
            <w:tcW w:w="864" w:type="dxa"/>
          </w:tcPr>
          <w:p w14:paraId="77172BB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-3.04</w:t>
            </w:r>
          </w:p>
        </w:tc>
        <w:tc>
          <w:tcPr>
            <w:tcW w:w="864" w:type="dxa"/>
          </w:tcPr>
          <w:p w14:paraId="4EF6431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-2.92</w:t>
            </w:r>
          </w:p>
        </w:tc>
        <w:tc>
          <w:tcPr>
            <w:tcW w:w="864" w:type="dxa"/>
          </w:tcPr>
          <w:p w14:paraId="587870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-2.79</w:t>
            </w:r>
          </w:p>
        </w:tc>
        <w:tc>
          <w:tcPr>
            <w:tcW w:w="864" w:type="dxa"/>
          </w:tcPr>
          <w:p w14:paraId="1F8DDDB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-1.40</w:t>
            </w:r>
          </w:p>
        </w:tc>
        <w:tc>
          <w:tcPr>
            <w:tcW w:w="864" w:type="dxa"/>
          </w:tcPr>
          <w:p w14:paraId="2080A2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1EAF3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-0.33</w:t>
            </w:r>
          </w:p>
        </w:tc>
        <w:tc>
          <w:tcPr>
            <w:tcW w:w="864" w:type="dxa"/>
          </w:tcPr>
          <w:p w14:paraId="2D85508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-0.62</w:t>
            </w:r>
          </w:p>
        </w:tc>
      </w:tr>
      <w:tr w:rsidR="00085A06" w:rsidRPr="00AA5EB2" w14:paraId="0D41D64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EB5475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Q19-Q20</w:t>
            </w:r>
          </w:p>
        </w:tc>
        <w:tc>
          <w:tcPr>
            <w:tcW w:w="864" w:type="dxa"/>
          </w:tcPr>
          <w:p w14:paraId="6B7E8A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0935B2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2.11</w:t>
            </w:r>
          </w:p>
        </w:tc>
        <w:tc>
          <w:tcPr>
            <w:tcW w:w="864" w:type="dxa"/>
          </w:tcPr>
          <w:p w14:paraId="601D23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4.22</w:t>
            </w:r>
          </w:p>
        </w:tc>
        <w:tc>
          <w:tcPr>
            <w:tcW w:w="864" w:type="dxa"/>
          </w:tcPr>
          <w:p w14:paraId="58D512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4.02</w:t>
            </w:r>
          </w:p>
        </w:tc>
        <w:tc>
          <w:tcPr>
            <w:tcW w:w="864" w:type="dxa"/>
          </w:tcPr>
          <w:p w14:paraId="012C7A4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3.82</w:t>
            </w:r>
          </w:p>
        </w:tc>
        <w:tc>
          <w:tcPr>
            <w:tcW w:w="864" w:type="dxa"/>
          </w:tcPr>
          <w:p w14:paraId="225CC3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1.91</w:t>
            </w:r>
          </w:p>
        </w:tc>
        <w:tc>
          <w:tcPr>
            <w:tcW w:w="864" w:type="dxa"/>
          </w:tcPr>
          <w:p w14:paraId="5BCE66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832D8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-0.16</w:t>
            </w:r>
          </w:p>
        </w:tc>
        <w:tc>
          <w:tcPr>
            <w:tcW w:w="864" w:type="dxa"/>
          </w:tcPr>
          <w:p w14:paraId="71A2CA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-0.37</w:t>
            </w:r>
          </w:p>
        </w:tc>
      </w:tr>
      <w:tr w:rsidR="00085A06" w:rsidRPr="00AA5EB2" w14:paraId="5ABB22E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1C6EF5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Q20-Q21</w:t>
            </w:r>
          </w:p>
        </w:tc>
        <w:tc>
          <w:tcPr>
            <w:tcW w:w="864" w:type="dxa"/>
          </w:tcPr>
          <w:p w14:paraId="37D791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F1DEE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-0.82</w:t>
            </w:r>
          </w:p>
        </w:tc>
        <w:tc>
          <w:tcPr>
            <w:tcW w:w="864" w:type="dxa"/>
          </w:tcPr>
          <w:p w14:paraId="51003BF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-1.63</w:t>
            </w:r>
          </w:p>
        </w:tc>
        <w:tc>
          <w:tcPr>
            <w:tcW w:w="864" w:type="dxa"/>
          </w:tcPr>
          <w:p w14:paraId="110A92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-1.63</w:t>
            </w:r>
          </w:p>
        </w:tc>
        <w:tc>
          <w:tcPr>
            <w:tcW w:w="864" w:type="dxa"/>
          </w:tcPr>
          <w:p w14:paraId="5DAEDBA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-1.59</w:t>
            </w:r>
          </w:p>
        </w:tc>
        <w:tc>
          <w:tcPr>
            <w:tcW w:w="864" w:type="dxa"/>
          </w:tcPr>
          <w:p w14:paraId="182C6D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-0.82</w:t>
            </w:r>
          </w:p>
        </w:tc>
        <w:tc>
          <w:tcPr>
            <w:tcW w:w="864" w:type="dxa"/>
          </w:tcPr>
          <w:p w14:paraId="7B6FDD4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D8984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6FACFE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</w:tr>
      <w:tr w:rsidR="00085A06" w:rsidRPr="00AA5EB2" w14:paraId="38778B89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835F87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Q21-Q22</w:t>
            </w:r>
          </w:p>
        </w:tc>
        <w:tc>
          <w:tcPr>
            <w:tcW w:w="864" w:type="dxa"/>
          </w:tcPr>
          <w:p w14:paraId="2989C83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5D1ED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0.90</w:t>
            </w:r>
          </w:p>
        </w:tc>
        <w:tc>
          <w:tcPr>
            <w:tcW w:w="864" w:type="dxa"/>
          </w:tcPr>
          <w:p w14:paraId="018858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1.79</w:t>
            </w:r>
          </w:p>
        </w:tc>
        <w:tc>
          <w:tcPr>
            <w:tcW w:w="864" w:type="dxa"/>
          </w:tcPr>
          <w:p w14:paraId="66B2E1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1.79</w:t>
            </w:r>
          </w:p>
        </w:tc>
        <w:tc>
          <w:tcPr>
            <w:tcW w:w="864" w:type="dxa"/>
          </w:tcPr>
          <w:p w14:paraId="7794B0E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1.75</w:t>
            </w:r>
          </w:p>
        </w:tc>
        <w:tc>
          <w:tcPr>
            <w:tcW w:w="864" w:type="dxa"/>
          </w:tcPr>
          <w:p w14:paraId="1E546FB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0.90</w:t>
            </w:r>
          </w:p>
        </w:tc>
        <w:tc>
          <w:tcPr>
            <w:tcW w:w="864" w:type="dxa"/>
          </w:tcPr>
          <w:p w14:paraId="284F27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FB23A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0.24</w:t>
            </w:r>
          </w:p>
        </w:tc>
        <w:tc>
          <w:tcPr>
            <w:tcW w:w="864" w:type="dxa"/>
          </w:tcPr>
          <w:p w14:paraId="7384608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0.49</w:t>
            </w:r>
          </w:p>
        </w:tc>
      </w:tr>
      <w:tr w:rsidR="00085A06" w:rsidRPr="00AA5EB2" w14:paraId="00231AF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D30C9A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Q22-Q23</w:t>
            </w:r>
          </w:p>
        </w:tc>
        <w:tc>
          <w:tcPr>
            <w:tcW w:w="864" w:type="dxa"/>
          </w:tcPr>
          <w:p w14:paraId="33B5F9E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74180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-9.34</w:t>
            </w:r>
          </w:p>
        </w:tc>
        <w:tc>
          <w:tcPr>
            <w:tcW w:w="864" w:type="dxa"/>
          </w:tcPr>
          <w:p w14:paraId="56F7A0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-18.63</w:t>
            </w:r>
          </w:p>
        </w:tc>
        <w:tc>
          <w:tcPr>
            <w:tcW w:w="864" w:type="dxa"/>
          </w:tcPr>
          <w:p w14:paraId="74D903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-18.55</w:t>
            </w:r>
          </w:p>
        </w:tc>
        <w:tc>
          <w:tcPr>
            <w:tcW w:w="864" w:type="dxa"/>
          </w:tcPr>
          <w:p w14:paraId="445A7C0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-18.42</w:t>
            </w:r>
          </w:p>
        </w:tc>
        <w:tc>
          <w:tcPr>
            <w:tcW w:w="864" w:type="dxa"/>
          </w:tcPr>
          <w:p w14:paraId="5E56083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-10.37</w:t>
            </w:r>
          </w:p>
        </w:tc>
        <w:tc>
          <w:tcPr>
            <w:tcW w:w="864" w:type="dxa"/>
          </w:tcPr>
          <w:p w14:paraId="25860BB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-2.28</w:t>
            </w:r>
          </w:p>
        </w:tc>
        <w:tc>
          <w:tcPr>
            <w:tcW w:w="864" w:type="dxa"/>
          </w:tcPr>
          <w:p w14:paraId="227CF86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-2.37</w:t>
            </w:r>
          </w:p>
        </w:tc>
        <w:tc>
          <w:tcPr>
            <w:tcW w:w="864" w:type="dxa"/>
          </w:tcPr>
          <w:p w14:paraId="2F5237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-2.45</w:t>
            </w:r>
          </w:p>
        </w:tc>
      </w:tr>
      <w:tr w:rsidR="00085A06" w:rsidRPr="00AA5EB2" w14:paraId="262E8B5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DCD6AD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Q23-Q24</w:t>
            </w:r>
          </w:p>
        </w:tc>
        <w:tc>
          <w:tcPr>
            <w:tcW w:w="864" w:type="dxa"/>
          </w:tcPr>
          <w:p w14:paraId="2C8790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7C10A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73C445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4BADFC5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6CB714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-0.37</w:t>
            </w:r>
          </w:p>
        </w:tc>
        <w:tc>
          <w:tcPr>
            <w:tcW w:w="864" w:type="dxa"/>
          </w:tcPr>
          <w:p w14:paraId="46A91C8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-0.50</w:t>
            </w:r>
          </w:p>
        </w:tc>
        <w:tc>
          <w:tcPr>
            <w:tcW w:w="864" w:type="dxa"/>
          </w:tcPr>
          <w:p w14:paraId="60B886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-0.62</w:t>
            </w:r>
          </w:p>
        </w:tc>
        <w:tc>
          <w:tcPr>
            <w:tcW w:w="864" w:type="dxa"/>
          </w:tcPr>
          <w:p w14:paraId="21FDF8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-0.54</w:t>
            </w:r>
          </w:p>
        </w:tc>
        <w:tc>
          <w:tcPr>
            <w:tcW w:w="864" w:type="dxa"/>
          </w:tcPr>
          <w:p w14:paraId="272A8B4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-0.46</w:t>
            </w:r>
          </w:p>
        </w:tc>
      </w:tr>
      <w:tr w:rsidR="00085A06" w:rsidRPr="00AA5EB2" w14:paraId="25DF2D3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A58E2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Q24-Q25</w:t>
            </w:r>
          </w:p>
        </w:tc>
        <w:tc>
          <w:tcPr>
            <w:tcW w:w="864" w:type="dxa"/>
          </w:tcPr>
          <w:p w14:paraId="044B7B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ED88D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34A762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0.16</w:t>
            </w:r>
          </w:p>
        </w:tc>
        <w:tc>
          <w:tcPr>
            <w:tcW w:w="864" w:type="dxa"/>
          </w:tcPr>
          <w:p w14:paraId="1489AF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7.44</w:t>
            </w:r>
          </w:p>
        </w:tc>
        <w:tc>
          <w:tcPr>
            <w:tcW w:w="864" w:type="dxa"/>
          </w:tcPr>
          <w:p w14:paraId="01283A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14.71</w:t>
            </w:r>
          </w:p>
        </w:tc>
        <w:tc>
          <w:tcPr>
            <w:tcW w:w="864" w:type="dxa"/>
          </w:tcPr>
          <w:p w14:paraId="7F51AF3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8.77</w:t>
            </w:r>
          </w:p>
        </w:tc>
        <w:tc>
          <w:tcPr>
            <w:tcW w:w="864" w:type="dxa"/>
          </w:tcPr>
          <w:p w14:paraId="7BBB5B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2.83</w:t>
            </w:r>
          </w:p>
        </w:tc>
        <w:tc>
          <w:tcPr>
            <w:tcW w:w="864" w:type="dxa"/>
          </w:tcPr>
          <w:p w14:paraId="5DA580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2.87</w:t>
            </w:r>
          </w:p>
        </w:tc>
        <w:tc>
          <w:tcPr>
            <w:tcW w:w="864" w:type="dxa"/>
          </w:tcPr>
          <w:p w14:paraId="3151B0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2.91</w:t>
            </w:r>
          </w:p>
        </w:tc>
      </w:tr>
      <w:tr w:rsidR="00085A06" w:rsidRPr="00AA5EB2" w14:paraId="3081199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DD5A20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Q25-Q26</w:t>
            </w:r>
          </w:p>
        </w:tc>
        <w:tc>
          <w:tcPr>
            <w:tcW w:w="864" w:type="dxa"/>
          </w:tcPr>
          <w:p w14:paraId="07B55E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40689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  <w:tc>
          <w:tcPr>
            <w:tcW w:w="864" w:type="dxa"/>
          </w:tcPr>
          <w:p w14:paraId="19DC8F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-0.46</w:t>
            </w:r>
          </w:p>
        </w:tc>
        <w:tc>
          <w:tcPr>
            <w:tcW w:w="864" w:type="dxa"/>
          </w:tcPr>
          <w:p w14:paraId="3D85C9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-7.78</w:t>
            </w:r>
          </w:p>
        </w:tc>
        <w:tc>
          <w:tcPr>
            <w:tcW w:w="864" w:type="dxa"/>
          </w:tcPr>
          <w:p w14:paraId="508FEA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-15.15</w:t>
            </w:r>
          </w:p>
        </w:tc>
        <w:tc>
          <w:tcPr>
            <w:tcW w:w="864" w:type="dxa"/>
          </w:tcPr>
          <w:p w14:paraId="3C12B1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-9.19</w:t>
            </w:r>
          </w:p>
        </w:tc>
        <w:tc>
          <w:tcPr>
            <w:tcW w:w="864" w:type="dxa"/>
          </w:tcPr>
          <w:p w14:paraId="34246E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-3.23</w:t>
            </w:r>
          </w:p>
        </w:tc>
        <w:tc>
          <w:tcPr>
            <w:tcW w:w="864" w:type="dxa"/>
          </w:tcPr>
          <w:p w14:paraId="74B6E6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-3.39</w:t>
            </w:r>
          </w:p>
        </w:tc>
        <w:tc>
          <w:tcPr>
            <w:tcW w:w="864" w:type="dxa"/>
          </w:tcPr>
          <w:p w14:paraId="27C0F4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-3.52</w:t>
            </w:r>
          </w:p>
        </w:tc>
      </w:tr>
      <w:tr w:rsidR="00085A06" w:rsidRPr="00AA5EB2" w14:paraId="1A9A0B74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3C07CF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Q26-Q27</w:t>
            </w:r>
          </w:p>
        </w:tc>
        <w:tc>
          <w:tcPr>
            <w:tcW w:w="864" w:type="dxa"/>
          </w:tcPr>
          <w:p w14:paraId="6A87F7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D38C5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05F84C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219196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694F495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21BE43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-0.19</w:t>
            </w:r>
          </w:p>
        </w:tc>
        <w:tc>
          <w:tcPr>
            <w:tcW w:w="864" w:type="dxa"/>
          </w:tcPr>
          <w:p w14:paraId="1B3774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-0.46</w:t>
            </w:r>
          </w:p>
        </w:tc>
        <w:tc>
          <w:tcPr>
            <w:tcW w:w="864" w:type="dxa"/>
          </w:tcPr>
          <w:p w14:paraId="3984047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-0.42</w:t>
            </w:r>
          </w:p>
        </w:tc>
        <w:tc>
          <w:tcPr>
            <w:tcW w:w="864" w:type="dxa"/>
          </w:tcPr>
          <w:p w14:paraId="18AC072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-0.39</w:t>
            </w:r>
          </w:p>
        </w:tc>
      </w:tr>
      <w:tr w:rsidR="00085A06" w:rsidRPr="00AA5EB2" w14:paraId="672662E7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2B616C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Q27-Q28</w:t>
            </w:r>
          </w:p>
        </w:tc>
        <w:tc>
          <w:tcPr>
            <w:tcW w:w="864" w:type="dxa"/>
          </w:tcPr>
          <w:p w14:paraId="3E951F5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9DF61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3.61</w:t>
            </w:r>
          </w:p>
        </w:tc>
        <w:tc>
          <w:tcPr>
            <w:tcW w:w="864" w:type="dxa"/>
          </w:tcPr>
          <w:p w14:paraId="09B6289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7.22</w:t>
            </w:r>
          </w:p>
        </w:tc>
        <w:tc>
          <w:tcPr>
            <w:tcW w:w="864" w:type="dxa"/>
          </w:tcPr>
          <w:p w14:paraId="2C3F1B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6.92</w:t>
            </w:r>
          </w:p>
        </w:tc>
        <w:tc>
          <w:tcPr>
            <w:tcW w:w="864" w:type="dxa"/>
          </w:tcPr>
          <w:p w14:paraId="0C0D87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6.65</w:t>
            </w:r>
          </w:p>
        </w:tc>
        <w:tc>
          <w:tcPr>
            <w:tcW w:w="864" w:type="dxa"/>
          </w:tcPr>
          <w:p w14:paraId="7E119A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5.26</w:t>
            </w:r>
          </w:p>
        </w:tc>
        <w:tc>
          <w:tcPr>
            <w:tcW w:w="864" w:type="dxa"/>
          </w:tcPr>
          <w:p w14:paraId="044F875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3.91</w:t>
            </w:r>
          </w:p>
        </w:tc>
        <w:tc>
          <w:tcPr>
            <w:tcW w:w="864" w:type="dxa"/>
          </w:tcPr>
          <w:p w14:paraId="7A07EB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4.31</w:t>
            </w:r>
          </w:p>
        </w:tc>
        <w:tc>
          <w:tcPr>
            <w:tcW w:w="864" w:type="dxa"/>
          </w:tcPr>
          <w:p w14:paraId="1CE0624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4.65</w:t>
            </w:r>
          </w:p>
        </w:tc>
      </w:tr>
      <w:tr w:rsidR="00085A06" w:rsidRPr="00AA5EB2" w14:paraId="4EBD6467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6AD2B7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Q28-Q29</w:t>
            </w:r>
          </w:p>
        </w:tc>
        <w:tc>
          <w:tcPr>
            <w:tcW w:w="864" w:type="dxa"/>
          </w:tcPr>
          <w:p w14:paraId="7C6904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E998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-3.52</w:t>
            </w:r>
          </w:p>
        </w:tc>
        <w:tc>
          <w:tcPr>
            <w:tcW w:w="864" w:type="dxa"/>
          </w:tcPr>
          <w:p w14:paraId="139399F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-7.01</w:t>
            </w:r>
          </w:p>
        </w:tc>
        <w:tc>
          <w:tcPr>
            <w:tcW w:w="864" w:type="dxa"/>
          </w:tcPr>
          <w:p w14:paraId="20856BA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-6.84</w:t>
            </w:r>
          </w:p>
        </w:tc>
        <w:tc>
          <w:tcPr>
            <w:tcW w:w="864" w:type="dxa"/>
          </w:tcPr>
          <w:p w14:paraId="397F828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-6.68</w:t>
            </w:r>
          </w:p>
        </w:tc>
        <w:tc>
          <w:tcPr>
            <w:tcW w:w="864" w:type="dxa"/>
          </w:tcPr>
          <w:p w14:paraId="6BBED9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-3.32</w:t>
            </w:r>
          </w:p>
        </w:tc>
        <w:tc>
          <w:tcPr>
            <w:tcW w:w="864" w:type="dxa"/>
          </w:tcPr>
          <w:p w14:paraId="139E30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6C8842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-0.45</w:t>
            </w:r>
          </w:p>
        </w:tc>
        <w:tc>
          <w:tcPr>
            <w:tcW w:w="864" w:type="dxa"/>
          </w:tcPr>
          <w:p w14:paraId="4583075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-0.86</w:t>
            </w:r>
          </w:p>
        </w:tc>
      </w:tr>
      <w:tr w:rsidR="00085A06" w:rsidRPr="00AA5EB2" w14:paraId="42C3FA9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2C1AE6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Q29-Q30</w:t>
            </w:r>
          </w:p>
        </w:tc>
        <w:tc>
          <w:tcPr>
            <w:tcW w:w="864" w:type="dxa"/>
          </w:tcPr>
          <w:p w14:paraId="6B4D010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42D78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0.28</w:t>
            </w:r>
          </w:p>
        </w:tc>
        <w:tc>
          <w:tcPr>
            <w:tcW w:w="864" w:type="dxa"/>
          </w:tcPr>
          <w:p w14:paraId="5F7A9C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0.53</w:t>
            </w:r>
          </w:p>
        </w:tc>
        <w:tc>
          <w:tcPr>
            <w:tcW w:w="864" w:type="dxa"/>
          </w:tcPr>
          <w:p w14:paraId="7DD1A6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0.49</w:t>
            </w:r>
          </w:p>
        </w:tc>
        <w:tc>
          <w:tcPr>
            <w:tcW w:w="864" w:type="dxa"/>
          </w:tcPr>
          <w:p w14:paraId="6EF9B07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0.45</w:t>
            </w:r>
          </w:p>
        </w:tc>
        <w:tc>
          <w:tcPr>
            <w:tcW w:w="864" w:type="dxa"/>
          </w:tcPr>
          <w:p w14:paraId="7BF387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-1.42</w:t>
            </w:r>
          </w:p>
        </w:tc>
        <w:tc>
          <w:tcPr>
            <w:tcW w:w="864" w:type="dxa"/>
          </w:tcPr>
          <w:p w14:paraId="48A3AF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-3.29</w:t>
            </w:r>
          </w:p>
        </w:tc>
        <w:tc>
          <w:tcPr>
            <w:tcW w:w="864" w:type="dxa"/>
          </w:tcPr>
          <w:p w14:paraId="4A9FBA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-3.29</w:t>
            </w:r>
          </w:p>
        </w:tc>
        <w:tc>
          <w:tcPr>
            <w:tcW w:w="864" w:type="dxa"/>
          </w:tcPr>
          <w:p w14:paraId="6CBA510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-3.33</w:t>
            </w:r>
          </w:p>
        </w:tc>
      </w:tr>
      <w:tr w:rsidR="00085A06" w:rsidRPr="00AA5EB2" w14:paraId="5618FB0A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37287B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Q30-Q31</w:t>
            </w:r>
          </w:p>
        </w:tc>
        <w:tc>
          <w:tcPr>
            <w:tcW w:w="864" w:type="dxa"/>
          </w:tcPr>
          <w:p w14:paraId="0BCC7A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E8A1B2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-0.22</w:t>
            </w:r>
          </w:p>
        </w:tc>
        <w:tc>
          <w:tcPr>
            <w:tcW w:w="864" w:type="dxa"/>
          </w:tcPr>
          <w:p w14:paraId="533F9F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-0.40</w:t>
            </w:r>
          </w:p>
        </w:tc>
        <w:tc>
          <w:tcPr>
            <w:tcW w:w="864" w:type="dxa"/>
          </w:tcPr>
          <w:p w14:paraId="4ACD21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-0.40</w:t>
            </w:r>
          </w:p>
        </w:tc>
        <w:tc>
          <w:tcPr>
            <w:tcW w:w="864" w:type="dxa"/>
          </w:tcPr>
          <w:p w14:paraId="3A7A08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-0.40</w:t>
            </w:r>
          </w:p>
        </w:tc>
        <w:tc>
          <w:tcPr>
            <w:tcW w:w="864" w:type="dxa"/>
          </w:tcPr>
          <w:p w14:paraId="76B35D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-0.33</w:t>
            </w:r>
          </w:p>
        </w:tc>
        <w:tc>
          <w:tcPr>
            <w:tcW w:w="864" w:type="dxa"/>
          </w:tcPr>
          <w:p w14:paraId="5A1EA4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-0.22</w:t>
            </w:r>
          </w:p>
        </w:tc>
        <w:tc>
          <w:tcPr>
            <w:tcW w:w="864" w:type="dxa"/>
          </w:tcPr>
          <w:p w14:paraId="649B66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-0.18</w:t>
            </w:r>
          </w:p>
        </w:tc>
        <w:tc>
          <w:tcPr>
            <w:tcW w:w="864" w:type="dxa"/>
          </w:tcPr>
          <w:p w14:paraId="38C76FC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</w:tr>
      <w:tr w:rsidR="00085A06" w:rsidRPr="00AA5EB2" w14:paraId="3B774613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7639A3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Q31-Q32</w:t>
            </w:r>
          </w:p>
        </w:tc>
        <w:tc>
          <w:tcPr>
            <w:tcW w:w="864" w:type="dxa"/>
          </w:tcPr>
          <w:p w14:paraId="63209C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53310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1.01</w:t>
            </w:r>
          </w:p>
        </w:tc>
        <w:tc>
          <w:tcPr>
            <w:tcW w:w="864" w:type="dxa"/>
          </w:tcPr>
          <w:p w14:paraId="431EAE0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1.97</w:t>
            </w:r>
          </w:p>
        </w:tc>
        <w:tc>
          <w:tcPr>
            <w:tcW w:w="864" w:type="dxa"/>
          </w:tcPr>
          <w:p w14:paraId="0B06CB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0.96</w:t>
            </w:r>
          </w:p>
        </w:tc>
        <w:tc>
          <w:tcPr>
            <w:tcW w:w="864" w:type="dxa"/>
          </w:tcPr>
          <w:p w14:paraId="1EA6F9B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-0.05</w:t>
            </w:r>
          </w:p>
        </w:tc>
        <w:tc>
          <w:tcPr>
            <w:tcW w:w="864" w:type="dxa"/>
          </w:tcPr>
          <w:p w14:paraId="06C6FA9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0.60</w:t>
            </w:r>
          </w:p>
        </w:tc>
        <w:tc>
          <w:tcPr>
            <w:tcW w:w="864" w:type="dxa"/>
          </w:tcPr>
          <w:p w14:paraId="1A871D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1.24</w:t>
            </w:r>
          </w:p>
        </w:tc>
        <w:tc>
          <w:tcPr>
            <w:tcW w:w="864" w:type="dxa"/>
          </w:tcPr>
          <w:p w14:paraId="4C7C45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1.05</w:t>
            </w:r>
          </w:p>
        </w:tc>
        <w:tc>
          <w:tcPr>
            <w:tcW w:w="864" w:type="dxa"/>
          </w:tcPr>
          <w:p w14:paraId="56955F5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0.82</w:t>
            </w:r>
          </w:p>
        </w:tc>
      </w:tr>
      <w:tr w:rsidR="00085A06" w:rsidRPr="00AA5EB2" w14:paraId="62FF6DF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9C82CF4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Q32-Q33</w:t>
            </w:r>
          </w:p>
        </w:tc>
        <w:tc>
          <w:tcPr>
            <w:tcW w:w="864" w:type="dxa"/>
          </w:tcPr>
          <w:p w14:paraId="3F71759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EB9F43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-0.52</w:t>
            </w:r>
          </w:p>
        </w:tc>
        <w:tc>
          <w:tcPr>
            <w:tcW w:w="864" w:type="dxa"/>
          </w:tcPr>
          <w:p w14:paraId="3EDB60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-1.03</w:t>
            </w:r>
          </w:p>
        </w:tc>
        <w:tc>
          <w:tcPr>
            <w:tcW w:w="864" w:type="dxa"/>
          </w:tcPr>
          <w:p w14:paraId="010C9D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-0.68</w:t>
            </w:r>
          </w:p>
        </w:tc>
        <w:tc>
          <w:tcPr>
            <w:tcW w:w="864" w:type="dxa"/>
          </w:tcPr>
          <w:p w14:paraId="5BF1468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-0.32</w:t>
            </w:r>
          </w:p>
        </w:tc>
        <w:tc>
          <w:tcPr>
            <w:tcW w:w="864" w:type="dxa"/>
          </w:tcPr>
          <w:p w14:paraId="522B5DD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-0.40</w:t>
            </w:r>
          </w:p>
        </w:tc>
        <w:tc>
          <w:tcPr>
            <w:tcW w:w="864" w:type="dxa"/>
          </w:tcPr>
          <w:p w14:paraId="64BCF5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-0.48</w:t>
            </w:r>
          </w:p>
        </w:tc>
        <w:tc>
          <w:tcPr>
            <w:tcW w:w="864" w:type="dxa"/>
          </w:tcPr>
          <w:p w14:paraId="4014A0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-0.60</w:t>
            </w:r>
          </w:p>
        </w:tc>
        <w:tc>
          <w:tcPr>
            <w:tcW w:w="864" w:type="dxa"/>
          </w:tcPr>
          <w:p w14:paraId="725FDF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-0.72</w:t>
            </w:r>
          </w:p>
        </w:tc>
      </w:tr>
      <w:tr w:rsidR="00085A06" w:rsidRPr="00AA5EB2" w14:paraId="47C2B6CE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C29B40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Q33-Q34</w:t>
            </w:r>
          </w:p>
        </w:tc>
        <w:tc>
          <w:tcPr>
            <w:tcW w:w="864" w:type="dxa"/>
          </w:tcPr>
          <w:p w14:paraId="66ED60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B99A3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0.89</w:t>
            </w:r>
          </w:p>
        </w:tc>
        <w:tc>
          <w:tcPr>
            <w:tcW w:w="864" w:type="dxa"/>
          </w:tcPr>
          <w:p w14:paraId="10220D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1.82</w:t>
            </w:r>
          </w:p>
        </w:tc>
        <w:tc>
          <w:tcPr>
            <w:tcW w:w="864" w:type="dxa"/>
          </w:tcPr>
          <w:p w14:paraId="0578B3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1.86</w:t>
            </w:r>
          </w:p>
        </w:tc>
        <w:tc>
          <w:tcPr>
            <w:tcW w:w="864" w:type="dxa"/>
          </w:tcPr>
          <w:p w14:paraId="029519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1.90</w:t>
            </w:r>
          </w:p>
        </w:tc>
        <w:tc>
          <w:tcPr>
            <w:tcW w:w="864" w:type="dxa"/>
          </w:tcPr>
          <w:p w14:paraId="2CFE5A4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1.90</w:t>
            </w:r>
          </w:p>
        </w:tc>
        <w:tc>
          <w:tcPr>
            <w:tcW w:w="864" w:type="dxa"/>
          </w:tcPr>
          <w:p w14:paraId="34D9EE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1.86</w:t>
            </w:r>
          </w:p>
        </w:tc>
        <w:tc>
          <w:tcPr>
            <w:tcW w:w="864" w:type="dxa"/>
          </w:tcPr>
          <w:p w14:paraId="27ABD2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2.58</w:t>
            </w:r>
          </w:p>
        </w:tc>
        <w:tc>
          <w:tcPr>
            <w:tcW w:w="864" w:type="dxa"/>
          </w:tcPr>
          <w:p w14:paraId="05B339F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3.29</w:t>
            </w:r>
          </w:p>
        </w:tc>
      </w:tr>
      <w:tr w:rsidR="00085A06" w:rsidRPr="00AA5EB2" w14:paraId="4BC5211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3EBD80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Q34-Z40</w:t>
            </w:r>
          </w:p>
        </w:tc>
        <w:tc>
          <w:tcPr>
            <w:tcW w:w="864" w:type="dxa"/>
          </w:tcPr>
          <w:p w14:paraId="59CB3A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48445B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17438A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22AD51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6E1F737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0.20</w:t>
            </w:r>
          </w:p>
        </w:tc>
        <w:tc>
          <w:tcPr>
            <w:tcW w:w="864" w:type="dxa"/>
          </w:tcPr>
          <w:p w14:paraId="479E11E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0.65</w:t>
            </w:r>
          </w:p>
        </w:tc>
        <w:tc>
          <w:tcPr>
            <w:tcW w:w="864" w:type="dxa"/>
          </w:tcPr>
          <w:p w14:paraId="162255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1.10</w:t>
            </w:r>
          </w:p>
        </w:tc>
        <w:tc>
          <w:tcPr>
            <w:tcW w:w="864" w:type="dxa"/>
          </w:tcPr>
          <w:p w14:paraId="3E2EC7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0.49</w:t>
            </w:r>
          </w:p>
        </w:tc>
        <w:tc>
          <w:tcPr>
            <w:tcW w:w="864" w:type="dxa"/>
          </w:tcPr>
          <w:p w14:paraId="23A6A9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</w:tr>
      <w:tr w:rsidR="00085A06" w:rsidRPr="00AA5EB2" w14:paraId="66E6CC0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493F06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Z40-Q35</w:t>
            </w:r>
          </w:p>
        </w:tc>
        <w:tc>
          <w:tcPr>
            <w:tcW w:w="864" w:type="dxa"/>
          </w:tcPr>
          <w:p w14:paraId="1A7BB4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6BC2B1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BCDFE2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389BEE1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-17571.46</w:t>
            </w:r>
          </w:p>
        </w:tc>
        <w:tc>
          <w:tcPr>
            <w:tcW w:w="864" w:type="dxa"/>
          </w:tcPr>
          <w:p w14:paraId="510AC77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-35143.01</w:t>
            </w:r>
          </w:p>
        </w:tc>
        <w:tc>
          <w:tcPr>
            <w:tcW w:w="864" w:type="dxa"/>
          </w:tcPr>
          <w:p w14:paraId="259326E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-35143.48</w:t>
            </w:r>
          </w:p>
        </w:tc>
        <w:tc>
          <w:tcPr>
            <w:tcW w:w="864" w:type="dxa"/>
          </w:tcPr>
          <w:p w14:paraId="194748E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-35143.94</w:t>
            </w:r>
          </w:p>
        </w:tc>
        <w:tc>
          <w:tcPr>
            <w:tcW w:w="864" w:type="dxa"/>
          </w:tcPr>
          <w:p w14:paraId="5EC3899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-35143.31</w:t>
            </w:r>
          </w:p>
        </w:tc>
        <w:tc>
          <w:tcPr>
            <w:tcW w:w="864" w:type="dxa"/>
          </w:tcPr>
          <w:p w14:paraId="0E8387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-35142.72</w:t>
            </w:r>
          </w:p>
        </w:tc>
      </w:tr>
      <w:tr w:rsidR="00085A06" w:rsidRPr="00AA5EB2" w14:paraId="640FFC4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F2EF9B8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Q35-Q36</w:t>
            </w:r>
          </w:p>
        </w:tc>
        <w:tc>
          <w:tcPr>
            <w:tcW w:w="864" w:type="dxa"/>
          </w:tcPr>
          <w:p w14:paraId="082EF05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BC82E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9BC04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5D12C3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16563.92</w:t>
            </w:r>
          </w:p>
        </w:tc>
        <w:tc>
          <w:tcPr>
            <w:tcW w:w="864" w:type="dxa"/>
          </w:tcPr>
          <w:p w14:paraId="33ECDBE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33127.89</w:t>
            </w:r>
          </w:p>
        </w:tc>
        <w:tc>
          <w:tcPr>
            <w:tcW w:w="864" w:type="dxa"/>
          </w:tcPr>
          <w:p w14:paraId="20BCA1A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33128.40</w:t>
            </w:r>
          </w:p>
        </w:tc>
        <w:tc>
          <w:tcPr>
            <w:tcW w:w="864" w:type="dxa"/>
          </w:tcPr>
          <w:p w14:paraId="7F93609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33128.96</w:t>
            </w:r>
          </w:p>
        </w:tc>
        <w:tc>
          <w:tcPr>
            <w:tcW w:w="864" w:type="dxa"/>
          </w:tcPr>
          <w:p w14:paraId="53EE16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33126.93</w:t>
            </w:r>
          </w:p>
        </w:tc>
        <w:tc>
          <w:tcPr>
            <w:tcW w:w="864" w:type="dxa"/>
          </w:tcPr>
          <w:p w14:paraId="6FE94BD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33124.95</w:t>
            </w:r>
          </w:p>
        </w:tc>
      </w:tr>
      <w:tr w:rsidR="00085A06" w:rsidRPr="00AA5EB2" w14:paraId="10C3EFD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44F1DF7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lastRenderedPageBreak/>
              <w:t>Q36-Q37</w:t>
            </w:r>
          </w:p>
        </w:tc>
        <w:tc>
          <w:tcPr>
            <w:tcW w:w="864" w:type="dxa"/>
          </w:tcPr>
          <w:p w14:paraId="7A3D809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47A33D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7F2367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0.33</w:t>
            </w:r>
          </w:p>
        </w:tc>
        <w:tc>
          <w:tcPr>
            <w:tcW w:w="864" w:type="dxa"/>
          </w:tcPr>
          <w:p w14:paraId="0C4BE2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0.37</w:t>
            </w:r>
          </w:p>
        </w:tc>
        <w:tc>
          <w:tcPr>
            <w:tcW w:w="864" w:type="dxa"/>
          </w:tcPr>
          <w:p w14:paraId="564420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0.45</w:t>
            </w:r>
          </w:p>
        </w:tc>
        <w:tc>
          <w:tcPr>
            <w:tcW w:w="864" w:type="dxa"/>
          </w:tcPr>
          <w:p w14:paraId="0EAC22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1.78</w:t>
            </w:r>
          </w:p>
        </w:tc>
        <w:tc>
          <w:tcPr>
            <w:tcW w:w="864" w:type="dxa"/>
          </w:tcPr>
          <w:p w14:paraId="7CC3F97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3.06</w:t>
            </w:r>
          </w:p>
        </w:tc>
        <w:tc>
          <w:tcPr>
            <w:tcW w:w="864" w:type="dxa"/>
          </w:tcPr>
          <w:p w14:paraId="05464C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2.93</w:t>
            </w:r>
          </w:p>
        </w:tc>
        <w:tc>
          <w:tcPr>
            <w:tcW w:w="864" w:type="dxa"/>
          </w:tcPr>
          <w:p w14:paraId="74F5B2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2.81</w:t>
            </w:r>
          </w:p>
        </w:tc>
      </w:tr>
      <w:tr w:rsidR="00085A06" w:rsidRPr="00AA5EB2" w14:paraId="37242CA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7D57DC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Q37-Q38</w:t>
            </w:r>
          </w:p>
        </w:tc>
        <w:tc>
          <w:tcPr>
            <w:tcW w:w="864" w:type="dxa"/>
          </w:tcPr>
          <w:p w14:paraId="6447E1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4ACC9D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3C7E1F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0634CF0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32F6CA2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0.21</w:t>
            </w:r>
          </w:p>
        </w:tc>
        <w:tc>
          <w:tcPr>
            <w:tcW w:w="864" w:type="dxa"/>
          </w:tcPr>
          <w:p w14:paraId="40B73EF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50F79E6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68424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-19.00</w:t>
            </w:r>
          </w:p>
        </w:tc>
        <w:tc>
          <w:tcPr>
            <w:tcW w:w="864" w:type="dxa"/>
          </w:tcPr>
          <w:p w14:paraId="566D38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-38.04</w:t>
            </w:r>
          </w:p>
        </w:tc>
      </w:tr>
      <w:tr w:rsidR="00085A06" w:rsidRPr="00AA5EB2" w14:paraId="57374757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1D0BF8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Q38-Q39</w:t>
            </w:r>
          </w:p>
        </w:tc>
        <w:tc>
          <w:tcPr>
            <w:tcW w:w="864" w:type="dxa"/>
          </w:tcPr>
          <w:p w14:paraId="405184B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25D9A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2C06BE0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19B4B2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443DA0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0B46D3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-0.54</w:t>
            </w:r>
          </w:p>
        </w:tc>
        <w:tc>
          <w:tcPr>
            <w:tcW w:w="864" w:type="dxa"/>
          </w:tcPr>
          <w:p w14:paraId="3737CDC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-1.24</w:t>
            </w:r>
          </w:p>
        </w:tc>
        <w:tc>
          <w:tcPr>
            <w:tcW w:w="864" w:type="dxa"/>
          </w:tcPr>
          <w:p w14:paraId="72DE9D5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18.31</w:t>
            </w:r>
          </w:p>
        </w:tc>
        <w:tc>
          <w:tcPr>
            <w:tcW w:w="864" w:type="dxa"/>
          </w:tcPr>
          <w:p w14:paraId="61460B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37.85</w:t>
            </w:r>
          </w:p>
        </w:tc>
      </w:tr>
      <w:tr w:rsidR="00085A06" w:rsidRPr="00AA5EB2" w14:paraId="541C9D78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EB8CA3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Q39-Q40</w:t>
            </w:r>
          </w:p>
        </w:tc>
        <w:tc>
          <w:tcPr>
            <w:tcW w:w="864" w:type="dxa"/>
          </w:tcPr>
          <w:p w14:paraId="12338D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EB923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7FA2CEE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0.25</w:t>
            </w:r>
          </w:p>
        </w:tc>
        <w:tc>
          <w:tcPr>
            <w:tcW w:w="864" w:type="dxa"/>
          </w:tcPr>
          <w:p w14:paraId="23E91F8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0.54</w:t>
            </w:r>
          </w:p>
        </w:tc>
        <w:tc>
          <w:tcPr>
            <w:tcW w:w="864" w:type="dxa"/>
          </w:tcPr>
          <w:p w14:paraId="416C731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0.83</w:t>
            </w:r>
          </w:p>
        </w:tc>
        <w:tc>
          <w:tcPr>
            <w:tcW w:w="864" w:type="dxa"/>
          </w:tcPr>
          <w:p w14:paraId="7888E1E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0.83</w:t>
            </w:r>
          </w:p>
        </w:tc>
        <w:tc>
          <w:tcPr>
            <w:tcW w:w="864" w:type="dxa"/>
          </w:tcPr>
          <w:p w14:paraId="364FF20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0.78</w:t>
            </w:r>
          </w:p>
        </w:tc>
        <w:tc>
          <w:tcPr>
            <w:tcW w:w="864" w:type="dxa"/>
          </w:tcPr>
          <w:p w14:paraId="3404C1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0.62</w:t>
            </w:r>
          </w:p>
        </w:tc>
        <w:tc>
          <w:tcPr>
            <w:tcW w:w="864" w:type="dxa"/>
          </w:tcPr>
          <w:p w14:paraId="3581EAE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0.45</w:t>
            </w:r>
          </w:p>
        </w:tc>
      </w:tr>
      <w:tr w:rsidR="00085A06" w:rsidRPr="00AA5EB2" w14:paraId="7B1EA8F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8D1D55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Q40-Q41</w:t>
            </w:r>
          </w:p>
        </w:tc>
        <w:tc>
          <w:tcPr>
            <w:tcW w:w="864" w:type="dxa"/>
          </w:tcPr>
          <w:p w14:paraId="54F349A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45D184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-5.06</w:t>
            </w:r>
          </w:p>
        </w:tc>
        <w:tc>
          <w:tcPr>
            <w:tcW w:w="864" w:type="dxa"/>
          </w:tcPr>
          <w:p w14:paraId="5278633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-10.12</w:t>
            </w:r>
          </w:p>
        </w:tc>
        <w:tc>
          <w:tcPr>
            <w:tcW w:w="864" w:type="dxa"/>
          </w:tcPr>
          <w:p w14:paraId="6F83C4A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-10.24</w:t>
            </w:r>
          </w:p>
        </w:tc>
        <w:tc>
          <w:tcPr>
            <w:tcW w:w="864" w:type="dxa"/>
          </w:tcPr>
          <w:p w14:paraId="2D1CC61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-10.36</w:t>
            </w:r>
          </w:p>
        </w:tc>
        <w:tc>
          <w:tcPr>
            <w:tcW w:w="864" w:type="dxa"/>
          </w:tcPr>
          <w:p w14:paraId="43E81E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-8.08</w:t>
            </w:r>
          </w:p>
        </w:tc>
        <w:tc>
          <w:tcPr>
            <w:tcW w:w="864" w:type="dxa"/>
          </w:tcPr>
          <w:p w14:paraId="3AE5D1B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-5.79</w:t>
            </w:r>
          </w:p>
        </w:tc>
        <w:tc>
          <w:tcPr>
            <w:tcW w:w="864" w:type="dxa"/>
          </w:tcPr>
          <w:p w14:paraId="1DAA1C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-5.55</w:t>
            </w:r>
          </w:p>
        </w:tc>
        <w:tc>
          <w:tcPr>
            <w:tcW w:w="864" w:type="dxa"/>
          </w:tcPr>
          <w:p w14:paraId="2217838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-5.30</w:t>
            </w:r>
          </w:p>
        </w:tc>
      </w:tr>
      <w:tr w:rsidR="00085A06" w:rsidRPr="00AA5EB2" w14:paraId="1693D2C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45D9E9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Q41-Q42</w:t>
            </w:r>
          </w:p>
        </w:tc>
        <w:tc>
          <w:tcPr>
            <w:tcW w:w="864" w:type="dxa"/>
          </w:tcPr>
          <w:p w14:paraId="2CC59D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44A73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4.67</w:t>
            </w:r>
          </w:p>
        </w:tc>
        <w:tc>
          <w:tcPr>
            <w:tcW w:w="864" w:type="dxa"/>
          </w:tcPr>
          <w:p w14:paraId="274F6C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9.34</w:t>
            </w:r>
          </w:p>
        </w:tc>
        <w:tc>
          <w:tcPr>
            <w:tcW w:w="864" w:type="dxa"/>
          </w:tcPr>
          <w:p w14:paraId="2D08E7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9.50</w:t>
            </w:r>
          </w:p>
        </w:tc>
        <w:tc>
          <w:tcPr>
            <w:tcW w:w="864" w:type="dxa"/>
          </w:tcPr>
          <w:p w14:paraId="4999FB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9.66</w:t>
            </w:r>
          </w:p>
        </w:tc>
        <w:tc>
          <w:tcPr>
            <w:tcW w:w="864" w:type="dxa"/>
          </w:tcPr>
          <w:p w14:paraId="3341CB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7.46</w:t>
            </w:r>
          </w:p>
        </w:tc>
        <w:tc>
          <w:tcPr>
            <w:tcW w:w="864" w:type="dxa"/>
          </w:tcPr>
          <w:p w14:paraId="7E1CCE9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5.26</w:t>
            </w:r>
          </w:p>
        </w:tc>
        <w:tc>
          <w:tcPr>
            <w:tcW w:w="864" w:type="dxa"/>
          </w:tcPr>
          <w:p w14:paraId="322F8F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5.65</w:t>
            </w:r>
          </w:p>
        </w:tc>
        <w:tc>
          <w:tcPr>
            <w:tcW w:w="864" w:type="dxa"/>
          </w:tcPr>
          <w:p w14:paraId="65B2C74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6.05</w:t>
            </w:r>
          </w:p>
        </w:tc>
      </w:tr>
      <w:tr w:rsidR="00085A06" w:rsidRPr="00AA5EB2" w14:paraId="071789A6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008CF1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Q42-Q43</w:t>
            </w:r>
          </w:p>
        </w:tc>
        <w:tc>
          <w:tcPr>
            <w:tcW w:w="864" w:type="dxa"/>
          </w:tcPr>
          <w:p w14:paraId="2CFC85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E9302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18C5DBC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798CF3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2F6654A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03CAA54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1032312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7094D2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-0.29</w:t>
            </w:r>
          </w:p>
        </w:tc>
        <w:tc>
          <w:tcPr>
            <w:tcW w:w="864" w:type="dxa"/>
          </w:tcPr>
          <w:p w14:paraId="185B71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-0.42</w:t>
            </w:r>
          </w:p>
        </w:tc>
      </w:tr>
      <w:tr w:rsidR="00085A06" w:rsidRPr="00AA5EB2" w14:paraId="4CF440C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D08488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Q43-Q44</w:t>
            </w:r>
          </w:p>
        </w:tc>
        <w:tc>
          <w:tcPr>
            <w:tcW w:w="864" w:type="dxa"/>
          </w:tcPr>
          <w:p w14:paraId="31D2FE6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67627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7DDB3B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5E86B2E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708A4F9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-0.61</w:t>
            </w:r>
          </w:p>
        </w:tc>
        <w:tc>
          <w:tcPr>
            <w:tcW w:w="864" w:type="dxa"/>
          </w:tcPr>
          <w:p w14:paraId="051D12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-0.36</w:t>
            </w:r>
          </w:p>
        </w:tc>
        <w:tc>
          <w:tcPr>
            <w:tcW w:w="864" w:type="dxa"/>
          </w:tcPr>
          <w:p w14:paraId="47486D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-0.15</w:t>
            </w:r>
          </w:p>
        </w:tc>
        <w:tc>
          <w:tcPr>
            <w:tcW w:w="864" w:type="dxa"/>
          </w:tcPr>
          <w:p w14:paraId="409AF03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0.26</w:t>
            </w:r>
          </w:p>
        </w:tc>
        <w:tc>
          <w:tcPr>
            <w:tcW w:w="864" w:type="dxa"/>
          </w:tcPr>
          <w:p w14:paraId="12FE9D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0.61</w:t>
            </w:r>
          </w:p>
        </w:tc>
      </w:tr>
      <w:tr w:rsidR="00085A06" w:rsidRPr="00AA5EB2" w14:paraId="378F5EDC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165017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Q44-Q45</w:t>
            </w:r>
          </w:p>
        </w:tc>
        <w:tc>
          <w:tcPr>
            <w:tcW w:w="864" w:type="dxa"/>
          </w:tcPr>
          <w:p w14:paraId="2AF5BB1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0168C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6C062D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  <w:tc>
          <w:tcPr>
            <w:tcW w:w="864" w:type="dxa"/>
          </w:tcPr>
          <w:p w14:paraId="4400DCC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  <w:tc>
          <w:tcPr>
            <w:tcW w:w="864" w:type="dxa"/>
          </w:tcPr>
          <w:p w14:paraId="7021F9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  <w:tc>
          <w:tcPr>
            <w:tcW w:w="864" w:type="dxa"/>
          </w:tcPr>
          <w:p w14:paraId="6270B3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-0.37</w:t>
            </w:r>
          </w:p>
        </w:tc>
        <w:tc>
          <w:tcPr>
            <w:tcW w:w="864" w:type="dxa"/>
          </w:tcPr>
          <w:p w14:paraId="18A9D91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-0.46</w:t>
            </w:r>
          </w:p>
        </w:tc>
        <w:tc>
          <w:tcPr>
            <w:tcW w:w="864" w:type="dxa"/>
          </w:tcPr>
          <w:p w14:paraId="46F996F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  <w:tc>
          <w:tcPr>
            <w:tcW w:w="864" w:type="dxa"/>
          </w:tcPr>
          <w:p w14:paraId="7020DB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7381AC8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236EB7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Q45-Q46</w:t>
            </w:r>
          </w:p>
        </w:tc>
        <w:tc>
          <w:tcPr>
            <w:tcW w:w="864" w:type="dxa"/>
          </w:tcPr>
          <w:p w14:paraId="5FF45AB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C4935E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-0.09</w:t>
            </w:r>
          </w:p>
        </w:tc>
        <w:tc>
          <w:tcPr>
            <w:tcW w:w="864" w:type="dxa"/>
          </w:tcPr>
          <w:p w14:paraId="5FA6092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7FBA11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2039ABE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0.26</w:t>
            </w:r>
          </w:p>
        </w:tc>
        <w:tc>
          <w:tcPr>
            <w:tcW w:w="864" w:type="dxa"/>
          </w:tcPr>
          <w:p w14:paraId="5F83911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0.09</w:t>
            </w:r>
          </w:p>
        </w:tc>
        <w:tc>
          <w:tcPr>
            <w:tcW w:w="864" w:type="dxa"/>
          </w:tcPr>
          <w:p w14:paraId="5562A5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  <w:tc>
          <w:tcPr>
            <w:tcW w:w="864" w:type="dxa"/>
          </w:tcPr>
          <w:p w14:paraId="447DBB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  <w:tc>
          <w:tcPr>
            <w:tcW w:w="864" w:type="dxa"/>
          </w:tcPr>
          <w:p w14:paraId="267BB9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0.43</w:t>
            </w:r>
          </w:p>
        </w:tc>
      </w:tr>
      <w:tr w:rsidR="00085A06" w:rsidRPr="00AA5EB2" w14:paraId="12D48265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0C55951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Q46-Q47</w:t>
            </w:r>
          </w:p>
        </w:tc>
        <w:tc>
          <w:tcPr>
            <w:tcW w:w="864" w:type="dxa"/>
          </w:tcPr>
          <w:p w14:paraId="3E0045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B89619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-0.24</w:t>
            </w:r>
          </w:p>
        </w:tc>
        <w:tc>
          <w:tcPr>
            <w:tcW w:w="864" w:type="dxa"/>
          </w:tcPr>
          <w:p w14:paraId="5071823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-0.48</w:t>
            </w:r>
          </w:p>
        </w:tc>
        <w:tc>
          <w:tcPr>
            <w:tcW w:w="864" w:type="dxa"/>
          </w:tcPr>
          <w:p w14:paraId="2D9C95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-0.38</w:t>
            </w:r>
          </w:p>
        </w:tc>
        <w:tc>
          <w:tcPr>
            <w:tcW w:w="864" w:type="dxa"/>
          </w:tcPr>
          <w:p w14:paraId="6B26DB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-0.33</w:t>
            </w:r>
          </w:p>
        </w:tc>
        <w:tc>
          <w:tcPr>
            <w:tcW w:w="864" w:type="dxa"/>
          </w:tcPr>
          <w:p w14:paraId="4CC7314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-0.43</w:t>
            </w:r>
          </w:p>
        </w:tc>
        <w:tc>
          <w:tcPr>
            <w:tcW w:w="864" w:type="dxa"/>
          </w:tcPr>
          <w:p w14:paraId="10BB37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-0.53</w:t>
            </w:r>
          </w:p>
        </w:tc>
        <w:tc>
          <w:tcPr>
            <w:tcW w:w="864" w:type="dxa"/>
          </w:tcPr>
          <w:p w14:paraId="7954E1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-0.33</w:t>
            </w:r>
          </w:p>
        </w:tc>
        <w:tc>
          <w:tcPr>
            <w:tcW w:w="864" w:type="dxa"/>
          </w:tcPr>
          <w:p w14:paraId="48557E2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-0.14</w:t>
            </w:r>
          </w:p>
        </w:tc>
      </w:tr>
      <w:tr w:rsidR="00085A06" w:rsidRPr="00AA5EB2" w14:paraId="4DF02D36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D9B1E5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Q47-Q48</w:t>
            </w:r>
          </w:p>
        </w:tc>
        <w:tc>
          <w:tcPr>
            <w:tcW w:w="864" w:type="dxa"/>
          </w:tcPr>
          <w:p w14:paraId="42E75A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0952B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0.23</w:t>
            </w:r>
          </w:p>
        </w:tc>
        <w:tc>
          <w:tcPr>
            <w:tcW w:w="864" w:type="dxa"/>
          </w:tcPr>
          <w:p w14:paraId="35A13AA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0.43</w:t>
            </w:r>
          </w:p>
        </w:tc>
        <w:tc>
          <w:tcPr>
            <w:tcW w:w="864" w:type="dxa"/>
          </w:tcPr>
          <w:p w14:paraId="055339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64CF36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-0.27</w:t>
            </w:r>
          </w:p>
        </w:tc>
        <w:tc>
          <w:tcPr>
            <w:tcW w:w="864" w:type="dxa"/>
          </w:tcPr>
          <w:p w14:paraId="7C6441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-0.35</w:t>
            </w:r>
          </w:p>
        </w:tc>
        <w:tc>
          <w:tcPr>
            <w:tcW w:w="864" w:type="dxa"/>
          </w:tcPr>
          <w:p w14:paraId="2D1EB34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-0.39</w:t>
            </w:r>
          </w:p>
        </w:tc>
        <w:tc>
          <w:tcPr>
            <w:tcW w:w="864" w:type="dxa"/>
          </w:tcPr>
          <w:p w14:paraId="0DD19F9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-0.43</w:t>
            </w:r>
          </w:p>
        </w:tc>
        <w:tc>
          <w:tcPr>
            <w:tcW w:w="864" w:type="dxa"/>
          </w:tcPr>
          <w:p w14:paraId="3DE3243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-0.43</w:t>
            </w:r>
          </w:p>
        </w:tc>
      </w:tr>
      <w:tr w:rsidR="00085A06" w:rsidRPr="00AA5EB2" w14:paraId="10FB82C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203606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Q48-Q49</w:t>
            </w:r>
          </w:p>
        </w:tc>
        <w:tc>
          <w:tcPr>
            <w:tcW w:w="864" w:type="dxa"/>
          </w:tcPr>
          <w:p w14:paraId="2696764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54495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632FE34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3F2FAA6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22A942C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5273B4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-0.21</w:t>
            </w:r>
          </w:p>
        </w:tc>
        <w:tc>
          <w:tcPr>
            <w:tcW w:w="864" w:type="dxa"/>
          </w:tcPr>
          <w:p w14:paraId="3BEC9EA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-0.37</w:t>
            </w:r>
          </w:p>
        </w:tc>
        <w:tc>
          <w:tcPr>
            <w:tcW w:w="864" w:type="dxa"/>
          </w:tcPr>
          <w:p w14:paraId="7F902A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-0.29</w:t>
            </w:r>
          </w:p>
        </w:tc>
        <w:tc>
          <w:tcPr>
            <w:tcW w:w="864" w:type="dxa"/>
          </w:tcPr>
          <w:p w14:paraId="58AD720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</w:tr>
      <w:tr w:rsidR="00085A06" w:rsidRPr="00AA5EB2" w14:paraId="606062F8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BD4F42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Q49-Q50</w:t>
            </w:r>
          </w:p>
        </w:tc>
        <w:tc>
          <w:tcPr>
            <w:tcW w:w="864" w:type="dxa"/>
          </w:tcPr>
          <w:p w14:paraId="53A6FF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8B1B11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63E4E0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E7930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6A44D9F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  <w:tc>
          <w:tcPr>
            <w:tcW w:w="864" w:type="dxa"/>
          </w:tcPr>
          <w:p w14:paraId="6E6B7E7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-0.18</w:t>
            </w:r>
          </w:p>
        </w:tc>
        <w:tc>
          <w:tcPr>
            <w:tcW w:w="864" w:type="dxa"/>
          </w:tcPr>
          <w:p w14:paraId="2CDEDC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-0.21</w:t>
            </w:r>
          </w:p>
        </w:tc>
        <w:tc>
          <w:tcPr>
            <w:tcW w:w="864" w:type="dxa"/>
          </w:tcPr>
          <w:p w14:paraId="7CCA0C1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6E3E200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0.07</w:t>
            </w:r>
          </w:p>
        </w:tc>
      </w:tr>
      <w:tr w:rsidR="00085A06" w:rsidRPr="00AA5EB2" w14:paraId="53F4B027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CC1B29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Q50-Q51</w:t>
            </w:r>
          </w:p>
        </w:tc>
        <w:tc>
          <w:tcPr>
            <w:tcW w:w="864" w:type="dxa"/>
          </w:tcPr>
          <w:p w14:paraId="5DEE07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FAE2A8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7A140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70466D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58E171D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-0.16</w:t>
            </w:r>
          </w:p>
        </w:tc>
        <w:tc>
          <w:tcPr>
            <w:tcW w:w="864" w:type="dxa"/>
          </w:tcPr>
          <w:p w14:paraId="5BD97DF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41C1D7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447900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10B276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</w:tr>
      <w:tr w:rsidR="00085A06" w:rsidRPr="00AA5EB2" w14:paraId="5A160D4C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D16B87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Q51-Q52</w:t>
            </w:r>
          </w:p>
        </w:tc>
        <w:tc>
          <w:tcPr>
            <w:tcW w:w="864" w:type="dxa"/>
          </w:tcPr>
          <w:p w14:paraId="1BB0519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63751C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2349B2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5D4696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7814713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-0.21</w:t>
            </w:r>
          </w:p>
        </w:tc>
        <w:tc>
          <w:tcPr>
            <w:tcW w:w="864" w:type="dxa"/>
          </w:tcPr>
          <w:p w14:paraId="4347578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-0.29</w:t>
            </w:r>
          </w:p>
        </w:tc>
        <w:tc>
          <w:tcPr>
            <w:tcW w:w="864" w:type="dxa"/>
          </w:tcPr>
          <w:p w14:paraId="22F540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-0.33</w:t>
            </w:r>
          </w:p>
        </w:tc>
        <w:tc>
          <w:tcPr>
            <w:tcW w:w="864" w:type="dxa"/>
          </w:tcPr>
          <w:p w14:paraId="35B4033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55EC020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0.17</w:t>
            </w:r>
          </w:p>
        </w:tc>
      </w:tr>
      <w:tr w:rsidR="00085A06" w:rsidRPr="00AA5EB2" w14:paraId="45182DEB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B08FF2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Q52-Q53</w:t>
            </w:r>
          </w:p>
        </w:tc>
        <w:tc>
          <w:tcPr>
            <w:tcW w:w="864" w:type="dxa"/>
          </w:tcPr>
          <w:p w14:paraId="4330DC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485EF7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1413B5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-0.03</w:t>
            </w:r>
          </w:p>
        </w:tc>
        <w:tc>
          <w:tcPr>
            <w:tcW w:w="864" w:type="dxa"/>
          </w:tcPr>
          <w:p w14:paraId="1E8F5E6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-0.07</w:t>
            </w:r>
          </w:p>
        </w:tc>
        <w:tc>
          <w:tcPr>
            <w:tcW w:w="864" w:type="dxa"/>
          </w:tcPr>
          <w:p w14:paraId="7D24E29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0B169B6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-0.14</w:t>
            </w:r>
          </w:p>
        </w:tc>
        <w:tc>
          <w:tcPr>
            <w:tcW w:w="864" w:type="dxa"/>
          </w:tcPr>
          <w:p w14:paraId="7D543C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23B4CB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-0.24</w:t>
            </w:r>
          </w:p>
        </w:tc>
        <w:tc>
          <w:tcPr>
            <w:tcW w:w="864" w:type="dxa"/>
          </w:tcPr>
          <w:p w14:paraId="69E303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-0.31</w:t>
            </w:r>
          </w:p>
        </w:tc>
      </w:tr>
      <w:tr w:rsidR="00085A06" w:rsidRPr="00AA5EB2" w14:paraId="236CC052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A67B2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Q53-Q54</w:t>
            </w:r>
          </w:p>
        </w:tc>
        <w:tc>
          <w:tcPr>
            <w:tcW w:w="864" w:type="dxa"/>
          </w:tcPr>
          <w:p w14:paraId="4CCF0E1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E5B4A9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4F484C7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-0.20</w:t>
            </w:r>
          </w:p>
        </w:tc>
        <w:tc>
          <w:tcPr>
            <w:tcW w:w="864" w:type="dxa"/>
          </w:tcPr>
          <w:p w14:paraId="23AAE0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-0.05</w:t>
            </w:r>
          </w:p>
        </w:tc>
        <w:tc>
          <w:tcPr>
            <w:tcW w:w="864" w:type="dxa"/>
          </w:tcPr>
          <w:p w14:paraId="6D6701D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0.10</w:t>
            </w:r>
          </w:p>
        </w:tc>
        <w:tc>
          <w:tcPr>
            <w:tcW w:w="864" w:type="dxa"/>
          </w:tcPr>
          <w:p w14:paraId="23BEEA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-0.10</w:t>
            </w:r>
          </w:p>
        </w:tc>
        <w:tc>
          <w:tcPr>
            <w:tcW w:w="864" w:type="dxa"/>
          </w:tcPr>
          <w:p w14:paraId="6E3436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-0.35</w:t>
            </w:r>
          </w:p>
        </w:tc>
        <w:tc>
          <w:tcPr>
            <w:tcW w:w="864" w:type="dxa"/>
          </w:tcPr>
          <w:p w14:paraId="641CDE9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-0.05</w:t>
            </w:r>
          </w:p>
        </w:tc>
        <w:tc>
          <w:tcPr>
            <w:tcW w:w="864" w:type="dxa"/>
          </w:tcPr>
          <w:p w14:paraId="42932E8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0.20</w:t>
            </w:r>
          </w:p>
        </w:tc>
      </w:tr>
      <w:tr w:rsidR="00085A06" w:rsidRPr="00AA5EB2" w14:paraId="5BB2A226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E1AC40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Q54-Q55</w:t>
            </w:r>
          </w:p>
        </w:tc>
        <w:tc>
          <w:tcPr>
            <w:tcW w:w="864" w:type="dxa"/>
          </w:tcPr>
          <w:p w14:paraId="03DE5FB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50B956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-0.21</w:t>
            </w:r>
          </w:p>
        </w:tc>
        <w:tc>
          <w:tcPr>
            <w:tcW w:w="864" w:type="dxa"/>
          </w:tcPr>
          <w:p w14:paraId="2870402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-0.37</w:t>
            </w:r>
          </w:p>
        </w:tc>
        <w:tc>
          <w:tcPr>
            <w:tcW w:w="864" w:type="dxa"/>
          </w:tcPr>
          <w:p w14:paraId="755AE6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3B46A28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-0.49</w:t>
            </w:r>
          </w:p>
        </w:tc>
        <w:tc>
          <w:tcPr>
            <w:tcW w:w="864" w:type="dxa"/>
          </w:tcPr>
          <w:p w14:paraId="1FD651C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-0.45</w:t>
            </w:r>
          </w:p>
        </w:tc>
        <w:tc>
          <w:tcPr>
            <w:tcW w:w="864" w:type="dxa"/>
          </w:tcPr>
          <w:p w14:paraId="7C0C7B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05D9F60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-0.41</w:t>
            </w:r>
          </w:p>
        </w:tc>
        <w:tc>
          <w:tcPr>
            <w:tcW w:w="864" w:type="dxa"/>
          </w:tcPr>
          <w:p w14:paraId="15BF01B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-0.37</w:t>
            </w:r>
          </w:p>
        </w:tc>
      </w:tr>
      <w:tr w:rsidR="00085A06" w:rsidRPr="00AA5EB2" w14:paraId="47742C7E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F037A9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Q55-Q56</w:t>
            </w:r>
          </w:p>
        </w:tc>
        <w:tc>
          <w:tcPr>
            <w:tcW w:w="864" w:type="dxa"/>
          </w:tcPr>
          <w:p w14:paraId="7384186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DA8FD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0.07</w:t>
            </w:r>
          </w:p>
        </w:tc>
        <w:tc>
          <w:tcPr>
            <w:tcW w:w="864" w:type="dxa"/>
          </w:tcPr>
          <w:p w14:paraId="4723986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0.15</w:t>
            </w:r>
          </w:p>
        </w:tc>
        <w:tc>
          <w:tcPr>
            <w:tcW w:w="864" w:type="dxa"/>
          </w:tcPr>
          <w:p w14:paraId="3B9AF06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0.19</w:t>
            </w:r>
          </w:p>
        </w:tc>
        <w:tc>
          <w:tcPr>
            <w:tcW w:w="864" w:type="dxa"/>
          </w:tcPr>
          <w:p w14:paraId="420472D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0.22</w:t>
            </w:r>
          </w:p>
        </w:tc>
        <w:tc>
          <w:tcPr>
            <w:tcW w:w="864" w:type="dxa"/>
          </w:tcPr>
          <w:p w14:paraId="3FB72F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0.15</w:t>
            </w:r>
          </w:p>
        </w:tc>
        <w:tc>
          <w:tcPr>
            <w:tcW w:w="864" w:type="dxa"/>
          </w:tcPr>
          <w:p w14:paraId="71A7EE9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0.07</w:t>
            </w:r>
          </w:p>
        </w:tc>
        <w:tc>
          <w:tcPr>
            <w:tcW w:w="864" w:type="dxa"/>
          </w:tcPr>
          <w:p w14:paraId="527903C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-0.19</w:t>
            </w:r>
          </w:p>
        </w:tc>
        <w:tc>
          <w:tcPr>
            <w:tcW w:w="864" w:type="dxa"/>
          </w:tcPr>
          <w:p w14:paraId="0793AD8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-0.45</w:t>
            </w:r>
          </w:p>
        </w:tc>
      </w:tr>
      <w:tr w:rsidR="00085A06" w:rsidRPr="00AA5EB2" w14:paraId="58EA93BB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EDBB69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Q56-Q57</w:t>
            </w:r>
          </w:p>
        </w:tc>
        <w:tc>
          <w:tcPr>
            <w:tcW w:w="864" w:type="dxa"/>
          </w:tcPr>
          <w:p w14:paraId="5DF7958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E2FD5A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-0.09</w:t>
            </w:r>
          </w:p>
        </w:tc>
        <w:tc>
          <w:tcPr>
            <w:tcW w:w="864" w:type="dxa"/>
          </w:tcPr>
          <w:p w14:paraId="0C2516D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-0.22</w:t>
            </w:r>
          </w:p>
        </w:tc>
        <w:tc>
          <w:tcPr>
            <w:tcW w:w="864" w:type="dxa"/>
          </w:tcPr>
          <w:p w14:paraId="05E999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-0.40</w:t>
            </w:r>
          </w:p>
        </w:tc>
        <w:tc>
          <w:tcPr>
            <w:tcW w:w="864" w:type="dxa"/>
          </w:tcPr>
          <w:p w14:paraId="6DC0546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-0.58</w:t>
            </w:r>
          </w:p>
        </w:tc>
        <w:tc>
          <w:tcPr>
            <w:tcW w:w="864" w:type="dxa"/>
          </w:tcPr>
          <w:p w14:paraId="0672D83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-0.62</w:t>
            </w:r>
          </w:p>
        </w:tc>
        <w:tc>
          <w:tcPr>
            <w:tcW w:w="864" w:type="dxa"/>
          </w:tcPr>
          <w:p w14:paraId="7EDCDB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-0.67</w:t>
            </w:r>
          </w:p>
        </w:tc>
        <w:tc>
          <w:tcPr>
            <w:tcW w:w="864" w:type="dxa"/>
          </w:tcPr>
          <w:p w14:paraId="79EAB39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-0.40</w:t>
            </w:r>
          </w:p>
        </w:tc>
        <w:tc>
          <w:tcPr>
            <w:tcW w:w="864" w:type="dxa"/>
          </w:tcPr>
          <w:p w14:paraId="3BF8F56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-0.18</w:t>
            </w:r>
          </w:p>
        </w:tc>
      </w:tr>
      <w:tr w:rsidR="00085A06" w:rsidRPr="00AA5EB2" w14:paraId="1B558876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A3252B0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Q57-Q58</w:t>
            </w:r>
          </w:p>
        </w:tc>
        <w:tc>
          <w:tcPr>
            <w:tcW w:w="864" w:type="dxa"/>
          </w:tcPr>
          <w:p w14:paraId="379AF70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4F0410F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0.21</w:t>
            </w:r>
          </w:p>
        </w:tc>
        <w:tc>
          <w:tcPr>
            <w:tcW w:w="864" w:type="dxa"/>
          </w:tcPr>
          <w:p w14:paraId="6A0B1D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0.42</w:t>
            </w:r>
          </w:p>
        </w:tc>
        <w:tc>
          <w:tcPr>
            <w:tcW w:w="864" w:type="dxa"/>
          </w:tcPr>
          <w:p w14:paraId="477F840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0.21</w:t>
            </w:r>
          </w:p>
        </w:tc>
        <w:tc>
          <w:tcPr>
            <w:tcW w:w="864" w:type="dxa"/>
          </w:tcPr>
          <w:p w14:paraId="01F8707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32FE2A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  <w:tc>
          <w:tcPr>
            <w:tcW w:w="864" w:type="dxa"/>
          </w:tcPr>
          <w:p w14:paraId="5BA37C6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0.21</w:t>
            </w:r>
          </w:p>
        </w:tc>
        <w:tc>
          <w:tcPr>
            <w:tcW w:w="864" w:type="dxa"/>
          </w:tcPr>
          <w:p w14:paraId="29E927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70A8EB3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</w:tr>
      <w:tr w:rsidR="00085A06" w:rsidRPr="00AA5EB2" w14:paraId="60C5862B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B60CFB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Q58-Q59</w:t>
            </w:r>
          </w:p>
        </w:tc>
        <w:tc>
          <w:tcPr>
            <w:tcW w:w="864" w:type="dxa"/>
          </w:tcPr>
          <w:p w14:paraId="0C0E5A5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DAC2C1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71247D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-0.34</w:t>
            </w:r>
          </w:p>
        </w:tc>
        <w:tc>
          <w:tcPr>
            <w:tcW w:w="864" w:type="dxa"/>
          </w:tcPr>
          <w:p w14:paraId="1FFF7B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2722B9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7A3F35D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6600FAF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  <w:tc>
          <w:tcPr>
            <w:tcW w:w="864" w:type="dxa"/>
          </w:tcPr>
          <w:p w14:paraId="4EA937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4CC29B1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</w:tr>
      <w:tr w:rsidR="00085A06" w:rsidRPr="00AA5EB2" w14:paraId="33C3BAB0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4B9094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Q59-Q60</w:t>
            </w:r>
          </w:p>
        </w:tc>
        <w:tc>
          <w:tcPr>
            <w:tcW w:w="864" w:type="dxa"/>
          </w:tcPr>
          <w:p w14:paraId="19A57A4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C4FCF7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CD665B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6807F4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144D946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7F420F3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-0.15</w:t>
            </w:r>
          </w:p>
        </w:tc>
        <w:tc>
          <w:tcPr>
            <w:tcW w:w="864" w:type="dxa"/>
          </w:tcPr>
          <w:p w14:paraId="244FE5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-0.31</w:t>
            </w:r>
          </w:p>
        </w:tc>
        <w:tc>
          <w:tcPr>
            <w:tcW w:w="864" w:type="dxa"/>
          </w:tcPr>
          <w:p w14:paraId="2813765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-0.19</w:t>
            </w:r>
          </w:p>
        </w:tc>
        <w:tc>
          <w:tcPr>
            <w:tcW w:w="864" w:type="dxa"/>
          </w:tcPr>
          <w:p w14:paraId="0DAFFE8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-0.11</w:t>
            </w:r>
          </w:p>
        </w:tc>
      </w:tr>
      <w:tr w:rsidR="00085A06" w:rsidRPr="00AA5EB2" w14:paraId="678D9538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6DDB645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Q60-Q61</w:t>
            </w:r>
          </w:p>
        </w:tc>
        <w:tc>
          <w:tcPr>
            <w:tcW w:w="864" w:type="dxa"/>
          </w:tcPr>
          <w:p w14:paraId="32A668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4F3C09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-0.21</w:t>
            </w:r>
          </w:p>
        </w:tc>
        <w:tc>
          <w:tcPr>
            <w:tcW w:w="864" w:type="dxa"/>
          </w:tcPr>
          <w:p w14:paraId="062FA42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-0.47</w:t>
            </w:r>
          </w:p>
        </w:tc>
        <w:tc>
          <w:tcPr>
            <w:tcW w:w="864" w:type="dxa"/>
          </w:tcPr>
          <w:p w14:paraId="6CB9B42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-0.39</w:t>
            </w:r>
          </w:p>
        </w:tc>
        <w:tc>
          <w:tcPr>
            <w:tcW w:w="864" w:type="dxa"/>
          </w:tcPr>
          <w:p w14:paraId="2B410E4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-0.34</w:t>
            </w:r>
          </w:p>
        </w:tc>
        <w:tc>
          <w:tcPr>
            <w:tcW w:w="864" w:type="dxa"/>
          </w:tcPr>
          <w:p w14:paraId="79CE09B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-0.30</w:t>
            </w:r>
          </w:p>
        </w:tc>
        <w:tc>
          <w:tcPr>
            <w:tcW w:w="864" w:type="dxa"/>
          </w:tcPr>
          <w:p w14:paraId="7057B3B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-0.30</w:t>
            </w:r>
          </w:p>
        </w:tc>
        <w:tc>
          <w:tcPr>
            <w:tcW w:w="864" w:type="dxa"/>
          </w:tcPr>
          <w:p w14:paraId="6F95F4E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-0.21</w:t>
            </w:r>
          </w:p>
        </w:tc>
        <w:tc>
          <w:tcPr>
            <w:tcW w:w="864" w:type="dxa"/>
          </w:tcPr>
          <w:p w14:paraId="66E12D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-0.13</w:t>
            </w:r>
          </w:p>
        </w:tc>
      </w:tr>
      <w:tr w:rsidR="00085A06" w:rsidRPr="00AA5EB2" w14:paraId="5A97F169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DA268B3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Q61-Q62</w:t>
            </w:r>
          </w:p>
        </w:tc>
        <w:tc>
          <w:tcPr>
            <w:tcW w:w="864" w:type="dxa"/>
          </w:tcPr>
          <w:p w14:paraId="1A976F5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E9683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14.75</w:t>
            </w:r>
          </w:p>
        </w:tc>
        <w:tc>
          <w:tcPr>
            <w:tcW w:w="864" w:type="dxa"/>
          </w:tcPr>
          <w:p w14:paraId="2F4E99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29.49</w:t>
            </w:r>
          </w:p>
        </w:tc>
        <w:tc>
          <w:tcPr>
            <w:tcW w:w="864" w:type="dxa"/>
          </w:tcPr>
          <w:p w14:paraId="755AC4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29.34</w:t>
            </w:r>
          </w:p>
        </w:tc>
        <w:tc>
          <w:tcPr>
            <w:tcW w:w="864" w:type="dxa"/>
          </w:tcPr>
          <w:p w14:paraId="3641C8A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29.18</w:t>
            </w:r>
          </w:p>
        </w:tc>
        <w:tc>
          <w:tcPr>
            <w:tcW w:w="864" w:type="dxa"/>
          </w:tcPr>
          <w:p w14:paraId="14BAD78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14.59</w:t>
            </w:r>
          </w:p>
        </w:tc>
        <w:tc>
          <w:tcPr>
            <w:tcW w:w="864" w:type="dxa"/>
          </w:tcPr>
          <w:p w14:paraId="5EEB265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-0.00</w:t>
            </w:r>
          </w:p>
        </w:tc>
        <w:tc>
          <w:tcPr>
            <w:tcW w:w="864" w:type="dxa"/>
          </w:tcPr>
          <w:p w14:paraId="7E2BB33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-0.27</w:t>
            </w:r>
          </w:p>
        </w:tc>
        <w:tc>
          <w:tcPr>
            <w:tcW w:w="864" w:type="dxa"/>
          </w:tcPr>
          <w:p w14:paraId="6D86773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-0.55</w:t>
            </w:r>
          </w:p>
        </w:tc>
      </w:tr>
      <w:tr w:rsidR="00085A06" w:rsidRPr="00AA5EB2" w14:paraId="3488AA43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2153C2A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Q62-Q63</w:t>
            </w:r>
          </w:p>
        </w:tc>
        <w:tc>
          <w:tcPr>
            <w:tcW w:w="864" w:type="dxa"/>
          </w:tcPr>
          <w:p w14:paraId="53B1C3C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5B00B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-14.42</w:t>
            </w:r>
          </w:p>
        </w:tc>
        <w:tc>
          <w:tcPr>
            <w:tcW w:w="864" w:type="dxa"/>
          </w:tcPr>
          <w:p w14:paraId="2DC90E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-28.83</w:t>
            </w:r>
          </w:p>
        </w:tc>
        <w:tc>
          <w:tcPr>
            <w:tcW w:w="864" w:type="dxa"/>
          </w:tcPr>
          <w:p w14:paraId="1543EE6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-28.76</w:t>
            </w:r>
          </w:p>
        </w:tc>
        <w:tc>
          <w:tcPr>
            <w:tcW w:w="864" w:type="dxa"/>
          </w:tcPr>
          <w:p w14:paraId="6A1E38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-28.68</w:t>
            </w:r>
          </w:p>
        </w:tc>
        <w:tc>
          <w:tcPr>
            <w:tcW w:w="864" w:type="dxa"/>
          </w:tcPr>
          <w:p w14:paraId="247866C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-14.68</w:t>
            </w:r>
          </w:p>
        </w:tc>
        <w:tc>
          <w:tcPr>
            <w:tcW w:w="864" w:type="dxa"/>
          </w:tcPr>
          <w:p w14:paraId="3A0AC6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-0.64</w:t>
            </w:r>
          </w:p>
        </w:tc>
        <w:tc>
          <w:tcPr>
            <w:tcW w:w="864" w:type="dxa"/>
          </w:tcPr>
          <w:p w14:paraId="4A6400F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-0.64</w:t>
            </w:r>
          </w:p>
        </w:tc>
        <w:tc>
          <w:tcPr>
            <w:tcW w:w="864" w:type="dxa"/>
          </w:tcPr>
          <w:p w14:paraId="7986697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-0.61</w:t>
            </w:r>
          </w:p>
        </w:tc>
      </w:tr>
      <w:tr w:rsidR="00085A06" w:rsidRPr="00AA5EB2" w14:paraId="08419AC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9F89072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Q63-Q64</w:t>
            </w:r>
          </w:p>
        </w:tc>
        <w:tc>
          <w:tcPr>
            <w:tcW w:w="864" w:type="dxa"/>
          </w:tcPr>
          <w:p w14:paraId="4FCA69E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34D08B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0.18</w:t>
            </w:r>
          </w:p>
        </w:tc>
        <w:tc>
          <w:tcPr>
            <w:tcW w:w="864" w:type="dxa"/>
          </w:tcPr>
          <w:p w14:paraId="5D538FB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0.41</w:t>
            </w:r>
          </w:p>
        </w:tc>
        <w:tc>
          <w:tcPr>
            <w:tcW w:w="864" w:type="dxa"/>
          </w:tcPr>
          <w:p w14:paraId="69BC833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0.29</w:t>
            </w:r>
          </w:p>
        </w:tc>
        <w:tc>
          <w:tcPr>
            <w:tcW w:w="864" w:type="dxa"/>
          </w:tcPr>
          <w:p w14:paraId="0003CAB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0.23</w:t>
            </w:r>
          </w:p>
        </w:tc>
        <w:tc>
          <w:tcPr>
            <w:tcW w:w="864" w:type="dxa"/>
          </w:tcPr>
          <w:p w14:paraId="2C84F5F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0.58</w:t>
            </w:r>
          </w:p>
        </w:tc>
        <w:tc>
          <w:tcPr>
            <w:tcW w:w="864" w:type="dxa"/>
          </w:tcPr>
          <w:p w14:paraId="03DC1D7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0.88</w:t>
            </w:r>
          </w:p>
        </w:tc>
        <w:tc>
          <w:tcPr>
            <w:tcW w:w="864" w:type="dxa"/>
          </w:tcPr>
          <w:p w14:paraId="2E63D3C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0.93</w:t>
            </w:r>
          </w:p>
        </w:tc>
        <w:tc>
          <w:tcPr>
            <w:tcW w:w="864" w:type="dxa"/>
          </w:tcPr>
          <w:p w14:paraId="46C17F6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0.93</w:t>
            </w:r>
          </w:p>
        </w:tc>
      </w:tr>
      <w:tr w:rsidR="00085A06" w:rsidRPr="00AA5EB2" w14:paraId="5BBD65C0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7DA915D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Q64-Q65</w:t>
            </w:r>
          </w:p>
        </w:tc>
        <w:tc>
          <w:tcPr>
            <w:tcW w:w="864" w:type="dxa"/>
          </w:tcPr>
          <w:p w14:paraId="77077FE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5C319C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0.12</w:t>
            </w:r>
          </w:p>
        </w:tc>
        <w:tc>
          <w:tcPr>
            <w:tcW w:w="864" w:type="dxa"/>
          </w:tcPr>
          <w:p w14:paraId="58C01B1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0.24</w:t>
            </w:r>
          </w:p>
        </w:tc>
        <w:tc>
          <w:tcPr>
            <w:tcW w:w="864" w:type="dxa"/>
          </w:tcPr>
          <w:p w14:paraId="5CDC25A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0.06</w:t>
            </w:r>
          </w:p>
        </w:tc>
        <w:tc>
          <w:tcPr>
            <w:tcW w:w="864" w:type="dxa"/>
          </w:tcPr>
          <w:p w14:paraId="049E8CB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-0.12</w:t>
            </w:r>
          </w:p>
        </w:tc>
        <w:tc>
          <w:tcPr>
            <w:tcW w:w="864" w:type="dxa"/>
          </w:tcPr>
          <w:p w14:paraId="5189B9D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-0.43</w:t>
            </w:r>
          </w:p>
        </w:tc>
        <w:tc>
          <w:tcPr>
            <w:tcW w:w="864" w:type="dxa"/>
          </w:tcPr>
          <w:p w14:paraId="2BAAAFF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-0.67</w:t>
            </w:r>
          </w:p>
        </w:tc>
        <w:tc>
          <w:tcPr>
            <w:tcW w:w="864" w:type="dxa"/>
          </w:tcPr>
          <w:p w14:paraId="4E2D682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-0.79</w:t>
            </w:r>
          </w:p>
        </w:tc>
        <w:tc>
          <w:tcPr>
            <w:tcW w:w="864" w:type="dxa"/>
          </w:tcPr>
          <w:p w14:paraId="3F02713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-0.92</w:t>
            </w:r>
          </w:p>
        </w:tc>
      </w:tr>
      <w:tr w:rsidR="00085A06" w:rsidRPr="00AA5EB2" w14:paraId="3B631CA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BF567B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Q65-Q66</w:t>
            </w:r>
          </w:p>
        </w:tc>
        <w:tc>
          <w:tcPr>
            <w:tcW w:w="864" w:type="dxa"/>
          </w:tcPr>
          <w:p w14:paraId="6099BA9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04971EA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-1.36</w:t>
            </w:r>
          </w:p>
        </w:tc>
        <w:tc>
          <w:tcPr>
            <w:tcW w:w="864" w:type="dxa"/>
          </w:tcPr>
          <w:p w14:paraId="347F953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-2.71</w:t>
            </w:r>
          </w:p>
        </w:tc>
        <w:tc>
          <w:tcPr>
            <w:tcW w:w="864" w:type="dxa"/>
          </w:tcPr>
          <w:p w14:paraId="1D8BCFF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-2.63</w:t>
            </w:r>
          </w:p>
        </w:tc>
        <w:tc>
          <w:tcPr>
            <w:tcW w:w="864" w:type="dxa"/>
          </w:tcPr>
          <w:p w14:paraId="17B736E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-2.55</w:t>
            </w:r>
          </w:p>
        </w:tc>
        <w:tc>
          <w:tcPr>
            <w:tcW w:w="864" w:type="dxa"/>
          </w:tcPr>
          <w:p w14:paraId="6AC186B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-1.30</w:t>
            </w:r>
          </w:p>
        </w:tc>
        <w:tc>
          <w:tcPr>
            <w:tcW w:w="864" w:type="dxa"/>
          </w:tcPr>
          <w:p w14:paraId="1D5A1C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24F23AE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7BCB254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</w:tr>
      <w:tr w:rsidR="00085A06" w:rsidRPr="00AA5EB2" w14:paraId="464C16D6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44FA55C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Q66-Q67</w:t>
            </w:r>
          </w:p>
        </w:tc>
        <w:tc>
          <w:tcPr>
            <w:tcW w:w="864" w:type="dxa"/>
          </w:tcPr>
          <w:p w14:paraId="5E87A1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43B29E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4.74</w:t>
            </w:r>
          </w:p>
        </w:tc>
        <w:tc>
          <w:tcPr>
            <w:tcW w:w="864" w:type="dxa"/>
          </w:tcPr>
          <w:p w14:paraId="3CC327C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9.44</w:t>
            </w:r>
          </w:p>
        </w:tc>
        <w:tc>
          <w:tcPr>
            <w:tcW w:w="864" w:type="dxa"/>
          </w:tcPr>
          <w:p w14:paraId="25DA0B9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9.40</w:t>
            </w:r>
          </w:p>
        </w:tc>
        <w:tc>
          <w:tcPr>
            <w:tcW w:w="864" w:type="dxa"/>
          </w:tcPr>
          <w:p w14:paraId="38FB2A7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9.32</w:t>
            </w:r>
          </w:p>
        </w:tc>
        <w:tc>
          <w:tcPr>
            <w:tcW w:w="864" w:type="dxa"/>
          </w:tcPr>
          <w:p w14:paraId="169A1C0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4.66</w:t>
            </w:r>
          </w:p>
        </w:tc>
        <w:tc>
          <w:tcPr>
            <w:tcW w:w="864" w:type="dxa"/>
          </w:tcPr>
          <w:p w14:paraId="31324D3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71C885C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-1.50</w:t>
            </w:r>
          </w:p>
        </w:tc>
        <w:tc>
          <w:tcPr>
            <w:tcW w:w="864" w:type="dxa"/>
          </w:tcPr>
          <w:p w14:paraId="34C009F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-3.00</w:t>
            </w:r>
          </w:p>
        </w:tc>
      </w:tr>
      <w:tr w:rsidR="00085A06" w:rsidRPr="00AA5EB2" w14:paraId="3835A18B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014E71B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Q67-Q68</w:t>
            </w:r>
          </w:p>
        </w:tc>
        <w:tc>
          <w:tcPr>
            <w:tcW w:w="864" w:type="dxa"/>
          </w:tcPr>
          <w:p w14:paraId="6CF2EF1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ECA4D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-3.94</w:t>
            </w:r>
          </w:p>
        </w:tc>
        <w:tc>
          <w:tcPr>
            <w:tcW w:w="864" w:type="dxa"/>
          </w:tcPr>
          <w:p w14:paraId="720DBCC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-7.87</w:t>
            </w:r>
          </w:p>
        </w:tc>
        <w:tc>
          <w:tcPr>
            <w:tcW w:w="864" w:type="dxa"/>
          </w:tcPr>
          <w:p w14:paraId="140F7AE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-7.75</w:t>
            </w:r>
          </w:p>
        </w:tc>
        <w:tc>
          <w:tcPr>
            <w:tcW w:w="864" w:type="dxa"/>
          </w:tcPr>
          <w:p w14:paraId="30EBBA2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-7.62</w:t>
            </w:r>
          </w:p>
        </w:tc>
        <w:tc>
          <w:tcPr>
            <w:tcW w:w="864" w:type="dxa"/>
          </w:tcPr>
          <w:p w14:paraId="5E504A4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-3.81</w:t>
            </w:r>
          </w:p>
        </w:tc>
        <w:tc>
          <w:tcPr>
            <w:tcW w:w="864" w:type="dxa"/>
          </w:tcPr>
          <w:p w14:paraId="493E217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6F95C6D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1.44</w:t>
            </w:r>
          </w:p>
        </w:tc>
        <w:tc>
          <w:tcPr>
            <w:tcW w:w="864" w:type="dxa"/>
          </w:tcPr>
          <w:p w14:paraId="5FFAEBD1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2.88</w:t>
            </w:r>
          </w:p>
        </w:tc>
      </w:tr>
      <w:tr w:rsidR="00085A06" w:rsidRPr="00AA5EB2" w14:paraId="3399A3ED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C832B8E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Q68-EK3</w:t>
            </w:r>
          </w:p>
        </w:tc>
        <w:tc>
          <w:tcPr>
            <w:tcW w:w="864" w:type="dxa"/>
          </w:tcPr>
          <w:p w14:paraId="4F2AF38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3DCD4F2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0.90</w:t>
            </w:r>
          </w:p>
        </w:tc>
        <w:tc>
          <w:tcPr>
            <w:tcW w:w="864" w:type="dxa"/>
          </w:tcPr>
          <w:p w14:paraId="086214C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1.79</w:t>
            </w:r>
          </w:p>
        </w:tc>
        <w:tc>
          <w:tcPr>
            <w:tcW w:w="864" w:type="dxa"/>
          </w:tcPr>
          <w:p w14:paraId="35C339E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1.67</w:t>
            </w:r>
          </w:p>
        </w:tc>
        <w:tc>
          <w:tcPr>
            <w:tcW w:w="864" w:type="dxa"/>
          </w:tcPr>
          <w:p w14:paraId="1D91548C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1.55</w:t>
            </w:r>
          </w:p>
        </w:tc>
        <w:tc>
          <w:tcPr>
            <w:tcW w:w="864" w:type="dxa"/>
          </w:tcPr>
          <w:p w14:paraId="6B653B79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0.77</w:t>
            </w:r>
          </w:p>
        </w:tc>
        <w:tc>
          <w:tcPr>
            <w:tcW w:w="864" w:type="dxa"/>
          </w:tcPr>
          <w:p w14:paraId="25A78F23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282B070F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0.04</w:t>
            </w:r>
          </w:p>
        </w:tc>
        <w:tc>
          <w:tcPr>
            <w:tcW w:w="864" w:type="dxa"/>
          </w:tcPr>
          <w:p w14:paraId="15BAA00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0.08</w:t>
            </w:r>
          </w:p>
        </w:tc>
      </w:tr>
      <w:tr w:rsidR="00085A06" w:rsidRPr="00AA5EB2" w14:paraId="15B102A1" w14:textId="77777777" w:rsidTr="00CC3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8329936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EK3-EK2</w:t>
            </w:r>
          </w:p>
        </w:tc>
        <w:tc>
          <w:tcPr>
            <w:tcW w:w="864" w:type="dxa"/>
          </w:tcPr>
          <w:p w14:paraId="382C65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1A3E411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-0.08</w:t>
            </w:r>
          </w:p>
        </w:tc>
        <w:tc>
          <w:tcPr>
            <w:tcW w:w="864" w:type="dxa"/>
          </w:tcPr>
          <w:p w14:paraId="61537FD8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-0.15</w:t>
            </w:r>
          </w:p>
        </w:tc>
        <w:tc>
          <w:tcPr>
            <w:tcW w:w="864" w:type="dxa"/>
          </w:tcPr>
          <w:p w14:paraId="5B5C6AAB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-0.15</w:t>
            </w:r>
          </w:p>
        </w:tc>
        <w:tc>
          <w:tcPr>
            <w:tcW w:w="864" w:type="dxa"/>
          </w:tcPr>
          <w:p w14:paraId="0374FCD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-0.15</w:t>
            </w:r>
          </w:p>
        </w:tc>
        <w:tc>
          <w:tcPr>
            <w:tcW w:w="864" w:type="dxa"/>
          </w:tcPr>
          <w:p w14:paraId="3A155C7D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-0.21</w:t>
            </w:r>
          </w:p>
        </w:tc>
        <w:tc>
          <w:tcPr>
            <w:tcW w:w="864" w:type="dxa"/>
          </w:tcPr>
          <w:p w14:paraId="6089F5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-0.25</w:t>
            </w:r>
          </w:p>
        </w:tc>
        <w:tc>
          <w:tcPr>
            <w:tcW w:w="864" w:type="dxa"/>
          </w:tcPr>
          <w:p w14:paraId="27A419D7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-0.21</w:t>
            </w:r>
          </w:p>
        </w:tc>
        <w:tc>
          <w:tcPr>
            <w:tcW w:w="864" w:type="dxa"/>
          </w:tcPr>
          <w:p w14:paraId="5D8014F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-0.17</w:t>
            </w:r>
          </w:p>
        </w:tc>
      </w:tr>
      <w:tr w:rsidR="00085A06" w:rsidRPr="00AA5EB2" w14:paraId="6AD6439F" w14:textId="77777777" w:rsidTr="00CC3D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2BE851F" w14:textId="77777777" w:rsidR="00085A06" w:rsidRPr="00AA5EB2" w:rsidRDefault="00085A06" w:rsidP="00CC3DB6">
            <w:pPr>
              <w:spacing w:line="240" w:lineRule="auto"/>
              <w:ind w:firstLineChars="0" w:firstLine="0"/>
            </w:pPr>
            <w:r w:rsidRPr="00AA5EB2">
              <w:rPr>
                <w:sz w:val="15"/>
              </w:rPr>
              <w:t>EK2-EK1</w:t>
            </w:r>
          </w:p>
        </w:tc>
        <w:tc>
          <w:tcPr>
            <w:tcW w:w="864" w:type="dxa"/>
          </w:tcPr>
          <w:p w14:paraId="2205DDAA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0.00</w:t>
            </w:r>
          </w:p>
        </w:tc>
        <w:tc>
          <w:tcPr>
            <w:tcW w:w="864" w:type="dxa"/>
          </w:tcPr>
          <w:p w14:paraId="56158FB5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-0.14</w:t>
            </w:r>
          </w:p>
        </w:tc>
        <w:tc>
          <w:tcPr>
            <w:tcW w:w="864" w:type="dxa"/>
          </w:tcPr>
          <w:p w14:paraId="1437018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-0.31</w:t>
            </w:r>
          </w:p>
        </w:tc>
        <w:tc>
          <w:tcPr>
            <w:tcW w:w="864" w:type="dxa"/>
          </w:tcPr>
          <w:p w14:paraId="1D4150D0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-0.19</w:t>
            </w:r>
          </w:p>
        </w:tc>
        <w:tc>
          <w:tcPr>
            <w:tcW w:w="864" w:type="dxa"/>
          </w:tcPr>
          <w:p w14:paraId="6DC5EFB6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5D8A0324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12A756D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38BA687E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  <w:tc>
          <w:tcPr>
            <w:tcW w:w="864" w:type="dxa"/>
          </w:tcPr>
          <w:p w14:paraId="62477812" w14:textId="77777777" w:rsidR="00085A06" w:rsidRPr="00AA5EB2" w:rsidRDefault="00085A06" w:rsidP="00CC3DB6">
            <w:pPr>
              <w:spacing w:line="240" w:lineRule="auto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5EB2">
              <w:rPr>
                <w:sz w:val="15"/>
              </w:rPr>
              <w:t>-0.04</w:t>
            </w:r>
          </w:p>
        </w:tc>
      </w:tr>
    </w:tbl>
    <w:p w14:paraId="38ED18FB" w14:textId="77777777" w:rsidR="00085A06" w:rsidRPr="00AA5EB2" w:rsidRDefault="00085A06" w:rsidP="00085A06">
      <w:pPr>
        <w:spacing w:line="240" w:lineRule="auto"/>
        <w:ind w:firstLineChars="0" w:firstLine="0"/>
        <w:jc w:val="center"/>
      </w:pPr>
      <w:r w:rsidRPr="00AA5EB2">
        <w:rPr>
          <w:noProof/>
        </w:rPr>
        <w:lastRenderedPageBreak/>
        <w:drawing>
          <wp:inline distT="0" distB="0" distL="0" distR="0" wp14:anchorId="084F30AE" wp14:editId="610B47EB">
            <wp:extent cx="5486400" cy="3291840"/>
            <wp:effectExtent l="0" t="0" r="0" b="3810"/>
            <wp:docPr id="5" name="Picture 5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表, 直方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3683" w14:textId="77777777" w:rsidR="00085A06" w:rsidRPr="00AA5EB2" w:rsidRDefault="00085A06" w:rsidP="00085A06">
      <w:pPr>
        <w:jc w:val="center"/>
      </w:pPr>
      <w:r w:rsidRPr="00AA5EB2">
        <w:t>图</w:t>
      </w:r>
      <w:r w:rsidRPr="00AA5EB2">
        <w:rPr>
          <w:rFonts w:hint="eastAsia"/>
          <w:lang w:eastAsia="zh-CN"/>
        </w:rPr>
        <w:t xml:space="preserve">6-6 </w:t>
      </w:r>
      <w:r w:rsidRPr="00AA5EB2">
        <w:t>地表水平变形曲线图</w:t>
      </w:r>
    </w:p>
    <w:p w14:paraId="200C3DEC" w14:textId="77777777" w:rsidR="00085A06" w:rsidRPr="00AA5EB2" w:rsidRDefault="00085A06" w:rsidP="00085A06">
      <w:r w:rsidRPr="00AA5EB2">
        <w:t>最大水平变形量为</w:t>
      </w:r>
      <w:r w:rsidRPr="00AA5EB2">
        <w:t>33129.0</w:t>
      </w:r>
      <w:r w:rsidRPr="00AA5EB2">
        <w:t>，位于</w:t>
      </w:r>
      <w:r w:rsidRPr="00AA5EB2">
        <w:t>Q35-Q36</w:t>
      </w:r>
      <w:r w:rsidRPr="00AA5EB2">
        <w:t>，距离观测线起点</w:t>
      </w:r>
      <w:r w:rsidRPr="00AA5EB2">
        <w:t>1016.0</w:t>
      </w:r>
      <w:r w:rsidRPr="00AA5EB2">
        <w:t>，最大水平变形值出现的时间为</w:t>
      </w:r>
      <w:r w:rsidRPr="00AA5EB2">
        <w:t>2019-10-12</w:t>
      </w:r>
    </w:p>
    <w:p w14:paraId="10B043CE" w14:textId="77777777" w:rsidR="00085A06" w:rsidRPr="00AA5EB2" w:rsidRDefault="00085A06" w:rsidP="00085A06">
      <w:r w:rsidRPr="00AA5EB2">
        <w:t>最小水平变形量为</w:t>
      </w:r>
      <w:r w:rsidRPr="00AA5EB2">
        <w:t>-35143.9</w:t>
      </w:r>
      <w:r w:rsidRPr="00AA5EB2">
        <w:t>，位于</w:t>
      </w:r>
      <w:r w:rsidRPr="00AA5EB2">
        <w:t>Z40-Q35</w:t>
      </w:r>
      <w:r w:rsidRPr="00AA5EB2">
        <w:t>，距离观测线起点</w:t>
      </w:r>
      <w:r w:rsidRPr="00AA5EB2">
        <w:t>991.5</w:t>
      </w:r>
      <w:r w:rsidRPr="00AA5EB2">
        <w:t>，最小水平变形值出现的时间为</w:t>
      </w:r>
      <w:r w:rsidRPr="00AA5EB2">
        <w:t>2019-10-12</w:t>
      </w:r>
    </w:p>
    <w:p w14:paraId="5525EABC" w14:textId="77777777" w:rsidR="00085A06" w:rsidRPr="00AA5EB2" w:rsidRDefault="00085A06" w:rsidP="00085A06">
      <w:r w:rsidRPr="00AA5EB2">
        <w:t>--------------------------------------------------</w:t>
      </w:r>
    </w:p>
    <w:p w14:paraId="442BE0E3" w14:textId="77777777" w:rsidR="008E78B1" w:rsidRDefault="008E78B1">
      <w:pPr>
        <w:rPr>
          <w:rFonts w:hint="eastAsia"/>
        </w:rPr>
      </w:pPr>
    </w:p>
    <w:sectPr w:rsidR="008E78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938E" w14:textId="77777777" w:rsidR="005A05B7" w:rsidRDefault="005A05B7" w:rsidP="00085A0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357F2C2" w14:textId="77777777" w:rsidR="005A05B7" w:rsidRDefault="005A05B7" w:rsidP="00085A0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准圆简体">
    <w:altName w:val="宋体"/>
    <w:charset w:val="86"/>
    <w:family w:val="script"/>
    <w:pitch w:val="default"/>
    <w:sig w:usb0="00000001" w:usb1="080E0000" w:usb2="00000010" w:usb3="00000000" w:csb0="0004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19D1A" w14:textId="77777777" w:rsidR="005A05B7" w:rsidRDefault="005A05B7" w:rsidP="00085A0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70C4B5C" w14:textId="77777777" w:rsidR="005A05B7" w:rsidRDefault="005A05B7" w:rsidP="00085A0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5F33716"/>
    <w:multiLevelType w:val="hybridMultilevel"/>
    <w:tmpl w:val="EAE4EFDC"/>
    <w:lvl w:ilvl="0" w:tplc="613255E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86D06F74">
      <w:start w:val="2"/>
      <w:numFmt w:val="decimal"/>
      <w:lvlText w:val="（%2）"/>
      <w:lvlJc w:val="left"/>
      <w:pPr>
        <w:ind w:left="1640" w:hanging="720"/>
      </w:pPr>
      <w:rPr>
        <w:rFonts w:hAnsi="宋体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3A5E3042"/>
    <w:multiLevelType w:val="singleLevel"/>
    <w:tmpl w:val="3A5E3042"/>
    <w:lvl w:ilvl="0">
      <w:start w:val="1"/>
      <w:numFmt w:val="decimal"/>
      <w:pStyle w:val="1"/>
      <w:suff w:val="nothing"/>
      <w:lvlText w:val="%1)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6857E65A"/>
    <w:multiLevelType w:val="singleLevel"/>
    <w:tmpl w:val="6857E65A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num w:numId="1" w16cid:durableId="988249107">
    <w:abstractNumId w:val="6"/>
  </w:num>
  <w:num w:numId="2" w16cid:durableId="1141966486">
    <w:abstractNumId w:val="8"/>
  </w:num>
  <w:num w:numId="3" w16cid:durableId="415709984">
    <w:abstractNumId w:val="5"/>
  </w:num>
  <w:num w:numId="4" w16cid:durableId="1593389455">
    <w:abstractNumId w:val="3"/>
  </w:num>
  <w:num w:numId="5" w16cid:durableId="937903670">
    <w:abstractNumId w:val="2"/>
  </w:num>
  <w:num w:numId="6" w16cid:durableId="1732652450">
    <w:abstractNumId w:val="4"/>
  </w:num>
  <w:num w:numId="7" w16cid:durableId="1588349263">
    <w:abstractNumId w:val="1"/>
  </w:num>
  <w:num w:numId="8" w16cid:durableId="1894928038">
    <w:abstractNumId w:val="0"/>
  </w:num>
  <w:num w:numId="9" w16cid:durableId="4586520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D7"/>
    <w:rsid w:val="00085A06"/>
    <w:rsid w:val="00142063"/>
    <w:rsid w:val="00375884"/>
    <w:rsid w:val="004810B0"/>
    <w:rsid w:val="005A05B7"/>
    <w:rsid w:val="005E78D7"/>
    <w:rsid w:val="006D5632"/>
    <w:rsid w:val="007C27A9"/>
    <w:rsid w:val="008E78B1"/>
    <w:rsid w:val="00CD2154"/>
    <w:rsid w:val="00DA2A60"/>
    <w:rsid w:val="00F22CCE"/>
    <w:rsid w:val="00F34F08"/>
    <w:rsid w:val="00FE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DAA3C6-8B07-4B9A-B16B-E02342EEA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iPriority="0" w:unhideWhenUsed="1" w:qFormat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iPriority="0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85A06"/>
    <w:pPr>
      <w:widowControl w:val="0"/>
      <w:autoSpaceDE w:val="0"/>
      <w:autoSpaceDN w:val="0"/>
      <w:spacing w:line="440" w:lineRule="exact"/>
      <w:ind w:firstLineChars="200" w:firstLine="480"/>
      <w:jc w:val="both"/>
    </w:pPr>
    <w:rPr>
      <w:rFonts w:ascii="Times New Roman" w:eastAsia="宋体" w:hAnsi="Times New Roman" w:cs="Times New Roman"/>
      <w:kern w:val="0"/>
      <w:sz w:val="24"/>
      <w:szCs w:val="21"/>
      <w:lang w:eastAsia="zh-Hans"/>
    </w:rPr>
  </w:style>
  <w:style w:type="paragraph" w:styleId="10">
    <w:name w:val="heading 1"/>
    <w:basedOn w:val="a1"/>
    <w:next w:val="a1"/>
    <w:link w:val="11"/>
    <w:uiPriority w:val="9"/>
    <w:qFormat/>
    <w:rsid w:val="005E7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E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1">
    <w:name w:val="heading 3"/>
    <w:basedOn w:val="a1"/>
    <w:next w:val="a1"/>
    <w:link w:val="32"/>
    <w:uiPriority w:val="9"/>
    <w:unhideWhenUsed/>
    <w:qFormat/>
    <w:rsid w:val="005E7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unhideWhenUsed/>
    <w:qFormat/>
    <w:rsid w:val="005E78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0">
    <w:name w:val="heading 5"/>
    <w:basedOn w:val="a1"/>
    <w:next w:val="a1"/>
    <w:link w:val="51"/>
    <w:uiPriority w:val="9"/>
    <w:unhideWhenUsed/>
    <w:qFormat/>
    <w:rsid w:val="005E78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1"/>
    <w:next w:val="a1"/>
    <w:link w:val="60"/>
    <w:uiPriority w:val="9"/>
    <w:unhideWhenUsed/>
    <w:qFormat/>
    <w:rsid w:val="005E78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unhideWhenUsed/>
    <w:qFormat/>
    <w:rsid w:val="005E78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E78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E78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basedOn w:val="a2"/>
    <w:link w:val="10"/>
    <w:uiPriority w:val="9"/>
    <w:qFormat/>
    <w:rsid w:val="005E78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2">
    <w:name w:val="标题 2 字符"/>
    <w:basedOn w:val="a2"/>
    <w:link w:val="21"/>
    <w:uiPriority w:val="9"/>
    <w:qFormat/>
    <w:rsid w:val="005E7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2">
    <w:name w:val="标题 3 字符"/>
    <w:basedOn w:val="a2"/>
    <w:link w:val="31"/>
    <w:uiPriority w:val="9"/>
    <w:qFormat/>
    <w:rsid w:val="005E7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qFormat/>
    <w:rsid w:val="005E78D7"/>
    <w:rPr>
      <w:rFonts w:cstheme="majorBidi"/>
      <w:color w:val="0F4761" w:themeColor="accent1" w:themeShade="BF"/>
      <w:sz w:val="28"/>
      <w:szCs w:val="28"/>
    </w:rPr>
  </w:style>
  <w:style w:type="character" w:customStyle="1" w:styleId="51">
    <w:name w:val="标题 5 字符"/>
    <w:basedOn w:val="a2"/>
    <w:link w:val="50"/>
    <w:uiPriority w:val="9"/>
    <w:rsid w:val="005E78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rsid w:val="005E78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rsid w:val="005E7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5E7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5E78D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5E78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5E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5E78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5E7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5E78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5E78D7"/>
    <w:rPr>
      <w:i/>
      <w:iCs/>
      <w:color w:val="404040" w:themeColor="text1" w:themeTint="BF"/>
    </w:rPr>
  </w:style>
  <w:style w:type="paragraph" w:styleId="ab">
    <w:name w:val="List Paragraph"/>
    <w:basedOn w:val="a1"/>
    <w:link w:val="ac"/>
    <w:uiPriority w:val="34"/>
    <w:qFormat/>
    <w:rsid w:val="005E78D7"/>
    <w:pPr>
      <w:ind w:left="720"/>
      <w:contextualSpacing/>
    </w:pPr>
  </w:style>
  <w:style w:type="character" w:styleId="ad">
    <w:name w:val="Intense Emphasis"/>
    <w:basedOn w:val="a2"/>
    <w:uiPriority w:val="21"/>
    <w:qFormat/>
    <w:rsid w:val="005E78D7"/>
    <w:rPr>
      <w:i/>
      <w:iCs/>
      <w:color w:val="0F4761" w:themeColor="accent1" w:themeShade="BF"/>
    </w:rPr>
  </w:style>
  <w:style w:type="paragraph" w:styleId="ae">
    <w:name w:val="Intense Quote"/>
    <w:basedOn w:val="a1"/>
    <w:next w:val="a1"/>
    <w:link w:val="af"/>
    <w:uiPriority w:val="30"/>
    <w:qFormat/>
    <w:rsid w:val="005E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2"/>
    <w:link w:val="ae"/>
    <w:uiPriority w:val="30"/>
    <w:rsid w:val="005E78D7"/>
    <w:rPr>
      <w:i/>
      <w:iCs/>
      <w:color w:val="0F4761" w:themeColor="accent1" w:themeShade="BF"/>
    </w:rPr>
  </w:style>
  <w:style w:type="character" w:styleId="af0">
    <w:name w:val="Intense Reference"/>
    <w:basedOn w:val="a2"/>
    <w:uiPriority w:val="32"/>
    <w:qFormat/>
    <w:rsid w:val="005E78D7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1"/>
    <w:link w:val="af2"/>
    <w:uiPriority w:val="99"/>
    <w:unhideWhenUsed/>
    <w:qFormat/>
    <w:rsid w:val="00085A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2"/>
    <w:link w:val="af1"/>
    <w:uiPriority w:val="99"/>
    <w:qFormat/>
    <w:rsid w:val="00085A06"/>
    <w:rPr>
      <w:sz w:val="18"/>
      <w:szCs w:val="18"/>
    </w:rPr>
  </w:style>
  <w:style w:type="paragraph" w:styleId="af3">
    <w:name w:val="footer"/>
    <w:basedOn w:val="a1"/>
    <w:link w:val="af4"/>
    <w:uiPriority w:val="99"/>
    <w:unhideWhenUsed/>
    <w:qFormat/>
    <w:rsid w:val="00085A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2"/>
    <w:link w:val="af3"/>
    <w:uiPriority w:val="99"/>
    <w:qFormat/>
    <w:rsid w:val="00085A06"/>
    <w:rPr>
      <w:sz w:val="18"/>
      <w:szCs w:val="18"/>
    </w:rPr>
  </w:style>
  <w:style w:type="paragraph" w:styleId="81">
    <w:name w:val="index 8"/>
    <w:basedOn w:val="a1"/>
    <w:next w:val="a1"/>
    <w:qFormat/>
    <w:rsid w:val="00085A06"/>
    <w:pPr>
      <w:spacing w:line="240" w:lineRule="auto"/>
      <w:ind w:left="2940"/>
      <w:jc w:val="center"/>
    </w:pPr>
    <w:rPr>
      <w:sz w:val="22"/>
      <w:szCs w:val="22"/>
    </w:rPr>
  </w:style>
  <w:style w:type="paragraph" w:styleId="af5">
    <w:name w:val="caption"/>
    <w:basedOn w:val="a1"/>
    <w:next w:val="a1"/>
    <w:link w:val="af6"/>
    <w:uiPriority w:val="35"/>
    <w:unhideWhenUsed/>
    <w:qFormat/>
    <w:rsid w:val="00085A06"/>
    <w:pPr>
      <w:ind w:firstLineChars="0" w:firstLine="0"/>
      <w:jc w:val="center"/>
    </w:pPr>
  </w:style>
  <w:style w:type="paragraph" w:styleId="af7">
    <w:name w:val="annotation text"/>
    <w:basedOn w:val="a1"/>
    <w:link w:val="af8"/>
    <w:uiPriority w:val="99"/>
    <w:qFormat/>
    <w:rsid w:val="00085A06"/>
  </w:style>
  <w:style w:type="character" w:customStyle="1" w:styleId="af8">
    <w:name w:val="批注文字 字符"/>
    <w:basedOn w:val="a2"/>
    <w:link w:val="af7"/>
    <w:uiPriority w:val="99"/>
    <w:qFormat/>
    <w:rsid w:val="00085A06"/>
    <w:rPr>
      <w:rFonts w:ascii="Times New Roman" w:eastAsia="宋体" w:hAnsi="Times New Roman" w:cs="Times New Roman"/>
      <w:kern w:val="0"/>
      <w:sz w:val="24"/>
      <w:szCs w:val="21"/>
      <w:lang w:eastAsia="zh-Hans"/>
    </w:rPr>
  </w:style>
  <w:style w:type="paragraph" w:styleId="af9">
    <w:name w:val="Body Text"/>
    <w:basedOn w:val="a1"/>
    <w:link w:val="afa"/>
    <w:uiPriority w:val="1"/>
    <w:qFormat/>
    <w:rsid w:val="00085A06"/>
    <w:rPr>
      <w:szCs w:val="24"/>
    </w:rPr>
  </w:style>
  <w:style w:type="character" w:customStyle="1" w:styleId="afa">
    <w:name w:val="正文文本 字符"/>
    <w:basedOn w:val="a2"/>
    <w:link w:val="af9"/>
    <w:uiPriority w:val="1"/>
    <w:qFormat/>
    <w:rsid w:val="00085A06"/>
    <w:rPr>
      <w:rFonts w:ascii="Times New Roman" w:eastAsia="宋体" w:hAnsi="Times New Roman" w:cs="Times New Roman"/>
      <w:kern w:val="0"/>
      <w:sz w:val="24"/>
      <w:szCs w:val="24"/>
      <w:lang w:eastAsia="zh-Hans"/>
    </w:rPr>
  </w:style>
  <w:style w:type="paragraph" w:styleId="TOC3">
    <w:name w:val="toc 3"/>
    <w:basedOn w:val="a1"/>
    <w:next w:val="a1"/>
    <w:uiPriority w:val="39"/>
    <w:qFormat/>
    <w:rsid w:val="00085A06"/>
    <w:pPr>
      <w:ind w:leftChars="400" w:left="840"/>
    </w:pPr>
  </w:style>
  <w:style w:type="paragraph" w:styleId="afb">
    <w:name w:val="Plain Text"/>
    <w:basedOn w:val="a1"/>
    <w:link w:val="afc"/>
    <w:qFormat/>
    <w:rsid w:val="00085A06"/>
    <w:pPr>
      <w:spacing w:line="240" w:lineRule="auto"/>
      <w:ind w:firstLineChars="0" w:firstLine="0"/>
    </w:pPr>
    <w:rPr>
      <w:rFonts w:hAnsi="Courier New" w:cs="Courier New"/>
      <w:kern w:val="2"/>
      <w:sz w:val="21"/>
      <w:lang w:eastAsia="zh-CN"/>
    </w:rPr>
  </w:style>
  <w:style w:type="character" w:customStyle="1" w:styleId="afc">
    <w:name w:val="纯文本 字符"/>
    <w:basedOn w:val="a2"/>
    <w:link w:val="afb"/>
    <w:rsid w:val="00085A06"/>
    <w:rPr>
      <w:rFonts w:ascii="Times New Roman" w:eastAsia="宋体" w:hAnsi="Courier New" w:cs="Courier New"/>
      <w:szCs w:val="21"/>
    </w:rPr>
  </w:style>
  <w:style w:type="paragraph" w:styleId="TOC1">
    <w:name w:val="toc 1"/>
    <w:basedOn w:val="a1"/>
    <w:next w:val="a1"/>
    <w:uiPriority w:val="39"/>
    <w:qFormat/>
    <w:rsid w:val="00085A06"/>
  </w:style>
  <w:style w:type="paragraph" w:styleId="TOC2">
    <w:name w:val="toc 2"/>
    <w:basedOn w:val="a1"/>
    <w:next w:val="a1"/>
    <w:uiPriority w:val="39"/>
    <w:qFormat/>
    <w:rsid w:val="00085A06"/>
    <w:pPr>
      <w:ind w:leftChars="200" w:left="420"/>
    </w:pPr>
  </w:style>
  <w:style w:type="paragraph" w:styleId="afd">
    <w:name w:val="Normal (Web)"/>
    <w:basedOn w:val="a1"/>
    <w:uiPriority w:val="99"/>
    <w:qFormat/>
    <w:rsid w:val="00085A06"/>
    <w:pPr>
      <w:spacing w:beforeAutospacing="1" w:afterAutospacing="1"/>
    </w:pPr>
    <w:rPr>
      <w:lang w:eastAsia="zh-CN"/>
    </w:rPr>
  </w:style>
  <w:style w:type="paragraph" w:styleId="afe">
    <w:name w:val="annotation subject"/>
    <w:basedOn w:val="af7"/>
    <w:next w:val="af7"/>
    <w:link w:val="aff"/>
    <w:uiPriority w:val="99"/>
    <w:qFormat/>
    <w:rsid w:val="00085A06"/>
    <w:rPr>
      <w:b/>
      <w:bCs/>
    </w:rPr>
  </w:style>
  <w:style w:type="character" w:customStyle="1" w:styleId="aff">
    <w:name w:val="批注主题 字符"/>
    <w:basedOn w:val="af8"/>
    <w:link w:val="afe"/>
    <w:uiPriority w:val="99"/>
    <w:qFormat/>
    <w:rsid w:val="00085A06"/>
    <w:rPr>
      <w:rFonts w:ascii="Times New Roman" w:eastAsia="宋体" w:hAnsi="Times New Roman" w:cs="Times New Roman"/>
      <w:b/>
      <w:bCs/>
      <w:kern w:val="0"/>
      <w:sz w:val="24"/>
      <w:szCs w:val="21"/>
      <w:lang w:eastAsia="zh-Hans"/>
    </w:rPr>
  </w:style>
  <w:style w:type="table" w:styleId="aff0">
    <w:name w:val="Table Grid"/>
    <w:basedOn w:val="a3"/>
    <w:qFormat/>
    <w:rsid w:val="00085A06"/>
    <w:pPr>
      <w:widowControl w:val="0"/>
      <w:spacing w:after="160" w:line="278" w:lineRule="auto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Strong"/>
    <w:basedOn w:val="a2"/>
    <w:uiPriority w:val="22"/>
    <w:qFormat/>
    <w:rsid w:val="00085A06"/>
    <w:rPr>
      <w:b/>
    </w:rPr>
  </w:style>
  <w:style w:type="character" w:styleId="aff2">
    <w:name w:val="Hyperlink"/>
    <w:basedOn w:val="a2"/>
    <w:uiPriority w:val="99"/>
    <w:unhideWhenUsed/>
    <w:qFormat/>
    <w:rsid w:val="00085A06"/>
    <w:rPr>
      <w:color w:val="467886" w:themeColor="hyperlink"/>
      <w:u w:val="single"/>
    </w:rPr>
  </w:style>
  <w:style w:type="character" w:styleId="aff3">
    <w:name w:val="annotation reference"/>
    <w:basedOn w:val="a2"/>
    <w:uiPriority w:val="99"/>
    <w:qFormat/>
    <w:rsid w:val="00085A06"/>
    <w:rPr>
      <w:sz w:val="21"/>
      <w:szCs w:val="21"/>
    </w:rPr>
  </w:style>
  <w:style w:type="paragraph" w:customStyle="1" w:styleId="Head1">
    <w:name w:val="Head1"/>
    <w:basedOn w:val="10"/>
    <w:qFormat/>
    <w:rsid w:val="00085A06"/>
    <w:pPr>
      <w:tabs>
        <w:tab w:val="left" w:pos="420"/>
      </w:tabs>
      <w:spacing w:before="0" w:after="0" w:line="315" w:lineRule="auto"/>
      <w:ind w:firstLineChars="0" w:firstLine="0"/>
      <w:jc w:val="center"/>
    </w:pPr>
    <w:rPr>
      <w:rFonts w:ascii="黑体" w:eastAsia="黑体" w:hAnsi="黑体" w:cs="Times New Roman"/>
      <w:b/>
      <w:bCs/>
      <w:color w:val="000000"/>
      <w:sz w:val="32"/>
      <w:szCs w:val="32"/>
    </w:rPr>
  </w:style>
  <w:style w:type="paragraph" w:customStyle="1" w:styleId="Heading30">
    <w:name w:val="Heading 3_0"/>
    <w:basedOn w:val="Normal2"/>
    <w:qFormat/>
    <w:rsid w:val="00085A06"/>
    <w:pPr>
      <w:keepNext/>
      <w:spacing w:before="240" w:after="60"/>
      <w:jc w:val="center"/>
      <w:outlineLvl w:val="2"/>
    </w:pPr>
    <w:rPr>
      <w:rFonts w:ascii="Arial" w:hAnsi="Arial" w:cs="Arial"/>
      <w:b/>
      <w:bCs/>
      <w:sz w:val="32"/>
      <w:szCs w:val="26"/>
    </w:rPr>
  </w:style>
  <w:style w:type="paragraph" w:customStyle="1" w:styleId="Normal2">
    <w:name w:val="Normal_2"/>
    <w:qFormat/>
    <w:rsid w:val="00085A06"/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paragraph" w:customStyle="1" w:styleId="NormalWeb2">
    <w:name w:val="Normal (Web)_2"/>
    <w:basedOn w:val="Normal2"/>
    <w:qFormat/>
    <w:rsid w:val="00085A06"/>
  </w:style>
  <w:style w:type="paragraph" w:customStyle="1" w:styleId="Head20">
    <w:name w:val="Head2_0"/>
    <w:basedOn w:val="Heading22"/>
    <w:qFormat/>
    <w:rsid w:val="00085A06"/>
    <w:pPr>
      <w:widowControl/>
      <w:spacing w:before="200" w:after="0" w:line="314" w:lineRule="auto"/>
      <w:jc w:val="left"/>
    </w:pPr>
    <w:rPr>
      <w:rFonts w:ascii="黑体" w:eastAsia="黑体" w:hAnsi="黑体" w:cs="黑体"/>
      <w:b w:val="0"/>
      <w:color w:val="000000"/>
      <w:kern w:val="0"/>
      <w:sz w:val="28"/>
      <w:szCs w:val="28"/>
      <w:lang w:eastAsia="en-US"/>
    </w:rPr>
  </w:style>
  <w:style w:type="paragraph" w:customStyle="1" w:styleId="Heading22">
    <w:name w:val="Heading 2_2"/>
    <w:basedOn w:val="Normal4"/>
    <w:next w:val="Normal4"/>
    <w:uiPriority w:val="9"/>
    <w:qFormat/>
    <w:rsid w:val="00085A06"/>
    <w:pPr>
      <w:keepNext/>
      <w:keepLines/>
      <w:spacing w:before="260" w:after="260" w:line="416" w:lineRule="auto"/>
      <w:outlineLvl w:val="1"/>
    </w:pPr>
    <w:rPr>
      <w:rFonts w:ascii="Cambria" w:eastAsia="宋体" w:hAnsi="Cambria"/>
      <w:b/>
      <w:bCs/>
      <w:sz w:val="32"/>
      <w:szCs w:val="32"/>
    </w:rPr>
  </w:style>
  <w:style w:type="paragraph" w:customStyle="1" w:styleId="Normal4">
    <w:name w:val="Normal_4"/>
    <w:next w:val="Heading10"/>
    <w:qFormat/>
    <w:rsid w:val="00085A06"/>
    <w:pPr>
      <w:widowControl w:val="0"/>
      <w:jc w:val="both"/>
    </w:pPr>
    <w:rPr>
      <w:rFonts w:ascii="Times New Roman" w:eastAsia="Times New Roman" w:hAnsi="Times New Roman" w:cs="Times New Roman"/>
      <w:szCs w:val="24"/>
    </w:rPr>
  </w:style>
  <w:style w:type="paragraph" w:customStyle="1" w:styleId="Heading10">
    <w:name w:val="Heading 1_0"/>
    <w:basedOn w:val="Normal4"/>
    <w:next w:val="Normal4"/>
    <w:uiPriority w:val="9"/>
    <w:qFormat/>
    <w:rsid w:val="00085A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Heading23">
    <w:name w:val="Heading 2_3"/>
    <w:basedOn w:val="Normal5"/>
    <w:qFormat/>
    <w:rsid w:val="00085A06"/>
    <w:pPr>
      <w:keepNext/>
      <w:spacing w:before="240" w:after="60"/>
      <w:jc w:val="center"/>
      <w:outlineLvl w:val="1"/>
    </w:pPr>
    <w:rPr>
      <w:rFonts w:ascii="Arial" w:hAnsi="Arial" w:cs="Arial"/>
      <w:b/>
      <w:bCs/>
      <w:iCs/>
      <w:sz w:val="32"/>
      <w:szCs w:val="28"/>
    </w:rPr>
  </w:style>
  <w:style w:type="paragraph" w:customStyle="1" w:styleId="Normal5">
    <w:name w:val="Normal_5"/>
    <w:qFormat/>
    <w:rsid w:val="00085A06"/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paragraph" w:customStyle="1" w:styleId="NormalWeb3">
    <w:name w:val="Normal (Web)_3"/>
    <w:basedOn w:val="Normal5"/>
    <w:qFormat/>
    <w:rsid w:val="00085A06"/>
  </w:style>
  <w:style w:type="paragraph" w:customStyle="1" w:styleId="Heading31">
    <w:name w:val="Heading 3_1"/>
    <w:basedOn w:val="Normal5"/>
    <w:qFormat/>
    <w:rsid w:val="00085A06"/>
    <w:pPr>
      <w:keepNext/>
      <w:spacing w:before="240" w:after="60"/>
      <w:jc w:val="center"/>
      <w:outlineLvl w:val="2"/>
    </w:pPr>
    <w:rPr>
      <w:rFonts w:ascii="Arial" w:hAnsi="Arial" w:cs="Arial"/>
      <w:b/>
      <w:bCs/>
      <w:sz w:val="28"/>
      <w:szCs w:val="26"/>
    </w:rPr>
  </w:style>
  <w:style w:type="paragraph" w:customStyle="1" w:styleId="Heading32">
    <w:name w:val="Heading 3_2"/>
    <w:basedOn w:val="Normal6"/>
    <w:qFormat/>
    <w:rsid w:val="00085A06"/>
    <w:pPr>
      <w:keepNext/>
      <w:spacing w:before="240" w:after="60"/>
      <w:jc w:val="center"/>
      <w:outlineLvl w:val="2"/>
    </w:pPr>
    <w:rPr>
      <w:rFonts w:ascii="Arial" w:hAnsi="Arial" w:cs="Arial"/>
      <w:b/>
      <w:bCs/>
      <w:sz w:val="28"/>
      <w:szCs w:val="26"/>
    </w:rPr>
  </w:style>
  <w:style w:type="paragraph" w:customStyle="1" w:styleId="Normal6">
    <w:name w:val="Normal_6"/>
    <w:qFormat/>
    <w:rsid w:val="00085A06"/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paragraph" w:customStyle="1" w:styleId="NormalWeb4">
    <w:name w:val="Normal (Web)_4"/>
    <w:basedOn w:val="Normal6"/>
    <w:qFormat/>
    <w:rsid w:val="00085A06"/>
  </w:style>
  <w:style w:type="paragraph" w:customStyle="1" w:styleId="Heading33">
    <w:name w:val="Heading 3_3"/>
    <w:basedOn w:val="Normal7"/>
    <w:qFormat/>
    <w:rsid w:val="00085A06"/>
    <w:pPr>
      <w:keepNext/>
      <w:spacing w:before="240" w:after="60"/>
      <w:jc w:val="center"/>
      <w:outlineLvl w:val="2"/>
    </w:pPr>
    <w:rPr>
      <w:rFonts w:ascii="Arial" w:hAnsi="Arial" w:cs="Arial"/>
      <w:b/>
      <w:bCs/>
      <w:sz w:val="28"/>
      <w:szCs w:val="26"/>
    </w:rPr>
  </w:style>
  <w:style w:type="paragraph" w:customStyle="1" w:styleId="Normal7">
    <w:name w:val="Normal_7"/>
    <w:qFormat/>
    <w:rsid w:val="00085A06"/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paragraph" w:customStyle="1" w:styleId="NormalWeb5">
    <w:name w:val="Normal (Web)_5"/>
    <w:basedOn w:val="Normal7"/>
    <w:qFormat/>
    <w:rsid w:val="00085A06"/>
  </w:style>
  <w:style w:type="paragraph" w:customStyle="1" w:styleId="Heading34">
    <w:name w:val="Heading 3_4"/>
    <w:basedOn w:val="Normal8"/>
    <w:qFormat/>
    <w:rsid w:val="00085A06"/>
    <w:pPr>
      <w:keepNext/>
      <w:spacing w:before="240" w:after="60"/>
      <w:jc w:val="center"/>
      <w:outlineLvl w:val="2"/>
    </w:pPr>
    <w:rPr>
      <w:rFonts w:ascii="Arial" w:hAnsi="Arial" w:cs="Arial"/>
      <w:b/>
      <w:bCs/>
      <w:sz w:val="28"/>
      <w:szCs w:val="26"/>
    </w:rPr>
  </w:style>
  <w:style w:type="paragraph" w:customStyle="1" w:styleId="Normal8">
    <w:name w:val="Normal_8"/>
    <w:qFormat/>
    <w:rsid w:val="00085A06"/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paragraph" w:customStyle="1" w:styleId="NormalWeb6">
    <w:name w:val="Normal (Web)_6"/>
    <w:basedOn w:val="Normal8"/>
    <w:qFormat/>
    <w:rsid w:val="00085A06"/>
  </w:style>
  <w:style w:type="paragraph" w:customStyle="1" w:styleId="Heading35">
    <w:name w:val="Heading 3_5"/>
    <w:basedOn w:val="Normal9"/>
    <w:qFormat/>
    <w:rsid w:val="00085A06"/>
    <w:pPr>
      <w:keepNext/>
      <w:spacing w:before="240" w:after="60"/>
      <w:jc w:val="center"/>
      <w:outlineLvl w:val="2"/>
    </w:pPr>
    <w:rPr>
      <w:rFonts w:ascii="Arial" w:hAnsi="Arial" w:cs="Arial"/>
      <w:b/>
      <w:bCs/>
      <w:sz w:val="28"/>
      <w:szCs w:val="26"/>
    </w:rPr>
  </w:style>
  <w:style w:type="paragraph" w:customStyle="1" w:styleId="Normal9">
    <w:name w:val="Normal_9"/>
    <w:qFormat/>
    <w:rsid w:val="00085A06"/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paragraph" w:customStyle="1" w:styleId="NormalWeb7">
    <w:name w:val="Normal (Web)_7"/>
    <w:basedOn w:val="Normal9"/>
    <w:qFormat/>
    <w:rsid w:val="00085A06"/>
  </w:style>
  <w:style w:type="paragraph" w:customStyle="1" w:styleId="Heading36">
    <w:name w:val="Heading 3_6"/>
    <w:basedOn w:val="Normal10"/>
    <w:qFormat/>
    <w:rsid w:val="00085A06"/>
    <w:pPr>
      <w:keepNext/>
      <w:spacing w:before="240" w:after="60"/>
      <w:jc w:val="center"/>
      <w:outlineLvl w:val="2"/>
    </w:pPr>
    <w:rPr>
      <w:rFonts w:ascii="Arial" w:hAnsi="Arial" w:cs="Arial"/>
      <w:b/>
      <w:bCs/>
      <w:sz w:val="28"/>
      <w:szCs w:val="26"/>
    </w:rPr>
  </w:style>
  <w:style w:type="paragraph" w:customStyle="1" w:styleId="Normal10">
    <w:name w:val="Normal_10"/>
    <w:qFormat/>
    <w:rsid w:val="00085A06"/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paragraph" w:customStyle="1" w:styleId="NormalWeb8">
    <w:name w:val="Normal (Web)_8"/>
    <w:basedOn w:val="Normal10"/>
    <w:qFormat/>
    <w:rsid w:val="00085A06"/>
  </w:style>
  <w:style w:type="paragraph" w:customStyle="1" w:styleId="Head21">
    <w:name w:val="Head2_1"/>
    <w:basedOn w:val="Heading24"/>
    <w:qFormat/>
    <w:rsid w:val="00085A06"/>
    <w:pPr>
      <w:widowControl/>
      <w:spacing w:before="200" w:after="0" w:line="314" w:lineRule="auto"/>
      <w:jc w:val="left"/>
    </w:pPr>
    <w:rPr>
      <w:rFonts w:ascii="黑体" w:eastAsia="黑体" w:hAnsi="黑体" w:cs="黑体"/>
      <w:b w:val="0"/>
      <w:color w:val="000000"/>
      <w:kern w:val="0"/>
      <w:sz w:val="28"/>
      <w:szCs w:val="28"/>
    </w:rPr>
  </w:style>
  <w:style w:type="paragraph" w:customStyle="1" w:styleId="Heading24">
    <w:name w:val="Heading 2_4"/>
    <w:basedOn w:val="Normal13"/>
    <w:next w:val="Normal13"/>
    <w:uiPriority w:val="9"/>
    <w:qFormat/>
    <w:rsid w:val="00085A0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Normal13">
    <w:name w:val="Normal_13"/>
    <w:next w:val="Heading12"/>
    <w:qFormat/>
    <w:rsid w:val="00085A06"/>
    <w:pPr>
      <w:widowControl w:val="0"/>
      <w:jc w:val="both"/>
    </w:pPr>
    <w:rPr>
      <w:rFonts w:ascii="Times New Roman" w:eastAsia="Times New Roman" w:hAnsi="Times New Roman" w:cs="Times New Roman"/>
      <w:szCs w:val="24"/>
      <w:lang w:eastAsia="en-US"/>
    </w:rPr>
  </w:style>
  <w:style w:type="paragraph" w:customStyle="1" w:styleId="Heading12">
    <w:name w:val="Heading 1_2"/>
    <w:basedOn w:val="Normal13"/>
    <w:next w:val="Normal13"/>
    <w:uiPriority w:val="9"/>
    <w:qFormat/>
    <w:rsid w:val="00085A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Text1">
    <w:name w:val="Text_1"/>
    <w:qFormat/>
    <w:rsid w:val="00085A06"/>
    <w:pPr>
      <w:spacing w:after="200" w:line="314" w:lineRule="auto"/>
    </w:pPr>
    <w:rPr>
      <w:rFonts w:ascii="宋体" w:eastAsia="Times New Roman" w:hAnsi="宋体" w:cs="宋体"/>
      <w:color w:val="000000"/>
      <w:kern w:val="0"/>
      <w:szCs w:val="20"/>
      <w:lang w:eastAsia="en-US"/>
    </w:rPr>
  </w:style>
  <w:style w:type="paragraph" w:customStyle="1" w:styleId="Head22">
    <w:name w:val="Head2_2"/>
    <w:basedOn w:val="Heading25"/>
    <w:qFormat/>
    <w:rsid w:val="00085A06"/>
    <w:pPr>
      <w:widowControl/>
      <w:spacing w:before="200" w:after="0" w:line="314" w:lineRule="auto"/>
      <w:jc w:val="left"/>
    </w:pPr>
    <w:rPr>
      <w:rFonts w:ascii="黑体" w:eastAsia="黑体" w:hAnsi="黑体" w:cs="黑体"/>
      <w:b w:val="0"/>
      <w:color w:val="000000"/>
      <w:kern w:val="0"/>
      <w:sz w:val="28"/>
      <w:szCs w:val="28"/>
    </w:rPr>
  </w:style>
  <w:style w:type="paragraph" w:customStyle="1" w:styleId="Heading25">
    <w:name w:val="Heading 2_5"/>
    <w:basedOn w:val="Normal14"/>
    <w:next w:val="Normal14"/>
    <w:uiPriority w:val="9"/>
    <w:qFormat/>
    <w:rsid w:val="00085A0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Normal14">
    <w:name w:val="Normal_14"/>
    <w:next w:val="Heading13"/>
    <w:qFormat/>
    <w:rsid w:val="00085A06"/>
    <w:pPr>
      <w:widowControl w:val="0"/>
      <w:jc w:val="both"/>
    </w:pPr>
    <w:rPr>
      <w:rFonts w:ascii="Times New Roman" w:eastAsia="Times New Roman" w:hAnsi="Times New Roman" w:cs="Times New Roman"/>
      <w:szCs w:val="24"/>
      <w:lang w:eastAsia="en-US"/>
    </w:rPr>
  </w:style>
  <w:style w:type="paragraph" w:customStyle="1" w:styleId="Heading13">
    <w:name w:val="Heading 1_3"/>
    <w:basedOn w:val="Normal14"/>
    <w:next w:val="Normal14"/>
    <w:uiPriority w:val="9"/>
    <w:qFormat/>
    <w:rsid w:val="00085A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Head30">
    <w:name w:val="Head3_0"/>
    <w:basedOn w:val="Heading39"/>
    <w:qFormat/>
    <w:rsid w:val="00085A06"/>
    <w:pPr>
      <w:widowControl/>
      <w:spacing w:before="200" w:after="0" w:line="314" w:lineRule="auto"/>
      <w:jc w:val="left"/>
    </w:pPr>
    <w:rPr>
      <w:rFonts w:ascii="黑体" w:eastAsia="黑体" w:hAnsi="黑体" w:cs="黑体"/>
      <w:color w:val="000000"/>
      <w:kern w:val="0"/>
      <w:sz w:val="24"/>
      <w:szCs w:val="24"/>
    </w:rPr>
  </w:style>
  <w:style w:type="paragraph" w:customStyle="1" w:styleId="Heading39">
    <w:name w:val="Heading 3_9"/>
    <w:basedOn w:val="Normal14"/>
    <w:next w:val="Normal14"/>
    <w:uiPriority w:val="9"/>
    <w:qFormat/>
    <w:rsid w:val="00085A0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customStyle="1" w:styleId="Text2">
    <w:name w:val="Text_2"/>
    <w:qFormat/>
    <w:rsid w:val="00085A06"/>
    <w:pPr>
      <w:spacing w:after="200" w:line="314" w:lineRule="auto"/>
    </w:pPr>
    <w:rPr>
      <w:rFonts w:ascii="宋体" w:eastAsia="Times New Roman" w:hAnsi="宋体" w:cs="宋体"/>
      <w:color w:val="000000"/>
      <w:kern w:val="0"/>
      <w:szCs w:val="20"/>
      <w:lang w:eastAsia="en-US"/>
    </w:rPr>
  </w:style>
  <w:style w:type="paragraph" w:customStyle="1" w:styleId="Head31">
    <w:name w:val="Head3_1"/>
    <w:basedOn w:val="Heading310"/>
    <w:qFormat/>
    <w:rsid w:val="00085A06"/>
    <w:pPr>
      <w:widowControl/>
      <w:spacing w:before="200" w:after="0" w:line="314" w:lineRule="auto"/>
      <w:jc w:val="left"/>
    </w:pPr>
    <w:rPr>
      <w:rFonts w:ascii="黑体" w:eastAsia="黑体" w:hAnsi="黑体" w:cs="黑体"/>
      <w:color w:val="000000"/>
      <w:kern w:val="0"/>
      <w:sz w:val="24"/>
      <w:szCs w:val="24"/>
    </w:rPr>
  </w:style>
  <w:style w:type="paragraph" w:customStyle="1" w:styleId="Heading310">
    <w:name w:val="Heading 3_10"/>
    <w:basedOn w:val="Normal15"/>
    <w:next w:val="Normal15"/>
    <w:uiPriority w:val="9"/>
    <w:semiHidden/>
    <w:unhideWhenUsed/>
    <w:qFormat/>
    <w:rsid w:val="00085A0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customStyle="1" w:styleId="Normal15">
    <w:name w:val="Normal_15"/>
    <w:qFormat/>
    <w:rsid w:val="00085A06"/>
    <w:pPr>
      <w:widowControl w:val="0"/>
      <w:jc w:val="both"/>
    </w:pPr>
    <w:rPr>
      <w:rFonts w:ascii="Times New Roman" w:eastAsia="Times New Roman" w:hAnsi="Times New Roman" w:cs="Times New Roman"/>
      <w:lang w:eastAsia="en-US"/>
    </w:rPr>
  </w:style>
  <w:style w:type="paragraph" w:customStyle="1" w:styleId="Text3">
    <w:name w:val="Text_3"/>
    <w:qFormat/>
    <w:rsid w:val="00085A06"/>
    <w:pPr>
      <w:spacing w:after="200" w:line="314" w:lineRule="auto"/>
    </w:pPr>
    <w:rPr>
      <w:rFonts w:ascii="宋体" w:eastAsia="Times New Roman" w:hAnsi="宋体" w:cs="宋体"/>
      <w:color w:val="000000"/>
      <w:kern w:val="0"/>
      <w:szCs w:val="20"/>
      <w:lang w:eastAsia="en-US"/>
    </w:rPr>
  </w:style>
  <w:style w:type="paragraph" w:customStyle="1" w:styleId="Head23">
    <w:name w:val="Head2_3"/>
    <w:basedOn w:val="Heading26"/>
    <w:qFormat/>
    <w:rsid w:val="00085A06"/>
    <w:pPr>
      <w:widowControl/>
      <w:spacing w:before="200" w:after="0" w:line="314" w:lineRule="auto"/>
      <w:jc w:val="left"/>
    </w:pPr>
    <w:rPr>
      <w:rFonts w:ascii="黑体" w:eastAsia="黑体" w:hAnsi="黑体" w:cs="黑体"/>
      <w:b w:val="0"/>
      <w:color w:val="000000"/>
      <w:kern w:val="0"/>
      <w:sz w:val="28"/>
      <w:szCs w:val="28"/>
    </w:rPr>
  </w:style>
  <w:style w:type="paragraph" w:customStyle="1" w:styleId="Heading26">
    <w:name w:val="Heading 2_6"/>
    <w:basedOn w:val="Normal16"/>
    <w:next w:val="Normal16"/>
    <w:uiPriority w:val="9"/>
    <w:semiHidden/>
    <w:unhideWhenUsed/>
    <w:qFormat/>
    <w:rsid w:val="00085A0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Normal16">
    <w:name w:val="Normal_16"/>
    <w:qFormat/>
    <w:rsid w:val="00085A06"/>
    <w:pPr>
      <w:widowControl w:val="0"/>
      <w:jc w:val="both"/>
    </w:pPr>
    <w:rPr>
      <w:rFonts w:ascii="Times New Roman" w:eastAsia="Times New Roman" w:hAnsi="Times New Roman" w:cs="Times New Roman"/>
      <w:lang w:eastAsia="en-US"/>
    </w:rPr>
  </w:style>
  <w:style w:type="paragraph" w:customStyle="1" w:styleId="Text4">
    <w:name w:val="Text_4"/>
    <w:qFormat/>
    <w:rsid w:val="00085A06"/>
    <w:pPr>
      <w:spacing w:after="200" w:line="314" w:lineRule="auto"/>
    </w:pPr>
    <w:rPr>
      <w:rFonts w:ascii="宋体" w:eastAsia="Times New Roman" w:hAnsi="宋体" w:cs="宋体"/>
      <w:color w:val="000000"/>
      <w:kern w:val="0"/>
      <w:szCs w:val="20"/>
      <w:lang w:eastAsia="en-US"/>
    </w:rPr>
  </w:style>
  <w:style w:type="paragraph" w:customStyle="1" w:styleId="NormalWeb10">
    <w:name w:val="Normal (Web)_10"/>
    <w:basedOn w:val="Normal17"/>
    <w:qFormat/>
    <w:rsid w:val="00085A06"/>
  </w:style>
  <w:style w:type="paragraph" w:customStyle="1" w:styleId="Normal17">
    <w:name w:val="Normal_17"/>
    <w:qFormat/>
    <w:rsid w:val="00085A06"/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paragraph" w:customStyle="1" w:styleId="Normal18">
    <w:name w:val="Normal_18"/>
    <w:qFormat/>
    <w:rsid w:val="00085A06"/>
    <w:pPr>
      <w:widowControl w:val="0"/>
      <w:jc w:val="both"/>
    </w:pPr>
    <w:rPr>
      <w:rFonts w:ascii="Times New Roman" w:eastAsia="Times New Roman" w:hAnsi="Times New Roman" w:cs="Times New Roman"/>
    </w:rPr>
  </w:style>
  <w:style w:type="paragraph" w:customStyle="1" w:styleId="NormalWeb11">
    <w:name w:val="Normal (Web)_11"/>
    <w:basedOn w:val="Normal19"/>
    <w:qFormat/>
    <w:rsid w:val="00085A06"/>
  </w:style>
  <w:style w:type="paragraph" w:customStyle="1" w:styleId="Normal19">
    <w:name w:val="Normal_19"/>
    <w:qFormat/>
    <w:rsid w:val="00085A06"/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paragraph" w:customStyle="1" w:styleId="Heading27">
    <w:name w:val="Heading 2_7"/>
    <w:basedOn w:val="Normal20"/>
    <w:qFormat/>
    <w:rsid w:val="00085A06"/>
    <w:pPr>
      <w:keepNext/>
      <w:spacing w:before="240" w:after="60"/>
      <w:jc w:val="center"/>
      <w:outlineLvl w:val="1"/>
    </w:pPr>
    <w:rPr>
      <w:rFonts w:ascii="Arial" w:hAnsi="Arial" w:cs="Arial"/>
      <w:b/>
      <w:bCs/>
      <w:iCs/>
      <w:sz w:val="28"/>
      <w:szCs w:val="28"/>
    </w:rPr>
  </w:style>
  <w:style w:type="paragraph" w:customStyle="1" w:styleId="Normal20">
    <w:name w:val="Normal_20"/>
    <w:qFormat/>
    <w:rsid w:val="00085A06"/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paragraph" w:customStyle="1" w:styleId="NormalWeb12">
    <w:name w:val="Normal (Web)_12"/>
    <w:basedOn w:val="Normal20"/>
    <w:qFormat/>
    <w:rsid w:val="00085A06"/>
  </w:style>
  <w:style w:type="paragraph" w:customStyle="1" w:styleId="Normal21">
    <w:name w:val="Normal_21"/>
    <w:next w:val="81"/>
    <w:qFormat/>
    <w:rsid w:val="00085A06"/>
    <w:pPr>
      <w:spacing w:line="315" w:lineRule="exact"/>
    </w:pPr>
    <w:rPr>
      <w:rFonts w:ascii="宋体" w:eastAsia="宋体" w:hAnsi="宋体" w:cs="宋体"/>
      <w:kern w:val="0"/>
      <w:szCs w:val="21"/>
      <w:lang w:eastAsia="en-US"/>
    </w:rPr>
  </w:style>
  <w:style w:type="paragraph" w:customStyle="1" w:styleId="WPSOffice1">
    <w:name w:val="WPSOffice手动目录 1"/>
    <w:qFormat/>
    <w:rsid w:val="00085A06"/>
    <w:rPr>
      <w:kern w:val="0"/>
      <w:sz w:val="20"/>
      <w:szCs w:val="20"/>
    </w:rPr>
  </w:style>
  <w:style w:type="paragraph" w:customStyle="1" w:styleId="WPSOffice2">
    <w:name w:val="WPSOffice手动目录 2"/>
    <w:qFormat/>
    <w:rsid w:val="00085A06"/>
    <w:pPr>
      <w:ind w:leftChars="200" w:left="200"/>
    </w:pPr>
    <w:rPr>
      <w:kern w:val="0"/>
      <w:sz w:val="20"/>
      <w:szCs w:val="20"/>
    </w:rPr>
  </w:style>
  <w:style w:type="table" w:customStyle="1" w:styleId="TableGrid0">
    <w:name w:val="Table Grid_0"/>
    <w:basedOn w:val="a3"/>
    <w:qFormat/>
    <w:rsid w:val="00085A06"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图片"/>
    <w:basedOn w:val="a1"/>
    <w:next w:val="a1"/>
    <w:qFormat/>
    <w:rsid w:val="00085A06"/>
    <w:pPr>
      <w:spacing w:before="120" w:line="300" w:lineRule="auto"/>
      <w:ind w:firstLineChars="0" w:firstLine="0"/>
      <w:contextualSpacing/>
      <w:jc w:val="center"/>
    </w:pPr>
    <w:rPr>
      <w:bCs/>
      <w:color w:val="000000"/>
      <w:sz w:val="18"/>
      <w:szCs w:val="24"/>
      <w:lang w:bidi="en-US"/>
    </w:rPr>
  </w:style>
  <w:style w:type="paragraph" w:customStyle="1" w:styleId="200">
    <w:name w:val="样式 模板正文 + 左侧:  2 字符 段前: 0 磅 行距: 单倍行距"/>
    <w:basedOn w:val="aff5"/>
    <w:autoRedefine/>
    <w:qFormat/>
    <w:rsid w:val="00085A06"/>
    <w:pPr>
      <w:spacing w:line="320" w:lineRule="exact"/>
      <w:ind w:firstLine="200"/>
    </w:pPr>
    <w:rPr>
      <w:rFonts w:ascii="Arial" w:eastAsia="宋体" w:hAnsi="Arial" w:cs="宋体"/>
      <w:sz w:val="21"/>
      <w:szCs w:val="20"/>
      <w:lang w:val="en-US"/>
    </w:rPr>
  </w:style>
  <w:style w:type="paragraph" w:customStyle="1" w:styleId="aff5">
    <w:name w:val="模板正文"/>
    <w:basedOn w:val="a1"/>
    <w:autoRedefine/>
    <w:qFormat/>
    <w:rsid w:val="00085A06"/>
    <w:pPr>
      <w:wordWrap w:val="0"/>
      <w:spacing w:before="120"/>
      <w:ind w:firstLine="560"/>
    </w:pPr>
    <w:rPr>
      <w:rFonts w:eastAsia="仿宋_GB2312"/>
      <w:sz w:val="28"/>
      <w:lang w:val="zh-CN"/>
    </w:rPr>
  </w:style>
  <w:style w:type="paragraph" w:customStyle="1" w:styleId="aff6">
    <w:name w:val="正式文本"/>
    <w:basedOn w:val="a1"/>
    <w:autoRedefine/>
    <w:qFormat/>
    <w:rsid w:val="00085A06"/>
    <w:pPr>
      <w:spacing w:line="540" w:lineRule="exact"/>
      <w:ind w:firstLine="200"/>
    </w:pPr>
    <w:rPr>
      <w:rFonts w:hAnsi="Arial Narrow"/>
      <w:sz w:val="28"/>
    </w:rPr>
  </w:style>
  <w:style w:type="paragraph" w:customStyle="1" w:styleId="Default">
    <w:name w:val="Default"/>
    <w:qFormat/>
    <w:rsid w:val="00085A06"/>
    <w:pPr>
      <w:widowControl w:val="0"/>
      <w:autoSpaceDE w:val="0"/>
      <w:autoSpaceDN w:val="0"/>
      <w:adjustRightInd w:val="0"/>
    </w:pPr>
    <w:rPr>
      <w:rFonts w:ascii="宋体" w:eastAsia="仿宋" w:hAnsi="宋体" w:cs="宋体"/>
      <w:color w:val="000000"/>
      <w:kern w:val="0"/>
      <w:sz w:val="28"/>
      <w:szCs w:val="24"/>
    </w:rPr>
  </w:style>
  <w:style w:type="character" w:customStyle="1" w:styleId="font11">
    <w:name w:val="font11"/>
    <w:basedOn w:val="a2"/>
    <w:qFormat/>
    <w:rsid w:val="00085A06"/>
    <w:rPr>
      <w:rFonts w:ascii="仿宋" w:eastAsia="仿宋" w:hAnsi="仿宋" w:cs="仿宋" w:hint="eastAsia"/>
      <w:color w:val="000000"/>
      <w:sz w:val="24"/>
      <w:szCs w:val="24"/>
      <w:u w:val="none"/>
    </w:rPr>
  </w:style>
  <w:style w:type="paragraph" w:customStyle="1" w:styleId="12">
    <w:name w:val="无间隔1"/>
    <w:qFormat/>
    <w:rsid w:val="00085A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Style1">
    <w:name w:val="_Style 1"/>
    <w:basedOn w:val="a1"/>
    <w:qFormat/>
    <w:rsid w:val="00085A06"/>
    <w:rPr>
      <w:bCs/>
      <w:sz w:val="30"/>
    </w:rPr>
  </w:style>
  <w:style w:type="paragraph" w:customStyle="1" w:styleId="aff7">
    <w:name w:val="样式 五号 居中 行距: 单倍行距"/>
    <w:basedOn w:val="a1"/>
    <w:qFormat/>
    <w:rsid w:val="00085A06"/>
    <w:pPr>
      <w:tabs>
        <w:tab w:val="left" w:pos="377"/>
      </w:tabs>
      <w:spacing w:beforeLines="50" w:before="50" w:line="240" w:lineRule="auto"/>
      <w:ind w:firstLineChars="0" w:firstLine="374"/>
      <w:jc w:val="center"/>
    </w:pPr>
    <w:rPr>
      <w:spacing w:val="10"/>
      <w:sz w:val="21"/>
      <w:szCs w:val="20"/>
      <w:lang w:eastAsia="zh-CN"/>
    </w:rPr>
  </w:style>
  <w:style w:type="paragraph" w:customStyle="1" w:styleId="WPSOffice3">
    <w:name w:val="WPSOffice手动目录 3"/>
    <w:qFormat/>
    <w:rsid w:val="00085A06"/>
    <w:pPr>
      <w:ind w:leftChars="400" w:left="400"/>
    </w:pPr>
    <w:rPr>
      <w:rFonts w:ascii="Times New Roman" w:eastAsia="宋体" w:hAnsi="Times New Roman" w:cs="Times New Roman"/>
      <w:kern w:val="0"/>
      <w:sz w:val="20"/>
      <w:szCs w:val="20"/>
    </w:rPr>
  </w:style>
  <w:style w:type="character" w:customStyle="1" w:styleId="af6">
    <w:name w:val="题注 字符"/>
    <w:link w:val="af5"/>
    <w:uiPriority w:val="35"/>
    <w:qFormat/>
    <w:rsid w:val="00085A06"/>
    <w:rPr>
      <w:rFonts w:ascii="Times New Roman" w:eastAsia="宋体" w:hAnsi="Times New Roman" w:cs="Times New Roman"/>
      <w:kern w:val="0"/>
      <w:sz w:val="24"/>
      <w:szCs w:val="21"/>
      <w:lang w:eastAsia="zh-Hans"/>
    </w:rPr>
  </w:style>
  <w:style w:type="paragraph" w:customStyle="1" w:styleId="Text">
    <w:name w:val="Text"/>
    <w:qFormat/>
    <w:rsid w:val="00085A06"/>
    <w:pPr>
      <w:spacing w:after="200" w:line="314" w:lineRule="auto"/>
    </w:pPr>
    <w:rPr>
      <w:rFonts w:ascii="宋体" w:eastAsia="宋体" w:hAnsi="宋体" w:cs="宋体"/>
      <w:color w:val="000000"/>
      <w:kern w:val="0"/>
      <w:szCs w:val="20"/>
      <w:lang w:eastAsia="en-US"/>
    </w:rPr>
  </w:style>
  <w:style w:type="paragraph" w:customStyle="1" w:styleId="13">
    <w:name w:val="修订1"/>
    <w:hidden/>
    <w:uiPriority w:val="99"/>
    <w:unhideWhenUsed/>
    <w:qFormat/>
    <w:rsid w:val="00085A06"/>
    <w:rPr>
      <w:rFonts w:ascii="宋体" w:eastAsia="宋体" w:hAnsi="宋体" w:cs="宋体"/>
      <w:kern w:val="0"/>
      <w:sz w:val="24"/>
      <w:szCs w:val="21"/>
      <w:lang w:eastAsia="en-US"/>
    </w:rPr>
  </w:style>
  <w:style w:type="paragraph" w:customStyle="1" w:styleId="aff8">
    <w:name w:val="图名"/>
    <w:basedOn w:val="a1"/>
    <w:next w:val="a1"/>
    <w:link w:val="aff9"/>
    <w:qFormat/>
    <w:rsid w:val="00085A06"/>
    <w:pPr>
      <w:spacing w:line="300" w:lineRule="auto"/>
      <w:ind w:firstLineChars="0" w:firstLine="0"/>
      <w:contextualSpacing/>
      <w:jc w:val="center"/>
    </w:pPr>
    <w:rPr>
      <w:bCs/>
      <w:kern w:val="2"/>
      <w:sz w:val="21"/>
      <w:szCs w:val="24"/>
      <w:lang w:eastAsia="zh-CN"/>
    </w:rPr>
  </w:style>
  <w:style w:type="character" w:customStyle="1" w:styleId="aff9">
    <w:name w:val="图名 字符"/>
    <w:link w:val="aff8"/>
    <w:qFormat/>
    <w:rsid w:val="00085A06"/>
    <w:rPr>
      <w:rFonts w:ascii="Times New Roman" w:eastAsia="宋体" w:hAnsi="Times New Roman" w:cs="Times New Roman"/>
      <w:bCs/>
      <w:szCs w:val="24"/>
    </w:rPr>
  </w:style>
  <w:style w:type="character" w:styleId="affa">
    <w:name w:val="Placeholder Text"/>
    <w:basedOn w:val="a2"/>
    <w:uiPriority w:val="99"/>
    <w:unhideWhenUsed/>
    <w:rsid w:val="00085A06"/>
    <w:rPr>
      <w:color w:val="666666"/>
    </w:rPr>
  </w:style>
  <w:style w:type="paragraph" w:styleId="affb">
    <w:name w:val="Revision"/>
    <w:hidden/>
    <w:uiPriority w:val="99"/>
    <w:unhideWhenUsed/>
    <w:rsid w:val="00085A06"/>
    <w:rPr>
      <w:rFonts w:ascii="Times New Roman" w:eastAsia="宋体" w:hAnsi="Times New Roman" w:cs="Times New Roman"/>
      <w:kern w:val="0"/>
      <w:sz w:val="24"/>
      <w:szCs w:val="21"/>
      <w:lang w:eastAsia="zh-Hans"/>
    </w:rPr>
  </w:style>
  <w:style w:type="numbering" w:customStyle="1" w:styleId="14">
    <w:name w:val="无列表1"/>
    <w:next w:val="a4"/>
    <w:uiPriority w:val="99"/>
    <w:semiHidden/>
    <w:unhideWhenUsed/>
    <w:rsid w:val="00085A06"/>
  </w:style>
  <w:style w:type="paragraph" w:styleId="affc">
    <w:name w:val="Normal Indent"/>
    <w:basedOn w:val="a1"/>
    <w:rsid w:val="00085A06"/>
    <w:pPr>
      <w:autoSpaceDE/>
      <w:autoSpaceDN/>
      <w:spacing w:line="264" w:lineRule="auto"/>
      <w:ind w:firstLine="200"/>
    </w:pPr>
    <w:rPr>
      <w:kern w:val="2"/>
      <w:szCs w:val="20"/>
      <w:lang w:val="en-GB" w:eastAsia="zh-CN"/>
    </w:rPr>
  </w:style>
  <w:style w:type="paragraph" w:styleId="affd">
    <w:name w:val="Document Map"/>
    <w:basedOn w:val="a1"/>
    <w:link w:val="affe"/>
    <w:rsid w:val="00085A06"/>
    <w:pPr>
      <w:shd w:val="clear" w:color="auto" w:fill="000080"/>
      <w:autoSpaceDE/>
      <w:autoSpaceDN/>
      <w:spacing w:line="300" w:lineRule="auto"/>
      <w:ind w:firstLine="200"/>
    </w:pPr>
    <w:rPr>
      <w:kern w:val="2"/>
      <w:szCs w:val="24"/>
      <w:lang w:eastAsia="zh-CN"/>
    </w:rPr>
  </w:style>
  <w:style w:type="character" w:customStyle="1" w:styleId="affe">
    <w:name w:val="文档结构图 字符"/>
    <w:basedOn w:val="a2"/>
    <w:link w:val="affd"/>
    <w:rsid w:val="00085A06"/>
    <w:rPr>
      <w:rFonts w:ascii="Times New Roman" w:eastAsia="宋体" w:hAnsi="Times New Roman" w:cs="Times New Roman"/>
      <w:sz w:val="24"/>
      <w:szCs w:val="24"/>
      <w:shd w:val="clear" w:color="auto" w:fill="000080"/>
    </w:rPr>
  </w:style>
  <w:style w:type="paragraph" w:styleId="afff">
    <w:name w:val="Body Text Indent"/>
    <w:basedOn w:val="a1"/>
    <w:link w:val="afff0"/>
    <w:uiPriority w:val="99"/>
    <w:qFormat/>
    <w:rsid w:val="00085A06"/>
    <w:pPr>
      <w:autoSpaceDE/>
      <w:autoSpaceDN/>
      <w:spacing w:after="120" w:line="300" w:lineRule="auto"/>
      <w:ind w:leftChars="200" w:left="200" w:firstLine="200"/>
    </w:pPr>
    <w:rPr>
      <w:kern w:val="2"/>
      <w:szCs w:val="24"/>
      <w:lang w:eastAsia="zh-CN"/>
    </w:rPr>
  </w:style>
  <w:style w:type="character" w:customStyle="1" w:styleId="afff0">
    <w:name w:val="正文文本缩进 字符"/>
    <w:basedOn w:val="a2"/>
    <w:link w:val="afff"/>
    <w:uiPriority w:val="99"/>
    <w:qFormat/>
    <w:rsid w:val="00085A06"/>
    <w:rPr>
      <w:rFonts w:ascii="Times New Roman" w:eastAsia="宋体" w:hAnsi="Times New Roman" w:cs="Times New Roman"/>
      <w:sz w:val="24"/>
      <w:szCs w:val="24"/>
    </w:rPr>
  </w:style>
  <w:style w:type="paragraph" w:styleId="afff1">
    <w:name w:val="Date"/>
    <w:basedOn w:val="a1"/>
    <w:next w:val="a1"/>
    <w:link w:val="afff2"/>
    <w:uiPriority w:val="99"/>
    <w:rsid w:val="00085A06"/>
    <w:pPr>
      <w:autoSpaceDE/>
      <w:autoSpaceDN/>
      <w:spacing w:line="300" w:lineRule="auto"/>
      <w:ind w:leftChars="2500" w:left="100" w:firstLine="200"/>
    </w:pPr>
    <w:rPr>
      <w:kern w:val="2"/>
      <w:szCs w:val="24"/>
      <w:lang w:eastAsia="zh-CN"/>
    </w:rPr>
  </w:style>
  <w:style w:type="character" w:customStyle="1" w:styleId="afff2">
    <w:name w:val="日期 字符"/>
    <w:basedOn w:val="a2"/>
    <w:link w:val="afff1"/>
    <w:uiPriority w:val="99"/>
    <w:rsid w:val="00085A06"/>
    <w:rPr>
      <w:rFonts w:ascii="Times New Roman" w:eastAsia="宋体" w:hAnsi="Times New Roman" w:cs="Times New Roman"/>
      <w:sz w:val="24"/>
      <w:szCs w:val="24"/>
    </w:rPr>
  </w:style>
  <w:style w:type="paragraph" w:styleId="23">
    <w:name w:val="Body Text Indent 2"/>
    <w:basedOn w:val="a1"/>
    <w:link w:val="24"/>
    <w:rsid w:val="00085A06"/>
    <w:pPr>
      <w:autoSpaceDE/>
      <w:autoSpaceDN/>
      <w:spacing w:after="120" w:line="480" w:lineRule="auto"/>
      <w:ind w:leftChars="200" w:left="420" w:firstLine="200"/>
    </w:pPr>
    <w:rPr>
      <w:kern w:val="2"/>
      <w:szCs w:val="24"/>
      <w:lang w:eastAsia="zh-CN"/>
    </w:rPr>
  </w:style>
  <w:style w:type="character" w:customStyle="1" w:styleId="24">
    <w:name w:val="正文文本缩进 2 字符"/>
    <w:basedOn w:val="a2"/>
    <w:link w:val="23"/>
    <w:rsid w:val="00085A06"/>
    <w:rPr>
      <w:rFonts w:ascii="Times New Roman" w:eastAsia="宋体" w:hAnsi="Times New Roman" w:cs="Times New Roman"/>
      <w:sz w:val="24"/>
      <w:szCs w:val="24"/>
    </w:rPr>
  </w:style>
  <w:style w:type="paragraph" w:styleId="afff3">
    <w:name w:val="Balloon Text"/>
    <w:basedOn w:val="a1"/>
    <w:link w:val="afff4"/>
    <w:uiPriority w:val="99"/>
    <w:qFormat/>
    <w:rsid w:val="00085A06"/>
    <w:pPr>
      <w:autoSpaceDE/>
      <w:autoSpaceDN/>
      <w:spacing w:line="300" w:lineRule="auto"/>
      <w:ind w:firstLine="200"/>
    </w:pPr>
    <w:rPr>
      <w:kern w:val="2"/>
      <w:sz w:val="18"/>
      <w:szCs w:val="18"/>
      <w:lang w:eastAsia="zh-CN"/>
    </w:rPr>
  </w:style>
  <w:style w:type="character" w:customStyle="1" w:styleId="afff4">
    <w:name w:val="批注框文本 字符"/>
    <w:basedOn w:val="a2"/>
    <w:link w:val="afff3"/>
    <w:uiPriority w:val="99"/>
    <w:qFormat/>
    <w:rsid w:val="00085A06"/>
    <w:rPr>
      <w:rFonts w:ascii="Times New Roman" w:eastAsia="宋体" w:hAnsi="Times New Roman" w:cs="Times New Roman"/>
      <w:sz w:val="18"/>
      <w:szCs w:val="18"/>
    </w:rPr>
  </w:style>
  <w:style w:type="paragraph" w:styleId="afff5">
    <w:name w:val="footnote text"/>
    <w:basedOn w:val="a1"/>
    <w:link w:val="afff6"/>
    <w:rsid w:val="00085A06"/>
    <w:pPr>
      <w:autoSpaceDE/>
      <w:autoSpaceDN/>
      <w:snapToGrid w:val="0"/>
      <w:spacing w:line="300" w:lineRule="auto"/>
      <w:ind w:firstLine="200"/>
      <w:jc w:val="left"/>
    </w:pPr>
    <w:rPr>
      <w:kern w:val="2"/>
      <w:sz w:val="18"/>
      <w:szCs w:val="18"/>
      <w:lang w:eastAsia="zh-CN"/>
    </w:rPr>
  </w:style>
  <w:style w:type="character" w:customStyle="1" w:styleId="afff6">
    <w:name w:val="脚注文本 字符"/>
    <w:basedOn w:val="a2"/>
    <w:link w:val="afff5"/>
    <w:rsid w:val="00085A06"/>
    <w:rPr>
      <w:rFonts w:ascii="Times New Roman" w:eastAsia="宋体" w:hAnsi="Times New Roman" w:cs="Times New Roman"/>
      <w:sz w:val="18"/>
      <w:szCs w:val="18"/>
    </w:rPr>
  </w:style>
  <w:style w:type="character" w:styleId="afff7">
    <w:name w:val="page number"/>
    <w:rsid w:val="00085A06"/>
  </w:style>
  <w:style w:type="character" w:styleId="afff8">
    <w:name w:val="FollowedHyperlink"/>
    <w:rsid w:val="00085A06"/>
    <w:rPr>
      <w:color w:val="800080"/>
      <w:u w:val="single"/>
    </w:rPr>
  </w:style>
  <w:style w:type="character" w:styleId="afff9">
    <w:name w:val="footnote reference"/>
    <w:rsid w:val="00085A06"/>
    <w:rPr>
      <w:vertAlign w:val="superscript"/>
    </w:rPr>
  </w:style>
  <w:style w:type="character" w:customStyle="1" w:styleId="PlainTextChar">
    <w:name w:val="Plain Text Char"/>
    <w:locked/>
    <w:rsid w:val="00085A06"/>
    <w:rPr>
      <w:rFonts w:ascii="宋体" w:eastAsia="宋体" w:hAnsi="Courier New" w:cs="Courier New"/>
      <w:sz w:val="21"/>
      <w:szCs w:val="21"/>
    </w:rPr>
  </w:style>
  <w:style w:type="character" w:customStyle="1" w:styleId="CharChar5">
    <w:name w:val="Char Char5"/>
    <w:rsid w:val="00085A06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locked/>
    <w:rsid w:val="00085A06"/>
    <w:rPr>
      <w:rFonts w:eastAsia="方正准圆简体"/>
      <w:bCs/>
      <w:kern w:val="2"/>
      <w:sz w:val="32"/>
      <w:szCs w:val="32"/>
      <w:lang w:val="en-US" w:eastAsia="zh-CN" w:bidi="ar-SA"/>
    </w:rPr>
  </w:style>
  <w:style w:type="character" w:customStyle="1" w:styleId="apple-converted-space">
    <w:name w:val="apple-converted-space"/>
    <w:rsid w:val="00085A06"/>
  </w:style>
  <w:style w:type="paragraph" w:customStyle="1" w:styleId="Char">
    <w:name w:val="Char"/>
    <w:basedOn w:val="a1"/>
    <w:rsid w:val="00085A06"/>
    <w:pPr>
      <w:autoSpaceDE/>
      <w:autoSpaceDN/>
      <w:snapToGrid w:val="0"/>
      <w:spacing w:line="360" w:lineRule="auto"/>
      <w:ind w:firstLine="200"/>
    </w:pPr>
    <w:rPr>
      <w:rFonts w:eastAsia="仿宋_GB2312"/>
      <w:kern w:val="2"/>
      <w:szCs w:val="24"/>
      <w:lang w:eastAsia="zh-CN"/>
    </w:rPr>
  </w:style>
  <w:style w:type="paragraph" w:customStyle="1" w:styleId="afffa">
    <w:name w:val="表头"/>
    <w:basedOn w:val="a1"/>
    <w:rsid w:val="00085A06"/>
    <w:pPr>
      <w:autoSpaceDE/>
      <w:autoSpaceDN/>
      <w:spacing w:line="264" w:lineRule="auto"/>
      <w:ind w:firstLine="200"/>
      <w:jc w:val="center"/>
    </w:pPr>
    <w:rPr>
      <w:kern w:val="2"/>
      <w:sz w:val="18"/>
      <w:szCs w:val="18"/>
      <w:lang w:eastAsia="zh-CN"/>
    </w:rPr>
  </w:style>
  <w:style w:type="paragraph" w:customStyle="1" w:styleId="afffb">
    <w:name w:val="表中"/>
    <w:basedOn w:val="afffa"/>
    <w:rsid w:val="00085A06"/>
  </w:style>
  <w:style w:type="paragraph" w:customStyle="1" w:styleId="15">
    <w:name w:val="正文1"/>
    <w:rsid w:val="00085A06"/>
    <w:pPr>
      <w:widowControl w:val="0"/>
      <w:adjustRightInd w:val="0"/>
      <w:spacing w:line="360" w:lineRule="atLeast"/>
      <w:textAlignment w:val="baseline"/>
    </w:pPr>
    <w:rPr>
      <w:rFonts w:ascii="宋体" w:eastAsia="宋体" w:hAnsi="Times New Roman" w:cs="Times New Roman"/>
      <w:kern w:val="0"/>
      <w:sz w:val="24"/>
      <w:szCs w:val="20"/>
    </w:rPr>
  </w:style>
  <w:style w:type="table" w:customStyle="1" w:styleId="16">
    <w:name w:val="网格型1"/>
    <w:basedOn w:val="a3"/>
    <w:next w:val="aff0"/>
    <w:uiPriority w:val="39"/>
    <w:rsid w:val="00085A06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0"/>
    <w:next w:val="a1"/>
    <w:uiPriority w:val="39"/>
    <w:unhideWhenUsed/>
    <w:qFormat/>
    <w:rsid w:val="00085A06"/>
    <w:pPr>
      <w:spacing w:before="340" w:after="330" w:line="578" w:lineRule="auto"/>
      <w:outlineLvl w:val="9"/>
    </w:pPr>
    <w:rPr>
      <w:rFonts w:ascii="Times New Roman" w:eastAsia="宋体" w:hAnsi="Times New Roman" w:cs="Times New Roman"/>
      <w:b/>
      <w:color w:val="auto"/>
      <w:kern w:val="44"/>
      <w:sz w:val="44"/>
      <w:szCs w:val="44"/>
    </w:rPr>
  </w:style>
  <w:style w:type="paragraph" w:customStyle="1" w:styleId="afffc">
    <w:name w:val="表名"/>
    <w:basedOn w:val="a1"/>
    <w:next w:val="a1"/>
    <w:link w:val="afffd"/>
    <w:qFormat/>
    <w:rsid w:val="00085A06"/>
    <w:pPr>
      <w:autoSpaceDE/>
      <w:autoSpaceDN/>
      <w:spacing w:line="300" w:lineRule="auto"/>
      <w:ind w:firstLineChars="0" w:firstLine="0"/>
      <w:contextualSpacing/>
      <w:jc w:val="center"/>
    </w:pPr>
    <w:rPr>
      <w:kern w:val="2"/>
      <w:sz w:val="21"/>
      <w:szCs w:val="24"/>
      <w:lang w:eastAsia="zh-CN"/>
    </w:rPr>
  </w:style>
  <w:style w:type="character" w:customStyle="1" w:styleId="afffd">
    <w:name w:val="表名 字符"/>
    <w:link w:val="afffc"/>
    <w:rsid w:val="00085A06"/>
    <w:rPr>
      <w:rFonts w:ascii="Times New Roman" w:eastAsia="宋体" w:hAnsi="Times New Roman" w:cs="Times New Roman"/>
      <w:szCs w:val="24"/>
    </w:rPr>
  </w:style>
  <w:style w:type="paragraph" w:customStyle="1" w:styleId="afffe">
    <w:name w:val="表格"/>
    <w:basedOn w:val="afffc"/>
    <w:next w:val="a1"/>
    <w:link w:val="affff"/>
    <w:qFormat/>
    <w:rsid w:val="00085A06"/>
    <w:pPr>
      <w:spacing w:after="120"/>
    </w:pPr>
    <w:rPr>
      <w:bCs/>
    </w:rPr>
  </w:style>
  <w:style w:type="character" w:customStyle="1" w:styleId="affff">
    <w:name w:val="表格 字符"/>
    <w:link w:val="afffe"/>
    <w:rsid w:val="00085A06"/>
    <w:rPr>
      <w:rFonts w:ascii="Times New Roman" w:eastAsia="宋体" w:hAnsi="Times New Roman" w:cs="Times New Roman"/>
      <w:bCs/>
      <w:szCs w:val="24"/>
    </w:rPr>
  </w:style>
  <w:style w:type="paragraph" w:customStyle="1" w:styleId="affff0">
    <w:name w:val="公式"/>
    <w:basedOn w:val="a1"/>
    <w:link w:val="affff1"/>
    <w:qFormat/>
    <w:rsid w:val="00085A06"/>
    <w:pPr>
      <w:tabs>
        <w:tab w:val="center" w:pos="4253"/>
        <w:tab w:val="right" w:pos="8505"/>
      </w:tabs>
      <w:autoSpaceDE/>
      <w:autoSpaceDN/>
      <w:spacing w:line="300" w:lineRule="auto"/>
      <w:ind w:firstLineChars="0" w:firstLine="0"/>
      <w:jc w:val="left"/>
    </w:pPr>
    <w:rPr>
      <w:bCs/>
      <w:kern w:val="2"/>
      <w:szCs w:val="24"/>
      <w:lang w:eastAsia="zh-CN"/>
    </w:rPr>
  </w:style>
  <w:style w:type="character" w:customStyle="1" w:styleId="affff1">
    <w:name w:val="公式 字符"/>
    <w:link w:val="affff0"/>
    <w:rsid w:val="00085A06"/>
    <w:rPr>
      <w:rFonts w:ascii="Times New Roman" w:eastAsia="宋体" w:hAnsi="Times New Roman" w:cs="Times New Roman"/>
      <w:bCs/>
      <w:sz w:val="24"/>
      <w:szCs w:val="24"/>
    </w:rPr>
  </w:style>
  <w:style w:type="paragraph" w:styleId="affff2">
    <w:name w:val="No Spacing"/>
    <w:basedOn w:val="a1"/>
    <w:next w:val="a1"/>
    <w:link w:val="affff3"/>
    <w:uiPriority w:val="1"/>
    <w:qFormat/>
    <w:rsid w:val="00085A06"/>
    <w:pPr>
      <w:autoSpaceDE/>
      <w:autoSpaceDN/>
      <w:spacing w:line="300" w:lineRule="auto"/>
      <w:ind w:firstLine="200"/>
    </w:pPr>
    <w:rPr>
      <w:bCs/>
      <w:kern w:val="2"/>
      <w:szCs w:val="24"/>
      <w:lang w:eastAsia="zh-CN"/>
    </w:rPr>
  </w:style>
  <w:style w:type="character" w:customStyle="1" w:styleId="affff3">
    <w:name w:val="无间隔 字符"/>
    <w:link w:val="affff2"/>
    <w:uiPriority w:val="1"/>
    <w:rsid w:val="00085A06"/>
    <w:rPr>
      <w:rFonts w:ascii="Times New Roman" w:eastAsia="宋体" w:hAnsi="Times New Roman" w:cs="Times New Roman"/>
      <w:bCs/>
      <w:sz w:val="24"/>
      <w:szCs w:val="24"/>
    </w:rPr>
  </w:style>
  <w:style w:type="character" w:styleId="affff4">
    <w:name w:val="Unresolved Mention"/>
    <w:uiPriority w:val="99"/>
    <w:semiHidden/>
    <w:unhideWhenUsed/>
    <w:rsid w:val="00085A06"/>
    <w:rPr>
      <w:color w:val="605E5C"/>
      <w:shd w:val="clear" w:color="auto" w:fill="E1DFDD"/>
    </w:rPr>
  </w:style>
  <w:style w:type="paragraph" w:styleId="affff5">
    <w:name w:val="Bibliography"/>
    <w:basedOn w:val="a1"/>
    <w:next w:val="a1"/>
    <w:uiPriority w:val="37"/>
    <w:unhideWhenUsed/>
    <w:rsid w:val="00085A06"/>
    <w:pPr>
      <w:tabs>
        <w:tab w:val="left" w:pos="504"/>
      </w:tabs>
      <w:autoSpaceDE/>
      <w:autoSpaceDN/>
      <w:spacing w:line="240" w:lineRule="auto"/>
      <w:ind w:left="504" w:hanging="504"/>
    </w:pPr>
    <w:rPr>
      <w:bCs/>
      <w:kern w:val="2"/>
      <w:szCs w:val="24"/>
      <w:lang w:eastAsia="zh-CN"/>
    </w:rPr>
  </w:style>
  <w:style w:type="character" w:customStyle="1" w:styleId="katex-mathml">
    <w:name w:val="katex-mathml"/>
    <w:basedOn w:val="a2"/>
    <w:rsid w:val="00085A06"/>
  </w:style>
  <w:style w:type="character" w:customStyle="1" w:styleId="mord">
    <w:name w:val="mord"/>
    <w:basedOn w:val="a2"/>
    <w:rsid w:val="00085A06"/>
  </w:style>
  <w:style w:type="character" w:customStyle="1" w:styleId="mopen">
    <w:name w:val="mopen"/>
    <w:basedOn w:val="a2"/>
    <w:rsid w:val="00085A06"/>
  </w:style>
  <w:style w:type="character" w:customStyle="1" w:styleId="mclose">
    <w:name w:val="mclose"/>
    <w:basedOn w:val="a2"/>
    <w:rsid w:val="00085A06"/>
  </w:style>
  <w:style w:type="character" w:styleId="affff6">
    <w:name w:val="Emphasis"/>
    <w:uiPriority w:val="20"/>
    <w:qFormat/>
    <w:rsid w:val="00085A06"/>
    <w:rPr>
      <w:i/>
      <w:iCs/>
    </w:rPr>
  </w:style>
  <w:style w:type="character" w:customStyle="1" w:styleId="vlist-s">
    <w:name w:val="vlist-s"/>
    <w:basedOn w:val="a2"/>
    <w:rsid w:val="00085A06"/>
  </w:style>
  <w:style w:type="paragraph" w:styleId="TOC4">
    <w:name w:val="toc 4"/>
    <w:basedOn w:val="a1"/>
    <w:next w:val="a1"/>
    <w:autoRedefine/>
    <w:uiPriority w:val="39"/>
    <w:unhideWhenUsed/>
    <w:rsid w:val="00085A06"/>
    <w:pPr>
      <w:autoSpaceDE/>
      <w:autoSpaceDN/>
      <w:spacing w:after="160" w:line="278" w:lineRule="auto"/>
      <w:ind w:leftChars="600" w:left="1260" w:firstLine="200"/>
      <w:jc w:val="left"/>
    </w:pPr>
    <w:rPr>
      <w:rFonts w:ascii="等线" w:eastAsia="等线" w:hAnsi="等线" w:cs="Arial"/>
      <w:kern w:val="2"/>
      <w:sz w:val="22"/>
      <w:szCs w:val="24"/>
      <w:lang w:eastAsia="zh-CN"/>
    </w:rPr>
  </w:style>
  <w:style w:type="paragraph" w:styleId="TOC6">
    <w:name w:val="toc 6"/>
    <w:basedOn w:val="a1"/>
    <w:next w:val="a1"/>
    <w:autoRedefine/>
    <w:uiPriority w:val="39"/>
    <w:unhideWhenUsed/>
    <w:rsid w:val="00085A06"/>
    <w:pPr>
      <w:autoSpaceDE/>
      <w:autoSpaceDN/>
      <w:spacing w:after="160" w:line="278" w:lineRule="auto"/>
      <w:ind w:leftChars="1000" w:left="2100" w:firstLine="200"/>
      <w:jc w:val="left"/>
    </w:pPr>
    <w:rPr>
      <w:rFonts w:ascii="等线" w:eastAsia="等线" w:hAnsi="等线" w:cs="Arial"/>
      <w:kern w:val="2"/>
      <w:sz w:val="22"/>
      <w:szCs w:val="24"/>
      <w:lang w:eastAsia="zh-CN"/>
    </w:rPr>
  </w:style>
  <w:style w:type="paragraph" w:styleId="TOC7">
    <w:name w:val="toc 7"/>
    <w:basedOn w:val="a1"/>
    <w:next w:val="a1"/>
    <w:autoRedefine/>
    <w:uiPriority w:val="39"/>
    <w:unhideWhenUsed/>
    <w:rsid w:val="00085A06"/>
    <w:pPr>
      <w:autoSpaceDE/>
      <w:autoSpaceDN/>
      <w:spacing w:after="160" w:line="278" w:lineRule="auto"/>
      <w:ind w:leftChars="1200" w:left="2520" w:firstLine="200"/>
      <w:jc w:val="left"/>
    </w:pPr>
    <w:rPr>
      <w:rFonts w:ascii="等线" w:eastAsia="等线" w:hAnsi="等线" w:cs="Arial"/>
      <w:kern w:val="2"/>
      <w:sz w:val="22"/>
      <w:szCs w:val="24"/>
      <w:lang w:eastAsia="zh-CN"/>
    </w:rPr>
  </w:style>
  <w:style w:type="paragraph" w:styleId="TOC8">
    <w:name w:val="toc 8"/>
    <w:basedOn w:val="a1"/>
    <w:next w:val="a1"/>
    <w:autoRedefine/>
    <w:uiPriority w:val="39"/>
    <w:unhideWhenUsed/>
    <w:rsid w:val="00085A06"/>
    <w:pPr>
      <w:autoSpaceDE/>
      <w:autoSpaceDN/>
      <w:spacing w:after="160" w:line="278" w:lineRule="auto"/>
      <w:ind w:leftChars="1400" w:left="2940" w:firstLine="200"/>
      <w:jc w:val="left"/>
    </w:pPr>
    <w:rPr>
      <w:rFonts w:ascii="等线" w:eastAsia="等线" w:hAnsi="等线" w:cs="Arial"/>
      <w:kern w:val="2"/>
      <w:sz w:val="22"/>
      <w:szCs w:val="24"/>
      <w:lang w:eastAsia="zh-CN"/>
    </w:rPr>
  </w:style>
  <w:style w:type="paragraph" w:styleId="TOC9">
    <w:name w:val="toc 9"/>
    <w:basedOn w:val="a1"/>
    <w:next w:val="a1"/>
    <w:autoRedefine/>
    <w:uiPriority w:val="39"/>
    <w:unhideWhenUsed/>
    <w:rsid w:val="00085A06"/>
    <w:pPr>
      <w:autoSpaceDE/>
      <w:autoSpaceDN/>
      <w:spacing w:after="160" w:line="278" w:lineRule="auto"/>
      <w:ind w:leftChars="1600" w:left="3360" w:firstLine="200"/>
      <w:jc w:val="left"/>
    </w:pPr>
    <w:rPr>
      <w:rFonts w:ascii="等线" w:eastAsia="等线" w:hAnsi="等线" w:cs="Arial"/>
      <w:kern w:val="2"/>
      <w:sz w:val="22"/>
      <w:szCs w:val="24"/>
      <w:lang w:eastAsia="zh-CN"/>
    </w:rPr>
  </w:style>
  <w:style w:type="paragraph" w:styleId="TOC5">
    <w:name w:val="toc 5"/>
    <w:basedOn w:val="a1"/>
    <w:next w:val="a1"/>
    <w:autoRedefine/>
    <w:uiPriority w:val="39"/>
    <w:rsid w:val="00085A06"/>
    <w:pPr>
      <w:tabs>
        <w:tab w:val="right" w:leader="dot" w:pos="8494"/>
      </w:tabs>
      <w:autoSpaceDE/>
      <w:autoSpaceDN/>
      <w:spacing w:line="300" w:lineRule="auto"/>
      <w:ind w:firstLineChars="0" w:firstLine="0"/>
      <w:jc w:val="distribute"/>
    </w:pPr>
    <w:rPr>
      <w:kern w:val="2"/>
      <w:szCs w:val="24"/>
      <w:lang w:eastAsia="zh-CN"/>
    </w:rPr>
  </w:style>
  <w:style w:type="paragraph" w:customStyle="1" w:styleId="affff7">
    <w:name w:val="英文图名"/>
    <w:basedOn w:val="aff8"/>
    <w:link w:val="affff8"/>
    <w:qFormat/>
    <w:rsid w:val="00085A06"/>
    <w:pPr>
      <w:autoSpaceDE/>
      <w:autoSpaceDN/>
    </w:pPr>
  </w:style>
  <w:style w:type="character" w:customStyle="1" w:styleId="affff8">
    <w:name w:val="英文图名 字符"/>
    <w:basedOn w:val="aff9"/>
    <w:link w:val="affff7"/>
    <w:rsid w:val="00085A06"/>
    <w:rPr>
      <w:rFonts w:ascii="Times New Roman" w:eastAsia="宋体" w:hAnsi="Times New Roman" w:cs="Times New Roman"/>
      <w:bCs/>
      <w:szCs w:val="24"/>
    </w:rPr>
  </w:style>
  <w:style w:type="paragraph" w:customStyle="1" w:styleId="affff9">
    <w:name w:val="英文表名"/>
    <w:basedOn w:val="afffc"/>
    <w:qFormat/>
    <w:rsid w:val="00085A06"/>
  </w:style>
  <w:style w:type="paragraph" w:customStyle="1" w:styleId="affffa">
    <w:name w:val="公式注释"/>
    <w:basedOn w:val="a1"/>
    <w:link w:val="affffb"/>
    <w:qFormat/>
    <w:rsid w:val="00085A06"/>
    <w:pPr>
      <w:autoSpaceDE/>
      <w:autoSpaceDN/>
      <w:spacing w:line="300" w:lineRule="auto"/>
      <w:ind w:firstLineChars="0" w:firstLine="0"/>
    </w:pPr>
    <w:rPr>
      <w:bCs/>
      <w:kern w:val="2"/>
      <w:szCs w:val="24"/>
      <w:lang w:eastAsia="zh-CN"/>
    </w:rPr>
  </w:style>
  <w:style w:type="character" w:customStyle="1" w:styleId="affffb">
    <w:name w:val="公式注释 字符"/>
    <w:link w:val="affffa"/>
    <w:rsid w:val="00085A06"/>
    <w:rPr>
      <w:rFonts w:ascii="Times New Roman" w:eastAsia="宋体" w:hAnsi="Times New Roman" w:cs="Times New Roman"/>
      <w:bCs/>
      <w:sz w:val="24"/>
      <w:szCs w:val="24"/>
    </w:rPr>
  </w:style>
  <w:style w:type="paragraph" w:customStyle="1" w:styleId="affffc">
    <w:name w:val="参考文献"/>
    <w:basedOn w:val="a1"/>
    <w:link w:val="affffd"/>
    <w:qFormat/>
    <w:rsid w:val="00085A06"/>
    <w:pPr>
      <w:autoSpaceDE/>
      <w:autoSpaceDN/>
      <w:spacing w:line="300" w:lineRule="auto"/>
      <w:ind w:left="510" w:firstLineChars="0" w:hanging="510"/>
    </w:pPr>
    <w:rPr>
      <w:kern w:val="2"/>
      <w:szCs w:val="24"/>
      <w:lang w:eastAsia="zh-CN"/>
    </w:rPr>
  </w:style>
  <w:style w:type="character" w:customStyle="1" w:styleId="affffd">
    <w:name w:val="参考文献 字符"/>
    <w:link w:val="affffc"/>
    <w:rsid w:val="00085A06"/>
    <w:rPr>
      <w:rFonts w:ascii="Times New Roman" w:eastAsia="宋体" w:hAnsi="Times New Roman" w:cs="Times New Roman"/>
      <w:sz w:val="24"/>
      <w:szCs w:val="24"/>
    </w:rPr>
  </w:style>
  <w:style w:type="numbering" w:customStyle="1" w:styleId="25">
    <w:name w:val="无列表2"/>
    <w:next w:val="a4"/>
    <w:uiPriority w:val="99"/>
    <w:semiHidden/>
    <w:unhideWhenUsed/>
    <w:rsid w:val="00085A06"/>
  </w:style>
  <w:style w:type="paragraph" w:styleId="5">
    <w:name w:val="List Number 5"/>
    <w:basedOn w:val="a1"/>
    <w:uiPriority w:val="99"/>
    <w:unhideWhenUsed/>
    <w:qFormat/>
    <w:rsid w:val="00085A06"/>
    <w:pPr>
      <w:numPr>
        <w:numId w:val="2"/>
      </w:numPr>
      <w:tabs>
        <w:tab w:val="clear" w:pos="2040"/>
      </w:tabs>
      <w:autoSpaceDE/>
      <w:autoSpaceDN/>
      <w:spacing w:line="480" w:lineRule="exact"/>
      <w:ind w:left="0" w:firstLineChars="0" w:firstLine="0"/>
    </w:pPr>
    <w:rPr>
      <w:kern w:val="2"/>
      <w:szCs w:val="24"/>
      <w:lang w:eastAsia="zh-CN"/>
    </w:rPr>
  </w:style>
  <w:style w:type="paragraph" w:styleId="26">
    <w:name w:val="Body Text 2"/>
    <w:basedOn w:val="a1"/>
    <w:link w:val="27"/>
    <w:uiPriority w:val="99"/>
    <w:unhideWhenUsed/>
    <w:rsid w:val="00085A06"/>
    <w:pPr>
      <w:widowControl/>
      <w:autoSpaceDE/>
      <w:autoSpaceDN/>
      <w:spacing w:after="120" w:line="480" w:lineRule="auto"/>
      <w:ind w:firstLineChars="0" w:firstLine="0"/>
      <w:jc w:val="left"/>
    </w:pPr>
    <w:rPr>
      <w:rFonts w:ascii="宋体" w:hAnsi="宋体" w:cstheme="minorBidi"/>
      <w:sz w:val="22"/>
      <w:szCs w:val="22"/>
      <w:lang w:eastAsia="en-US"/>
    </w:rPr>
  </w:style>
  <w:style w:type="character" w:customStyle="1" w:styleId="27">
    <w:name w:val="正文文本 2 字符"/>
    <w:basedOn w:val="a2"/>
    <w:link w:val="26"/>
    <w:uiPriority w:val="99"/>
    <w:rsid w:val="00085A06"/>
    <w:rPr>
      <w:rFonts w:ascii="宋体" w:eastAsia="宋体" w:hAnsi="宋体"/>
      <w:kern w:val="0"/>
      <w:sz w:val="22"/>
      <w:lang w:eastAsia="en-US"/>
    </w:rPr>
  </w:style>
  <w:style w:type="paragraph" w:styleId="33">
    <w:name w:val="Body Text 3"/>
    <w:basedOn w:val="a1"/>
    <w:link w:val="34"/>
    <w:unhideWhenUsed/>
    <w:qFormat/>
    <w:rsid w:val="00085A06"/>
    <w:pPr>
      <w:widowControl/>
      <w:autoSpaceDE/>
      <w:autoSpaceDN/>
      <w:spacing w:after="120" w:line="276" w:lineRule="auto"/>
      <w:ind w:firstLineChars="0" w:firstLine="0"/>
      <w:jc w:val="left"/>
    </w:pPr>
    <w:rPr>
      <w:rFonts w:ascii="宋体" w:hAnsi="宋体" w:cstheme="minorBidi"/>
      <w:sz w:val="16"/>
      <w:szCs w:val="16"/>
      <w:lang w:eastAsia="en-US"/>
    </w:rPr>
  </w:style>
  <w:style w:type="character" w:customStyle="1" w:styleId="34">
    <w:name w:val="正文文本 3 字符"/>
    <w:basedOn w:val="a2"/>
    <w:link w:val="33"/>
    <w:rsid w:val="00085A06"/>
    <w:rPr>
      <w:rFonts w:ascii="宋体" w:eastAsia="宋体" w:hAnsi="宋体"/>
      <w:kern w:val="0"/>
      <w:sz w:val="16"/>
      <w:szCs w:val="16"/>
      <w:lang w:eastAsia="en-US"/>
    </w:rPr>
  </w:style>
  <w:style w:type="paragraph" w:styleId="affffe">
    <w:name w:val="List"/>
    <w:basedOn w:val="a1"/>
    <w:uiPriority w:val="99"/>
    <w:unhideWhenUsed/>
    <w:rsid w:val="00085A06"/>
    <w:pPr>
      <w:widowControl/>
      <w:autoSpaceDE/>
      <w:autoSpaceDN/>
      <w:spacing w:after="200" w:line="276" w:lineRule="auto"/>
      <w:ind w:left="360" w:firstLineChars="0" w:hanging="36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28">
    <w:name w:val="List 2"/>
    <w:basedOn w:val="a1"/>
    <w:uiPriority w:val="99"/>
    <w:unhideWhenUsed/>
    <w:rsid w:val="00085A06"/>
    <w:pPr>
      <w:widowControl/>
      <w:autoSpaceDE/>
      <w:autoSpaceDN/>
      <w:spacing w:after="200" w:line="276" w:lineRule="auto"/>
      <w:ind w:left="720" w:firstLineChars="0" w:hanging="36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35">
    <w:name w:val="List 3"/>
    <w:basedOn w:val="a1"/>
    <w:uiPriority w:val="99"/>
    <w:unhideWhenUsed/>
    <w:rsid w:val="00085A06"/>
    <w:pPr>
      <w:widowControl/>
      <w:autoSpaceDE/>
      <w:autoSpaceDN/>
      <w:spacing w:after="200" w:line="276" w:lineRule="auto"/>
      <w:ind w:left="1080" w:firstLineChars="0" w:hanging="36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a0">
    <w:name w:val="List Bullet"/>
    <w:basedOn w:val="a1"/>
    <w:uiPriority w:val="99"/>
    <w:unhideWhenUsed/>
    <w:rsid w:val="00085A06"/>
    <w:pPr>
      <w:widowControl/>
      <w:numPr>
        <w:numId w:val="3"/>
      </w:numPr>
      <w:tabs>
        <w:tab w:val="clear" w:pos="360"/>
      </w:tabs>
      <w:autoSpaceDE/>
      <w:autoSpaceDN/>
      <w:spacing w:after="200" w:line="276" w:lineRule="auto"/>
      <w:ind w:left="0" w:firstLineChars="0" w:firstLine="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20">
    <w:name w:val="List Bullet 2"/>
    <w:basedOn w:val="a1"/>
    <w:uiPriority w:val="99"/>
    <w:unhideWhenUsed/>
    <w:rsid w:val="00085A06"/>
    <w:pPr>
      <w:widowControl/>
      <w:numPr>
        <w:numId w:val="4"/>
      </w:numPr>
      <w:tabs>
        <w:tab w:val="clear" w:pos="720"/>
      </w:tabs>
      <w:autoSpaceDE/>
      <w:autoSpaceDN/>
      <w:spacing w:after="200" w:line="276" w:lineRule="auto"/>
      <w:ind w:left="0" w:firstLineChars="0" w:firstLine="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30">
    <w:name w:val="List Bullet 3"/>
    <w:basedOn w:val="a1"/>
    <w:uiPriority w:val="99"/>
    <w:unhideWhenUsed/>
    <w:rsid w:val="00085A06"/>
    <w:pPr>
      <w:widowControl/>
      <w:numPr>
        <w:numId w:val="5"/>
      </w:numPr>
      <w:tabs>
        <w:tab w:val="clear" w:pos="1080"/>
      </w:tabs>
      <w:autoSpaceDE/>
      <w:autoSpaceDN/>
      <w:spacing w:after="200" w:line="276" w:lineRule="auto"/>
      <w:ind w:left="0" w:firstLineChars="0" w:firstLine="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a">
    <w:name w:val="List Number"/>
    <w:basedOn w:val="a1"/>
    <w:uiPriority w:val="99"/>
    <w:unhideWhenUsed/>
    <w:rsid w:val="00085A06"/>
    <w:pPr>
      <w:widowControl/>
      <w:numPr>
        <w:numId w:val="6"/>
      </w:numPr>
      <w:tabs>
        <w:tab w:val="clear" w:pos="360"/>
      </w:tabs>
      <w:autoSpaceDE/>
      <w:autoSpaceDN/>
      <w:spacing w:after="200" w:line="276" w:lineRule="auto"/>
      <w:ind w:left="0" w:firstLineChars="0" w:firstLine="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2">
    <w:name w:val="List Number 2"/>
    <w:basedOn w:val="a1"/>
    <w:uiPriority w:val="99"/>
    <w:unhideWhenUsed/>
    <w:rsid w:val="00085A06"/>
    <w:pPr>
      <w:widowControl/>
      <w:numPr>
        <w:numId w:val="7"/>
      </w:numPr>
      <w:tabs>
        <w:tab w:val="clear" w:pos="720"/>
      </w:tabs>
      <w:autoSpaceDE/>
      <w:autoSpaceDN/>
      <w:spacing w:after="200" w:line="276" w:lineRule="auto"/>
      <w:ind w:left="0" w:firstLineChars="0" w:firstLine="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3">
    <w:name w:val="List Number 3"/>
    <w:basedOn w:val="a1"/>
    <w:uiPriority w:val="99"/>
    <w:unhideWhenUsed/>
    <w:rsid w:val="00085A06"/>
    <w:pPr>
      <w:widowControl/>
      <w:numPr>
        <w:numId w:val="8"/>
      </w:numPr>
      <w:tabs>
        <w:tab w:val="clear" w:pos="1080"/>
      </w:tabs>
      <w:autoSpaceDE/>
      <w:autoSpaceDN/>
      <w:spacing w:after="200" w:line="276" w:lineRule="auto"/>
      <w:ind w:left="0" w:firstLineChars="0" w:firstLine="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afffff">
    <w:name w:val="List Continue"/>
    <w:basedOn w:val="a1"/>
    <w:uiPriority w:val="99"/>
    <w:unhideWhenUsed/>
    <w:rsid w:val="00085A06"/>
    <w:pPr>
      <w:widowControl/>
      <w:autoSpaceDE/>
      <w:autoSpaceDN/>
      <w:spacing w:after="120" w:line="276" w:lineRule="auto"/>
      <w:ind w:left="360" w:firstLineChars="0" w:firstLine="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29">
    <w:name w:val="List Continue 2"/>
    <w:basedOn w:val="a1"/>
    <w:uiPriority w:val="99"/>
    <w:unhideWhenUsed/>
    <w:rsid w:val="00085A06"/>
    <w:pPr>
      <w:widowControl/>
      <w:autoSpaceDE/>
      <w:autoSpaceDN/>
      <w:spacing w:after="120" w:line="276" w:lineRule="auto"/>
      <w:ind w:left="720" w:firstLineChars="0" w:firstLine="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36">
    <w:name w:val="List Continue 3"/>
    <w:basedOn w:val="a1"/>
    <w:uiPriority w:val="99"/>
    <w:unhideWhenUsed/>
    <w:rsid w:val="00085A06"/>
    <w:pPr>
      <w:widowControl/>
      <w:autoSpaceDE/>
      <w:autoSpaceDN/>
      <w:spacing w:after="120" w:line="276" w:lineRule="auto"/>
      <w:ind w:left="1080" w:firstLineChars="0" w:firstLine="0"/>
      <w:contextualSpacing/>
      <w:jc w:val="left"/>
    </w:pPr>
    <w:rPr>
      <w:rFonts w:ascii="宋体" w:hAnsi="宋体" w:cstheme="minorBidi"/>
      <w:sz w:val="22"/>
      <w:szCs w:val="22"/>
      <w:lang w:eastAsia="en-US"/>
    </w:rPr>
  </w:style>
  <w:style w:type="paragraph" w:styleId="afffff0">
    <w:name w:val="macro"/>
    <w:link w:val="afffff1"/>
    <w:uiPriority w:val="99"/>
    <w:unhideWhenUsed/>
    <w:rsid w:val="00085A0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eastAsia="en-US"/>
    </w:rPr>
  </w:style>
  <w:style w:type="character" w:customStyle="1" w:styleId="afffff1">
    <w:name w:val="宏文本 字符"/>
    <w:basedOn w:val="a2"/>
    <w:link w:val="afffff0"/>
    <w:uiPriority w:val="99"/>
    <w:rsid w:val="00085A06"/>
    <w:rPr>
      <w:rFonts w:ascii="Courier" w:hAnsi="Courier"/>
      <w:kern w:val="0"/>
      <w:sz w:val="20"/>
      <w:szCs w:val="20"/>
      <w:lang w:eastAsia="en-US"/>
    </w:rPr>
  </w:style>
  <w:style w:type="character" w:styleId="afffff2">
    <w:name w:val="Subtle Emphasis"/>
    <w:basedOn w:val="a2"/>
    <w:uiPriority w:val="19"/>
    <w:qFormat/>
    <w:rsid w:val="00085A06"/>
    <w:rPr>
      <w:i/>
      <w:iCs/>
      <w:color w:val="808080" w:themeColor="text1" w:themeTint="7F"/>
    </w:rPr>
  </w:style>
  <w:style w:type="character" w:styleId="afffff3">
    <w:name w:val="Subtle Reference"/>
    <w:basedOn w:val="a2"/>
    <w:uiPriority w:val="31"/>
    <w:qFormat/>
    <w:rsid w:val="00085A06"/>
    <w:rPr>
      <w:smallCaps/>
      <w:color w:val="E97132" w:themeColor="accent2"/>
      <w:u w:val="single"/>
    </w:rPr>
  </w:style>
  <w:style w:type="character" w:styleId="afffff4">
    <w:name w:val="Book Title"/>
    <w:basedOn w:val="a2"/>
    <w:uiPriority w:val="33"/>
    <w:qFormat/>
    <w:rsid w:val="00085A06"/>
    <w:rPr>
      <w:b/>
      <w:bCs/>
      <w:smallCaps/>
      <w:spacing w:val="5"/>
    </w:rPr>
  </w:style>
  <w:style w:type="table" w:styleId="afffff5">
    <w:name w:val="Light Shading"/>
    <w:basedOn w:val="a3"/>
    <w:uiPriority w:val="60"/>
    <w:rsid w:val="00085A06"/>
    <w:rPr>
      <w:color w:val="000000" w:themeColor="tex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085A06"/>
    <w:rPr>
      <w:color w:val="0F4761" w:themeColor="accent1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085A06"/>
    <w:rPr>
      <w:color w:val="BF4E14" w:themeColor="accent2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085A06"/>
    <w:rPr>
      <w:color w:val="124F1A" w:themeColor="accent3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085A06"/>
    <w:rPr>
      <w:color w:val="0B769F" w:themeColor="accent4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085A06"/>
    <w:rPr>
      <w:color w:val="77206D" w:themeColor="accent5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085A06"/>
    <w:rPr>
      <w:color w:val="3A7C22" w:themeColor="accent6" w:themeShade="BF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fff6">
    <w:name w:val="Light List"/>
    <w:basedOn w:val="a3"/>
    <w:uiPriority w:val="61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fff7">
    <w:name w:val="Light Grid"/>
    <w:basedOn w:val="a3"/>
    <w:uiPriority w:val="62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7">
    <w:name w:val="Medium Shading 1"/>
    <w:basedOn w:val="a3"/>
    <w:uiPriority w:val="63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b">
    <w:name w:val="Medium List 2"/>
    <w:basedOn w:val="a3"/>
    <w:uiPriority w:val="66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3"/>
    <w:uiPriority w:val="68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085A06"/>
    <w:rPr>
      <w:rFonts w:asciiTheme="majorHAnsi" w:eastAsiaTheme="majorEastAsia" w:hAnsiTheme="majorHAnsi" w:cstheme="majorBidi"/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085A06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fff8">
    <w:name w:val="Dark List"/>
    <w:basedOn w:val="a3"/>
    <w:uiPriority w:val="70"/>
    <w:rsid w:val="00085A06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085A06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085A06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085A06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085A06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085A06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085A06"/>
    <w:rPr>
      <w:color w:val="FFFFFF" w:themeColor="background1"/>
      <w:kern w:val="0"/>
      <w:sz w:val="22"/>
      <w:lang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ff9">
    <w:name w:val="Colorful Shading"/>
    <w:basedOn w:val="a3"/>
    <w:uiPriority w:val="71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fa">
    <w:name w:val="Colorful List"/>
    <w:basedOn w:val="a3"/>
    <w:uiPriority w:val="72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ffb">
    <w:name w:val="Colorful Grid"/>
    <w:basedOn w:val="a3"/>
    <w:uiPriority w:val="73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085A06"/>
    <w:rPr>
      <w:color w:val="000000" w:themeColor="text1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17babae4-54f0-44fa-a444-1068224df0ac">
    <w:name w:val="17babae4-54f0-44fa-a444-1068224df0ac"/>
    <w:basedOn w:val="a5"/>
    <w:next w:val="acbfdd8b-e11b-4d36-88ff-6049b138f862"/>
    <w:link w:val="17babae4-54f0-44fa-a444-1068224df0ac0"/>
    <w:rsid w:val="00085A06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  <w:szCs w:val="44"/>
    </w:rPr>
  </w:style>
  <w:style w:type="character" w:customStyle="1" w:styleId="17babae4-54f0-44fa-a444-1068224df0ac0">
    <w:name w:val="17babae4-54f0-44fa-a444-1068224df0ac 字符"/>
    <w:basedOn w:val="a2"/>
    <w:link w:val="17babae4-54f0-44fa-a444-1068224df0ac"/>
    <w:rsid w:val="00085A06"/>
    <w:rPr>
      <w:rFonts w:ascii="微软雅黑" w:eastAsia="微软雅黑" w:hAnsi="微软雅黑" w:cstheme="majorBidi"/>
      <w:b/>
      <w:color w:val="000000"/>
      <w:spacing w:val="-10"/>
      <w:kern w:val="28"/>
      <w:sz w:val="40"/>
      <w:szCs w:val="44"/>
    </w:r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085A06"/>
    <w:pPr>
      <w:adjustRightInd w:val="0"/>
      <w:spacing w:line="288" w:lineRule="auto"/>
      <w:ind w:firstLineChars="0" w:firstLine="0"/>
      <w:jc w:val="left"/>
    </w:pPr>
    <w:rPr>
      <w:rFonts w:ascii="微软雅黑" w:eastAsia="微软雅黑" w:hAnsi="微软雅黑"/>
      <w:color w:val="000000"/>
      <w:sz w:val="22"/>
      <w:szCs w:val="44"/>
      <w:lang w:eastAsia="zh-CN"/>
    </w:rPr>
  </w:style>
  <w:style w:type="character" w:customStyle="1" w:styleId="acbfdd8b-e11b-4d36-88ff-6049b138f8620">
    <w:name w:val="acbfdd8b-e11b-4d36-88ff-6049b138f862 字符"/>
    <w:basedOn w:val="a2"/>
    <w:link w:val="acbfdd8b-e11b-4d36-88ff-6049b138f862"/>
    <w:rsid w:val="00085A06"/>
    <w:rPr>
      <w:rFonts w:ascii="微软雅黑" w:eastAsia="微软雅黑" w:hAnsi="微软雅黑" w:cs="Times New Roman"/>
      <w:color w:val="000000"/>
      <w:kern w:val="0"/>
      <w:sz w:val="22"/>
      <w:szCs w:val="44"/>
    </w:rPr>
  </w:style>
  <w:style w:type="paragraph" w:customStyle="1" w:styleId="b63ee27f-4cf3-414c-9275-d88e3f90795e">
    <w:name w:val="b63ee27f-4cf3-414c-9275-d88e3f90795e"/>
    <w:basedOn w:val="31"/>
    <w:next w:val="acbfdd8b-e11b-4d36-88ff-6049b138f862"/>
    <w:link w:val="b63ee27f-4cf3-414c-9275-d88e3f90795e0"/>
    <w:rsid w:val="00085A06"/>
    <w:pPr>
      <w:tabs>
        <w:tab w:val="left" w:pos="420"/>
      </w:tabs>
      <w:adjustRightInd w:val="0"/>
      <w:spacing w:beforeLines="50" w:before="0" w:after="0" w:line="288" w:lineRule="auto"/>
      <w:ind w:firstLineChars="0" w:firstLine="0"/>
      <w:jc w:val="left"/>
    </w:pPr>
    <w:rPr>
      <w:rFonts w:ascii="微软雅黑" w:eastAsia="微软雅黑" w:hAnsi="微软雅黑"/>
      <w:b/>
      <w:color w:val="000000"/>
      <w:spacing w:val="-10"/>
      <w:kern w:val="28"/>
      <w:sz w:val="26"/>
      <w:szCs w:val="21"/>
    </w:rPr>
  </w:style>
  <w:style w:type="character" w:customStyle="1" w:styleId="b63ee27f-4cf3-414c-9275-d88e3f90795e0">
    <w:name w:val="b63ee27f-4cf3-414c-9275-d88e3f90795e 字符"/>
    <w:basedOn w:val="17babae4-54f0-44fa-a444-1068224df0ac0"/>
    <w:link w:val="b63ee27f-4cf3-414c-9275-d88e3f90795e"/>
    <w:rsid w:val="00085A06"/>
    <w:rPr>
      <w:rFonts w:ascii="微软雅黑" w:eastAsia="微软雅黑" w:hAnsi="微软雅黑" w:cstheme="majorBidi"/>
      <w:b/>
      <w:color w:val="000000"/>
      <w:spacing w:val="-10"/>
      <w:kern w:val="28"/>
      <w:sz w:val="26"/>
      <w:szCs w:val="21"/>
    </w:rPr>
  </w:style>
  <w:style w:type="table" w:customStyle="1" w:styleId="TableNormal">
    <w:name w:val="Table Normal"/>
    <w:semiHidden/>
    <w:unhideWhenUsed/>
    <w:qFormat/>
    <w:rsid w:val="00085A06"/>
    <w:pPr>
      <w:spacing w:after="160" w:line="278" w:lineRule="auto"/>
    </w:pPr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1"/>
    <w:semiHidden/>
    <w:qFormat/>
    <w:rsid w:val="00085A06"/>
    <w:pPr>
      <w:widowControl/>
      <w:kinsoku w:val="0"/>
      <w:adjustRightInd w:val="0"/>
      <w:snapToGrid w:val="0"/>
      <w:spacing w:after="160" w:line="240" w:lineRule="auto"/>
      <w:ind w:firstLineChars="0" w:firstLine="0"/>
      <w:jc w:val="left"/>
      <w:textAlignment w:val="baseline"/>
    </w:pPr>
    <w:rPr>
      <w:rFonts w:ascii="宋体" w:hAnsi="宋体" w:cs="宋体"/>
      <w:noProof/>
      <w:snapToGrid w:val="0"/>
      <w:color w:val="000000"/>
      <w:sz w:val="43"/>
      <w:szCs w:val="43"/>
      <w:lang w:eastAsia="en-US"/>
    </w:rPr>
  </w:style>
  <w:style w:type="paragraph" w:styleId="2d">
    <w:name w:val="Body Text First Indent 2"/>
    <w:basedOn w:val="afff"/>
    <w:next w:val="afb"/>
    <w:link w:val="2e"/>
    <w:uiPriority w:val="99"/>
    <w:unhideWhenUsed/>
    <w:qFormat/>
    <w:rsid w:val="00085A06"/>
    <w:pPr>
      <w:adjustRightInd w:val="0"/>
      <w:snapToGrid w:val="0"/>
      <w:spacing w:beforeLines="50" w:before="50"/>
      <w:ind w:left="420" w:firstLine="420"/>
    </w:pPr>
  </w:style>
  <w:style w:type="character" w:customStyle="1" w:styleId="2e">
    <w:name w:val="正文文本首行缩进 2 字符"/>
    <w:basedOn w:val="afff0"/>
    <w:link w:val="2d"/>
    <w:uiPriority w:val="99"/>
    <w:rsid w:val="00085A06"/>
    <w:rPr>
      <w:rFonts w:ascii="Times New Roman" w:eastAsia="宋体" w:hAnsi="Times New Roman" w:cs="Times New Roman"/>
      <w:sz w:val="24"/>
      <w:szCs w:val="24"/>
    </w:rPr>
  </w:style>
  <w:style w:type="paragraph" w:styleId="38">
    <w:name w:val="Body Text Indent 3"/>
    <w:basedOn w:val="a1"/>
    <w:link w:val="39"/>
    <w:qFormat/>
    <w:rsid w:val="00085A06"/>
    <w:pPr>
      <w:autoSpaceDE/>
      <w:autoSpaceDN/>
      <w:adjustRightInd w:val="0"/>
      <w:snapToGrid w:val="0"/>
      <w:spacing w:beforeLines="50" w:before="50" w:after="120" w:line="240" w:lineRule="auto"/>
      <w:ind w:firstLine="640"/>
    </w:pPr>
    <w:rPr>
      <w:kern w:val="2"/>
      <w:sz w:val="28"/>
      <w:szCs w:val="16"/>
      <w:lang w:eastAsia="zh-CN"/>
    </w:rPr>
  </w:style>
  <w:style w:type="character" w:customStyle="1" w:styleId="39">
    <w:name w:val="正文文本缩进 3 字符"/>
    <w:basedOn w:val="a2"/>
    <w:link w:val="38"/>
    <w:rsid w:val="00085A06"/>
    <w:rPr>
      <w:rFonts w:ascii="Times New Roman" w:eastAsia="宋体" w:hAnsi="Times New Roman" w:cs="Times New Roman"/>
      <w:sz w:val="28"/>
      <w:szCs w:val="16"/>
    </w:rPr>
  </w:style>
  <w:style w:type="paragraph" w:styleId="afffffc">
    <w:name w:val="Body Text First Indent"/>
    <w:basedOn w:val="af9"/>
    <w:next w:val="a1"/>
    <w:link w:val="afffffd"/>
    <w:qFormat/>
    <w:rsid w:val="00085A06"/>
    <w:pPr>
      <w:tabs>
        <w:tab w:val="center" w:pos="3840"/>
        <w:tab w:val="right" w:pos="7920"/>
      </w:tabs>
      <w:autoSpaceDE/>
      <w:autoSpaceDN/>
      <w:adjustRightInd w:val="0"/>
      <w:snapToGrid w:val="0"/>
      <w:spacing w:beforeLines="50" w:before="50" w:line="300" w:lineRule="auto"/>
      <w:ind w:leftChars="25" w:left="70" w:firstLineChars="167" w:firstLine="468"/>
    </w:pPr>
    <w:rPr>
      <w:rFonts w:hint="eastAsia"/>
      <w:kern w:val="2"/>
      <w:position w:val="-26"/>
      <w:lang w:eastAsia="zh-CN"/>
    </w:rPr>
  </w:style>
  <w:style w:type="character" w:customStyle="1" w:styleId="afffffd">
    <w:name w:val="正文文本首行缩进 字符"/>
    <w:basedOn w:val="afa"/>
    <w:link w:val="afffffc"/>
    <w:rsid w:val="00085A06"/>
    <w:rPr>
      <w:rFonts w:ascii="Times New Roman" w:eastAsia="宋体" w:hAnsi="Times New Roman" w:cs="Times New Roman"/>
      <w:kern w:val="0"/>
      <w:position w:val="-26"/>
      <w:sz w:val="24"/>
      <w:szCs w:val="24"/>
      <w:lang w:eastAsia="zh-Hans"/>
    </w:rPr>
  </w:style>
  <w:style w:type="paragraph" w:customStyle="1" w:styleId="afffffe">
    <w:name w:val="图"/>
    <w:basedOn w:val="a1"/>
    <w:next w:val="a1"/>
    <w:link w:val="affffff"/>
    <w:qFormat/>
    <w:rsid w:val="00085A06"/>
    <w:pPr>
      <w:tabs>
        <w:tab w:val="left" w:pos="360"/>
        <w:tab w:val="left" w:pos="600"/>
      </w:tabs>
      <w:autoSpaceDE/>
      <w:autoSpaceDN/>
      <w:adjustRightInd w:val="0"/>
      <w:snapToGrid w:val="0"/>
      <w:spacing w:beforeLines="50" w:before="50" w:line="240" w:lineRule="auto"/>
      <w:ind w:firstLineChars="0" w:firstLine="0"/>
      <w:jc w:val="center"/>
    </w:pPr>
    <w:rPr>
      <w:rFonts w:ascii="仿宋_GB2312" w:eastAsia="黑体" w:hAnsi="仿宋_GB2312"/>
      <w:kern w:val="2"/>
      <w:szCs w:val="24"/>
      <w:lang w:eastAsia="zh-CN"/>
    </w:rPr>
  </w:style>
  <w:style w:type="paragraph" w:customStyle="1" w:styleId="affffff0">
    <w:name w:val="表文字"/>
    <w:basedOn w:val="a1"/>
    <w:next w:val="a1"/>
    <w:qFormat/>
    <w:rsid w:val="00085A06"/>
    <w:pPr>
      <w:tabs>
        <w:tab w:val="left" w:pos="360"/>
        <w:tab w:val="left" w:pos="600"/>
      </w:tabs>
      <w:autoSpaceDE/>
      <w:autoSpaceDN/>
      <w:adjustRightInd w:val="0"/>
      <w:snapToGrid w:val="0"/>
      <w:spacing w:beforeLines="50" w:before="50" w:line="300" w:lineRule="auto"/>
      <w:ind w:firstLineChars="0" w:firstLine="0"/>
      <w:jc w:val="center"/>
    </w:pPr>
    <w:rPr>
      <w:rFonts w:hint="eastAsia"/>
      <w:kern w:val="2"/>
      <w:sz w:val="18"/>
      <w:szCs w:val="18"/>
      <w:lang w:eastAsia="zh-CN"/>
    </w:rPr>
  </w:style>
  <w:style w:type="paragraph" w:customStyle="1" w:styleId="affffff1">
    <w:name w:val="图表名"/>
    <w:basedOn w:val="a1"/>
    <w:link w:val="Char0"/>
    <w:qFormat/>
    <w:rsid w:val="00085A06"/>
    <w:pPr>
      <w:widowControl/>
      <w:shd w:val="clear" w:color="auto" w:fill="FFFFFF"/>
      <w:wordWrap w:val="0"/>
      <w:autoSpaceDE/>
      <w:autoSpaceDN/>
      <w:adjustRightInd w:val="0"/>
      <w:snapToGrid w:val="0"/>
      <w:spacing w:beforeLines="50" w:before="50" w:line="240" w:lineRule="auto"/>
      <w:ind w:firstLineChars="0" w:firstLine="0"/>
      <w:jc w:val="center"/>
    </w:pPr>
    <w:rPr>
      <w:rFonts w:cs="宋体"/>
      <w:bCs/>
      <w:color w:val="000000"/>
      <w:spacing w:val="6"/>
      <w:kern w:val="2"/>
      <w:sz w:val="21"/>
      <w:shd w:val="clear" w:color="auto" w:fill="FFFFFF"/>
      <w:lang w:eastAsia="zh-CN"/>
    </w:rPr>
  </w:style>
  <w:style w:type="paragraph" w:customStyle="1" w:styleId="2f">
    <w:name w:val="正文文本 (2)"/>
    <w:basedOn w:val="a1"/>
    <w:qFormat/>
    <w:rsid w:val="00085A06"/>
    <w:pPr>
      <w:autoSpaceDE/>
      <w:autoSpaceDN/>
      <w:adjustRightInd w:val="0"/>
      <w:snapToGrid w:val="0"/>
      <w:spacing w:beforeLines="50" w:before="50" w:after="140" w:line="559" w:lineRule="exact"/>
      <w:ind w:firstLine="420"/>
      <w:jc w:val="center"/>
    </w:pPr>
    <w:rPr>
      <w:rFonts w:ascii="黑体" w:eastAsia="黑体" w:hAnsi="黑体" w:cs="黑体"/>
      <w:kern w:val="2"/>
      <w:sz w:val="30"/>
      <w:szCs w:val="30"/>
      <w:lang w:eastAsia="zh-CN"/>
    </w:rPr>
  </w:style>
  <w:style w:type="paragraph" w:customStyle="1" w:styleId="affffff2">
    <w:name w:val="正文段落"/>
    <w:basedOn w:val="a1"/>
    <w:qFormat/>
    <w:rsid w:val="00085A06"/>
    <w:pPr>
      <w:autoSpaceDE/>
      <w:autoSpaceDN/>
      <w:adjustRightInd w:val="0"/>
      <w:snapToGrid w:val="0"/>
      <w:spacing w:beforeLines="50" w:before="50" w:line="360" w:lineRule="auto"/>
      <w:ind w:firstLine="200"/>
    </w:pPr>
    <w:rPr>
      <w:rFonts w:cs="Calibri"/>
      <w:w w:val="97"/>
      <w:kern w:val="2"/>
      <w:szCs w:val="24"/>
      <w:lang w:eastAsia="zh-CN"/>
    </w:rPr>
  </w:style>
  <w:style w:type="paragraph" w:customStyle="1" w:styleId="1a">
    <w:name w:val="我的公式1"/>
    <w:basedOn w:val="a1"/>
    <w:qFormat/>
    <w:rsid w:val="00085A06"/>
    <w:pPr>
      <w:tabs>
        <w:tab w:val="center" w:pos="851"/>
        <w:tab w:val="right" w:pos="8364"/>
      </w:tabs>
      <w:autoSpaceDE/>
      <w:autoSpaceDN/>
      <w:adjustRightInd w:val="0"/>
      <w:snapToGrid w:val="0"/>
      <w:spacing w:beforeLines="50" w:before="50" w:line="264" w:lineRule="auto"/>
      <w:ind w:firstLine="420"/>
    </w:pPr>
    <w:rPr>
      <w:sz w:val="21"/>
      <w:lang w:eastAsia="zh-CN"/>
    </w:rPr>
  </w:style>
  <w:style w:type="character" w:customStyle="1" w:styleId="Char0">
    <w:name w:val="图表名 Char"/>
    <w:link w:val="affffff1"/>
    <w:qFormat/>
    <w:rsid w:val="00085A06"/>
    <w:rPr>
      <w:rFonts w:ascii="Times New Roman" w:eastAsia="宋体" w:hAnsi="Times New Roman" w:cs="宋体"/>
      <w:bCs/>
      <w:color w:val="000000"/>
      <w:spacing w:val="6"/>
      <w:szCs w:val="21"/>
      <w:shd w:val="clear" w:color="auto" w:fill="FFFFFF"/>
    </w:rPr>
  </w:style>
  <w:style w:type="paragraph" w:customStyle="1" w:styleId="affffff3">
    <w:name w:val="表格文字"/>
    <w:basedOn w:val="a1"/>
    <w:qFormat/>
    <w:rsid w:val="00085A06"/>
    <w:pPr>
      <w:autoSpaceDE/>
      <w:autoSpaceDN/>
      <w:adjustRightInd w:val="0"/>
      <w:snapToGrid w:val="0"/>
      <w:spacing w:beforeLines="50" w:before="50" w:line="360" w:lineRule="auto"/>
      <w:ind w:firstLineChars="0" w:firstLine="0"/>
      <w:jc w:val="left"/>
    </w:pPr>
    <w:rPr>
      <w:kern w:val="2"/>
      <w:sz w:val="18"/>
      <w:szCs w:val="18"/>
      <w:lang w:eastAsia="zh-CN"/>
    </w:rPr>
  </w:style>
  <w:style w:type="paragraph" w:customStyle="1" w:styleId="ok">
    <w:name w:val="正文ok"/>
    <w:basedOn w:val="a1"/>
    <w:qFormat/>
    <w:rsid w:val="00085A06"/>
    <w:pPr>
      <w:autoSpaceDE/>
      <w:autoSpaceDN/>
      <w:adjustRightInd w:val="0"/>
      <w:snapToGrid w:val="0"/>
      <w:spacing w:beforeLines="50" w:before="50" w:line="300" w:lineRule="auto"/>
      <w:ind w:firstLine="600"/>
    </w:pPr>
    <w:rPr>
      <w:rFonts w:hint="eastAsia"/>
      <w:kern w:val="2"/>
      <w:sz w:val="30"/>
      <w:szCs w:val="30"/>
      <w:lang w:eastAsia="zh-CN"/>
    </w:rPr>
  </w:style>
  <w:style w:type="character" w:customStyle="1" w:styleId="font31">
    <w:name w:val="font31"/>
    <w:basedOn w:val="a2"/>
    <w:qFormat/>
    <w:rsid w:val="00085A06"/>
    <w:rPr>
      <w:rFonts w:ascii="Kai" w:eastAsia="Kai" w:hAnsi="Kai" w:cs="Kai"/>
      <w:color w:val="1A1A1A"/>
      <w:sz w:val="22"/>
      <w:szCs w:val="22"/>
      <w:u w:val="none"/>
    </w:rPr>
  </w:style>
  <w:style w:type="character" w:customStyle="1" w:styleId="font81">
    <w:name w:val="font81"/>
    <w:basedOn w:val="a2"/>
    <w:qFormat/>
    <w:rsid w:val="00085A06"/>
    <w:rPr>
      <w:rFonts w:ascii="Times New Roman" w:hAnsi="Times New Roman" w:cs="Times New Roman" w:hint="default"/>
      <w:color w:val="1A1A1A"/>
      <w:sz w:val="23"/>
      <w:szCs w:val="23"/>
      <w:u w:val="none"/>
    </w:rPr>
  </w:style>
  <w:style w:type="character" w:customStyle="1" w:styleId="font91">
    <w:name w:val="font91"/>
    <w:basedOn w:val="a2"/>
    <w:qFormat/>
    <w:rsid w:val="00085A06"/>
    <w:rPr>
      <w:rFonts w:ascii="Kai" w:eastAsia="Kai" w:hAnsi="Kai" w:cs="Kai" w:hint="default"/>
      <w:color w:val="1A1A1A"/>
      <w:sz w:val="26"/>
      <w:szCs w:val="26"/>
      <w:u w:val="none"/>
    </w:rPr>
  </w:style>
  <w:style w:type="character" w:customStyle="1" w:styleId="font101">
    <w:name w:val="font101"/>
    <w:basedOn w:val="a2"/>
    <w:qFormat/>
    <w:rsid w:val="00085A06"/>
    <w:rPr>
      <w:rFonts w:ascii="Times New Roman" w:hAnsi="Times New Roman" w:cs="Times New Roman" w:hint="default"/>
      <w:color w:val="0A0A0A"/>
      <w:sz w:val="23"/>
      <w:szCs w:val="23"/>
      <w:u w:val="none"/>
    </w:rPr>
  </w:style>
  <w:style w:type="character" w:customStyle="1" w:styleId="font112">
    <w:name w:val="font112"/>
    <w:basedOn w:val="a2"/>
    <w:qFormat/>
    <w:rsid w:val="00085A06"/>
    <w:rPr>
      <w:rFonts w:ascii="Kai" w:eastAsia="Kai" w:hAnsi="Kai" w:cs="Kai" w:hint="default"/>
      <w:color w:val="0A0A0A"/>
      <w:sz w:val="25"/>
      <w:szCs w:val="25"/>
      <w:u w:val="none"/>
    </w:rPr>
  </w:style>
  <w:style w:type="character" w:customStyle="1" w:styleId="font131">
    <w:name w:val="font131"/>
    <w:basedOn w:val="a2"/>
    <w:qFormat/>
    <w:rsid w:val="00085A06"/>
    <w:rPr>
      <w:rFonts w:ascii="Kai" w:eastAsia="Kai" w:hAnsi="Kai" w:cs="Kai" w:hint="default"/>
      <w:color w:val="1A1A1A"/>
      <w:sz w:val="24"/>
      <w:szCs w:val="24"/>
      <w:u w:val="none"/>
    </w:rPr>
  </w:style>
  <w:style w:type="character" w:customStyle="1" w:styleId="font141">
    <w:name w:val="font141"/>
    <w:basedOn w:val="a2"/>
    <w:qFormat/>
    <w:rsid w:val="00085A06"/>
    <w:rPr>
      <w:rFonts w:ascii="Times New Roman" w:hAnsi="Times New Roman" w:cs="Times New Roman" w:hint="default"/>
      <w:color w:val="1A1A1A"/>
      <w:sz w:val="16"/>
      <w:szCs w:val="16"/>
      <w:u w:val="none"/>
    </w:rPr>
  </w:style>
  <w:style w:type="character" w:customStyle="1" w:styleId="font151">
    <w:name w:val="font151"/>
    <w:basedOn w:val="a2"/>
    <w:qFormat/>
    <w:rsid w:val="00085A06"/>
    <w:rPr>
      <w:rFonts w:ascii="Kai" w:eastAsia="Kai" w:hAnsi="Kai" w:cs="Kai" w:hint="default"/>
      <w:color w:val="1A1A1A"/>
      <w:sz w:val="21"/>
      <w:szCs w:val="21"/>
      <w:u w:val="none"/>
    </w:rPr>
  </w:style>
  <w:style w:type="character" w:customStyle="1" w:styleId="font171">
    <w:name w:val="font171"/>
    <w:basedOn w:val="a2"/>
    <w:qFormat/>
    <w:rsid w:val="00085A06"/>
    <w:rPr>
      <w:rFonts w:ascii="Kai" w:eastAsia="Kai" w:hAnsi="Kai" w:cs="Kai" w:hint="default"/>
      <w:color w:val="1A1A1A"/>
      <w:sz w:val="23"/>
      <w:szCs w:val="23"/>
      <w:u w:val="none"/>
    </w:rPr>
  </w:style>
  <w:style w:type="character" w:customStyle="1" w:styleId="font121">
    <w:name w:val="font121"/>
    <w:basedOn w:val="a2"/>
    <w:qFormat/>
    <w:rsid w:val="00085A06"/>
    <w:rPr>
      <w:rFonts w:ascii="Times New Roman" w:hAnsi="Times New Roman" w:cs="Times New Roman" w:hint="default"/>
      <w:color w:val="1A1A1A"/>
      <w:sz w:val="22"/>
      <w:szCs w:val="22"/>
      <w:u w:val="none"/>
    </w:rPr>
  </w:style>
  <w:style w:type="character" w:customStyle="1" w:styleId="font181">
    <w:name w:val="font181"/>
    <w:basedOn w:val="a2"/>
    <w:qFormat/>
    <w:rsid w:val="00085A06"/>
    <w:rPr>
      <w:rFonts w:ascii="Kai" w:eastAsia="Kai" w:hAnsi="Kai" w:cs="Kai" w:hint="default"/>
      <w:color w:val="1A1A1A"/>
      <w:sz w:val="20"/>
      <w:szCs w:val="20"/>
      <w:u w:val="none"/>
    </w:rPr>
  </w:style>
  <w:style w:type="character" w:customStyle="1" w:styleId="font191">
    <w:name w:val="font191"/>
    <w:basedOn w:val="a2"/>
    <w:qFormat/>
    <w:rsid w:val="00085A06"/>
    <w:rPr>
      <w:rFonts w:ascii="Kai" w:eastAsia="Kai" w:hAnsi="Kai" w:cs="Kai" w:hint="default"/>
      <w:color w:val="1A1A1A"/>
      <w:sz w:val="25"/>
      <w:szCs w:val="25"/>
      <w:u w:val="none"/>
    </w:rPr>
  </w:style>
  <w:style w:type="character" w:customStyle="1" w:styleId="font161">
    <w:name w:val="font161"/>
    <w:basedOn w:val="a2"/>
    <w:qFormat/>
    <w:rsid w:val="00085A06"/>
    <w:rPr>
      <w:rFonts w:ascii="Kai" w:eastAsia="Kai" w:hAnsi="Kai" w:cs="Kai" w:hint="default"/>
      <w:color w:val="0A0A0A"/>
      <w:sz w:val="24"/>
      <w:szCs w:val="24"/>
      <w:u w:val="none"/>
    </w:rPr>
  </w:style>
  <w:style w:type="character" w:customStyle="1" w:styleId="font201">
    <w:name w:val="font201"/>
    <w:basedOn w:val="a2"/>
    <w:qFormat/>
    <w:rsid w:val="00085A06"/>
    <w:rPr>
      <w:rFonts w:ascii="Kai" w:eastAsia="Kai" w:hAnsi="Kai" w:cs="Kai" w:hint="default"/>
      <w:color w:val="0F0F0F"/>
      <w:sz w:val="22"/>
      <w:szCs w:val="22"/>
      <w:u w:val="none"/>
    </w:rPr>
  </w:style>
  <w:style w:type="character" w:customStyle="1" w:styleId="font211">
    <w:name w:val="font211"/>
    <w:basedOn w:val="a2"/>
    <w:qFormat/>
    <w:rsid w:val="00085A06"/>
    <w:rPr>
      <w:rFonts w:ascii="Arial" w:hAnsi="Arial" w:cs="Arial"/>
      <w:color w:val="0F0F0F"/>
      <w:sz w:val="20"/>
      <w:szCs w:val="20"/>
      <w:u w:val="none"/>
    </w:rPr>
  </w:style>
  <w:style w:type="character" w:customStyle="1" w:styleId="font222">
    <w:name w:val="font222"/>
    <w:basedOn w:val="a2"/>
    <w:qFormat/>
    <w:rsid w:val="00085A06"/>
    <w:rPr>
      <w:rFonts w:ascii="Times New Roman" w:hAnsi="Times New Roman" w:cs="Times New Roman" w:hint="default"/>
      <w:color w:val="0F0F0F"/>
      <w:sz w:val="22"/>
      <w:szCs w:val="22"/>
      <w:u w:val="none"/>
    </w:rPr>
  </w:style>
  <w:style w:type="character" w:customStyle="1" w:styleId="font231">
    <w:name w:val="font231"/>
    <w:basedOn w:val="a2"/>
    <w:qFormat/>
    <w:rsid w:val="00085A06"/>
    <w:rPr>
      <w:rFonts w:ascii="Kai" w:eastAsia="Kai" w:hAnsi="Kai" w:cs="Kai" w:hint="default"/>
      <w:color w:val="0F0F0F"/>
      <w:sz w:val="24"/>
      <w:szCs w:val="24"/>
      <w:u w:val="none"/>
    </w:rPr>
  </w:style>
  <w:style w:type="character" w:customStyle="1" w:styleId="font61">
    <w:name w:val="font61"/>
    <w:basedOn w:val="a2"/>
    <w:qFormat/>
    <w:rsid w:val="00085A06"/>
    <w:rPr>
      <w:rFonts w:ascii="Times New Roman" w:hAnsi="Times New Roman" w:cs="Times New Roman" w:hint="default"/>
      <w:color w:val="363636"/>
      <w:sz w:val="15"/>
      <w:szCs w:val="15"/>
      <w:u w:val="none"/>
    </w:rPr>
  </w:style>
  <w:style w:type="character" w:customStyle="1" w:styleId="font51">
    <w:name w:val="font51"/>
    <w:basedOn w:val="a2"/>
    <w:qFormat/>
    <w:rsid w:val="00085A06"/>
    <w:rPr>
      <w:rFonts w:ascii="Times New Roman" w:hAnsi="Times New Roman" w:cs="Times New Roman" w:hint="default"/>
      <w:color w:val="363636"/>
      <w:sz w:val="21"/>
      <w:szCs w:val="21"/>
      <w:u w:val="none"/>
    </w:rPr>
  </w:style>
  <w:style w:type="character" w:customStyle="1" w:styleId="font212">
    <w:name w:val="font212"/>
    <w:basedOn w:val="a2"/>
    <w:qFormat/>
    <w:rsid w:val="00085A06"/>
    <w:rPr>
      <w:rFonts w:ascii="Times New Roman" w:hAnsi="Times New Roman" w:cs="Times New Roman" w:hint="default"/>
      <w:color w:val="444444"/>
      <w:sz w:val="22"/>
      <w:szCs w:val="22"/>
      <w:u w:val="none"/>
    </w:rPr>
  </w:style>
  <w:style w:type="character" w:customStyle="1" w:styleId="font221">
    <w:name w:val="font221"/>
    <w:basedOn w:val="a2"/>
    <w:qFormat/>
    <w:rsid w:val="00085A06"/>
    <w:rPr>
      <w:rFonts w:ascii="Kai" w:eastAsia="Kai" w:hAnsi="Kai" w:cs="Kai" w:hint="default"/>
      <w:color w:val="343434"/>
      <w:sz w:val="22"/>
      <w:szCs w:val="22"/>
      <w:u w:val="none"/>
    </w:rPr>
  </w:style>
  <w:style w:type="character" w:customStyle="1" w:styleId="font21">
    <w:name w:val="font21"/>
    <w:basedOn w:val="a2"/>
    <w:qFormat/>
    <w:rsid w:val="00085A06"/>
    <w:rPr>
      <w:rFonts w:ascii="Times New Roman" w:hAnsi="Times New Roman" w:cs="Times New Roman" w:hint="default"/>
      <w:color w:val="1A1A1A"/>
      <w:sz w:val="23"/>
      <w:szCs w:val="23"/>
      <w:u w:val="none"/>
    </w:rPr>
  </w:style>
  <w:style w:type="character" w:customStyle="1" w:styleId="font241">
    <w:name w:val="font241"/>
    <w:basedOn w:val="a2"/>
    <w:qFormat/>
    <w:rsid w:val="00085A06"/>
    <w:rPr>
      <w:rFonts w:ascii="Times New Roman" w:hAnsi="Times New Roman" w:cs="Times New Roman" w:hint="default"/>
      <w:color w:val="1A1A1A"/>
      <w:sz w:val="24"/>
      <w:szCs w:val="24"/>
      <w:u w:val="none"/>
    </w:rPr>
  </w:style>
  <w:style w:type="character" w:customStyle="1" w:styleId="font251">
    <w:name w:val="font251"/>
    <w:basedOn w:val="a2"/>
    <w:qFormat/>
    <w:rsid w:val="00085A06"/>
    <w:rPr>
      <w:rFonts w:ascii="Times New Roman" w:hAnsi="Times New Roman" w:cs="Times New Roman" w:hint="default"/>
      <w:color w:val="1A1A1A"/>
      <w:sz w:val="20"/>
      <w:szCs w:val="20"/>
      <w:u w:val="none"/>
    </w:rPr>
  </w:style>
  <w:style w:type="character" w:customStyle="1" w:styleId="font261">
    <w:name w:val="font261"/>
    <w:basedOn w:val="a2"/>
    <w:qFormat/>
    <w:rsid w:val="00085A06"/>
    <w:rPr>
      <w:rFonts w:ascii="Kai" w:eastAsia="Kai" w:hAnsi="Kai" w:cs="Kai" w:hint="default"/>
      <w:color w:val="1A1A1A"/>
      <w:sz w:val="23"/>
      <w:szCs w:val="23"/>
      <w:u w:val="none"/>
    </w:rPr>
  </w:style>
  <w:style w:type="character" w:customStyle="1" w:styleId="font281">
    <w:name w:val="font281"/>
    <w:basedOn w:val="a2"/>
    <w:qFormat/>
    <w:rsid w:val="00085A06"/>
    <w:rPr>
      <w:rFonts w:ascii="Times New Roman" w:hAnsi="Times New Roman" w:cs="Times New Roman" w:hint="default"/>
      <w:color w:val="1A1A1A"/>
      <w:sz w:val="16"/>
      <w:szCs w:val="16"/>
      <w:u w:val="none"/>
    </w:rPr>
  </w:style>
  <w:style w:type="character" w:customStyle="1" w:styleId="font312">
    <w:name w:val="font312"/>
    <w:basedOn w:val="a2"/>
    <w:qFormat/>
    <w:rsid w:val="00085A06"/>
    <w:rPr>
      <w:rFonts w:ascii="Times New Roman" w:hAnsi="Times New Roman" w:cs="Times New Roman" w:hint="default"/>
      <w:color w:val="1A1A1A"/>
      <w:sz w:val="20"/>
      <w:szCs w:val="20"/>
      <w:u w:val="none"/>
    </w:rPr>
  </w:style>
  <w:style w:type="character" w:customStyle="1" w:styleId="font321">
    <w:name w:val="font321"/>
    <w:basedOn w:val="a2"/>
    <w:qFormat/>
    <w:rsid w:val="00085A06"/>
    <w:rPr>
      <w:rFonts w:ascii="Times New Roman" w:hAnsi="Times New Roman" w:cs="Times New Roman" w:hint="default"/>
      <w:color w:val="1A1A1A"/>
      <w:sz w:val="28"/>
      <w:szCs w:val="28"/>
      <w:u w:val="none"/>
    </w:rPr>
  </w:style>
  <w:style w:type="character" w:customStyle="1" w:styleId="font331">
    <w:name w:val="font331"/>
    <w:basedOn w:val="a2"/>
    <w:qFormat/>
    <w:rsid w:val="00085A06"/>
    <w:rPr>
      <w:rFonts w:ascii="Times New Roman" w:hAnsi="Times New Roman" w:cs="Times New Roman" w:hint="default"/>
      <w:color w:val="1A1A1A"/>
      <w:sz w:val="16"/>
      <w:szCs w:val="16"/>
      <w:u w:val="none"/>
    </w:rPr>
  </w:style>
  <w:style w:type="character" w:customStyle="1" w:styleId="font341">
    <w:name w:val="font341"/>
    <w:basedOn w:val="a2"/>
    <w:qFormat/>
    <w:rsid w:val="00085A06"/>
    <w:rPr>
      <w:rFonts w:ascii="Times New Roman" w:hAnsi="Times New Roman" w:cs="Times New Roman" w:hint="default"/>
      <w:color w:val="1A1A1A"/>
      <w:sz w:val="21"/>
      <w:szCs w:val="21"/>
      <w:u w:val="none"/>
    </w:rPr>
  </w:style>
  <w:style w:type="character" w:customStyle="1" w:styleId="font351">
    <w:name w:val="font351"/>
    <w:basedOn w:val="a2"/>
    <w:qFormat/>
    <w:rsid w:val="00085A06"/>
    <w:rPr>
      <w:rFonts w:ascii="Kai" w:eastAsia="Kai" w:hAnsi="Kai" w:cs="Kai" w:hint="default"/>
      <w:color w:val="0A0A0A"/>
      <w:sz w:val="23"/>
      <w:szCs w:val="23"/>
      <w:u w:val="none"/>
    </w:rPr>
  </w:style>
  <w:style w:type="character" w:customStyle="1" w:styleId="font301">
    <w:name w:val="font301"/>
    <w:basedOn w:val="a2"/>
    <w:qFormat/>
    <w:rsid w:val="00085A06"/>
    <w:rPr>
      <w:rFonts w:ascii="Times New Roman" w:hAnsi="Times New Roman" w:cs="Times New Roman" w:hint="default"/>
      <w:color w:val="0A0A0A"/>
      <w:sz w:val="23"/>
      <w:szCs w:val="23"/>
      <w:u w:val="none"/>
    </w:rPr>
  </w:style>
  <w:style w:type="character" w:customStyle="1" w:styleId="font41">
    <w:name w:val="font41"/>
    <w:basedOn w:val="a2"/>
    <w:qFormat/>
    <w:rsid w:val="00085A06"/>
    <w:rPr>
      <w:rFonts w:ascii="Times New Roman" w:hAnsi="Times New Roman" w:cs="Times New Roman" w:hint="default"/>
      <w:color w:val="111111"/>
      <w:sz w:val="20"/>
      <w:szCs w:val="20"/>
      <w:u w:val="none"/>
    </w:rPr>
  </w:style>
  <w:style w:type="character" w:customStyle="1" w:styleId="font71">
    <w:name w:val="font71"/>
    <w:basedOn w:val="a2"/>
    <w:qFormat/>
    <w:rsid w:val="00085A06"/>
    <w:rPr>
      <w:rFonts w:ascii="Times New Roman" w:hAnsi="Times New Roman" w:cs="Times New Roman" w:hint="default"/>
      <w:color w:val="111111"/>
      <w:sz w:val="22"/>
      <w:szCs w:val="22"/>
      <w:u w:val="none"/>
    </w:rPr>
  </w:style>
  <w:style w:type="character" w:customStyle="1" w:styleId="font13">
    <w:name w:val="font13"/>
    <w:basedOn w:val="a2"/>
    <w:qFormat/>
    <w:rsid w:val="00085A06"/>
    <w:rPr>
      <w:rFonts w:ascii="Times New Roman" w:hAnsi="Times New Roman" w:cs="Times New Roman" w:hint="default"/>
      <w:color w:val="111111"/>
      <w:sz w:val="23"/>
      <w:szCs w:val="23"/>
      <w:u w:val="none"/>
    </w:rPr>
  </w:style>
  <w:style w:type="character" w:customStyle="1" w:styleId="font361">
    <w:name w:val="font361"/>
    <w:basedOn w:val="a2"/>
    <w:qFormat/>
    <w:rsid w:val="00085A06"/>
    <w:rPr>
      <w:rFonts w:ascii="Kai" w:eastAsia="Kai" w:hAnsi="Kai" w:cs="Kai" w:hint="default"/>
      <w:color w:val="111111"/>
      <w:sz w:val="24"/>
      <w:szCs w:val="24"/>
      <w:u w:val="none"/>
    </w:rPr>
  </w:style>
  <w:style w:type="character" w:customStyle="1" w:styleId="font271">
    <w:name w:val="font271"/>
    <w:basedOn w:val="a2"/>
    <w:qFormat/>
    <w:rsid w:val="00085A06"/>
    <w:rPr>
      <w:rFonts w:ascii="Kai" w:eastAsia="Kai" w:hAnsi="Kai" w:cs="Kai" w:hint="default"/>
      <w:color w:val="232323"/>
      <w:sz w:val="22"/>
      <w:szCs w:val="22"/>
      <w:u w:val="none"/>
    </w:rPr>
  </w:style>
  <w:style w:type="character" w:customStyle="1" w:styleId="font371">
    <w:name w:val="font371"/>
    <w:basedOn w:val="a2"/>
    <w:qFormat/>
    <w:rsid w:val="00085A06"/>
    <w:rPr>
      <w:rFonts w:ascii="Times New Roman" w:hAnsi="Times New Roman" w:cs="Times New Roman" w:hint="default"/>
      <w:color w:val="232323"/>
      <w:sz w:val="20"/>
      <w:szCs w:val="20"/>
      <w:u w:val="none"/>
    </w:rPr>
  </w:style>
  <w:style w:type="character" w:customStyle="1" w:styleId="font111">
    <w:name w:val="font111"/>
    <w:basedOn w:val="a2"/>
    <w:qFormat/>
    <w:rsid w:val="00085A06"/>
    <w:rPr>
      <w:rFonts w:ascii="Kai" w:eastAsia="Kai" w:hAnsi="Kai" w:cs="Kai" w:hint="default"/>
      <w:color w:val="232323"/>
      <w:sz w:val="23"/>
      <w:szCs w:val="23"/>
      <w:u w:val="none"/>
    </w:rPr>
  </w:style>
  <w:style w:type="character" w:customStyle="1" w:styleId="font291">
    <w:name w:val="font291"/>
    <w:basedOn w:val="a2"/>
    <w:qFormat/>
    <w:rsid w:val="00085A06"/>
    <w:rPr>
      <w:rFonts w:ascii="Times New Roman" w:hAnsi="Times New Roman" w:cs="Times New Roman" w:hint="default"/>
      <w:color w:val="232323"/>
      <w:sz w:val="24"/>
      <w:szCs w:val="24"/>
      <w:u w:val="none"/>
    </w:rPr>
  </w:style>
  <w:style w:type="paragraph" w:customStyle="1" w:styleId="affffff4">
    <w:name w:val="图表"/>
    <w:basedOn w:val="a1"/>
    <w:qFormat/>
    <w:rsid w:val="00085A06"/>
    <w:pPr>
      <w:widowControl/>
      <w:shd w:val="clear" w:color="auto" w:fill="FFFFFF"/>
      <w:wordWrap w:val="0"/>
      <w:autoSpaceDE/>
      <w:autoSpaceDN/>
      <w:adjustRightInd w:val="0"/>
      <w:snapToGrid w:val="0"/>
      <w:spacing w:beforeLines="50" w:before="50" w:line="240" w:lineRule="auto"/>
      <w:ind w:firstLineChars="0" w:firstLine="0"/>
      <w:jc w:val="center"/>
    </w:pPr>
    <w:rPr>
      <w:rFonts w:ascii="黑体" w:eastAsia="黑体" w:hAnsi="黑体" w:cs="黑体" w:hint="eastAsia"/>
      <w:bCs/>
      <w:color w:val="000000"/>
      <w:spacing w:val="6"/>
      <w:kern w:val="2"/>
      <w:szCs w:val="24"/>
      <w:shd w:val="clear" w:color="auto" w:fill="FFFFFF"/>
      <w:lang w:eastAsia="zh-CN"/>
    </w:rPr>
  </w:style>
  <w:style w:type="paragraph" w:customStyle="1" w:styleId="affffff5">
    <w:name w:val="图表标题"/>
    <w:basedOn w:val="a1"/>
    <w:next w:val="ok"/>
    <w:qFormat/>
    <w:rsid w:val="00085A06"/>
    <w:pPr>
      <w:tabs>
        <w:tab w:val="left" w:pos="360"/>
        <w:tab w:val="left" w:pos="600"/>
      </w:tabs>
      <w:autoSpaceDE/>
      <w:autoSpaceDN/>
      <w:adjustRightInd w:val="0"/>
      <w:snapToGrid w:val="0"/>
      <w:spacing w:beforeLines="50" w:before="50" w:line="300" w:lineRule="auto"/>
      <w:ind w:firstLineChars="0" w:firstLine="0"/>
      <w:jc w:val="center"/>
    </w:pPr>
    <w:rPr>
      <w:rFonts w:ascii="仿宋_GB2312" w:eastAsia="黑体" w:hAnsi="仿宋_GB2312" w:hint="eastAsia"/>
      <w:kern w:val="2"/>
      <w:szCs w:val="24"/>
      <w:lang w:eastAsia="zh-CN"/>
    </w:rPr>
  </w:style>
  <w:style w:type="paragraph" w:customStyle="1" w:styleId="affffff6">
    <w:name w:val="研究报告正文"/>
    <w:basedOn w:val="a1"/>
    <w:qFormat/>
    <w:rsid w:val="00085A06"/>
    <w:pPr>
      <w:autoSpaceDE/>
      <w:autoSpaceDN/>
      <w:adjustRightInd w:val="0"/>
      <w:snapToGrid w:val="0"/>
      <w:spacing w:beforeLines="50" w:before="50" w:line="300" w:lineRule="auto"/>
      <w:ind w:firstLine="600"/>
    </w:pPr>
    <w:rPr>
      <w:kern w:val="2"/>
      <w:sz w:val="28"/>
      <w:szCs w:val="30"/>
      <w:lang w:eastAsia="zh-CN"/>
    </w:rPr>
  </w:style>
  <w:style w:type="paragraph" w:customStyle="1" w:styleId="-">
    <w:name w:val="正文-表内"/>
    <w:basedOn w:val="a1"/>
    <w:qFormat/>
    <w:rsid w:val="00085A06"/>
    <w:pPr>
      <w:autoSpaceDE/>
      <w:autoSpaceDN/>
      <w:adjustRightInd w:val="0"/>
      <w:snapToGrid w:val="0"/>
      <w:spacing w:beforeLines="50" w:before="50" w:line="300" w:lineRule="auto"/>
      <w:ind w:firstLineChars="0" w:firstLine="0"/>
      <w:jc w:val="center"/>
    </w:pPr>
    <w:rPr>
      <w:rFonts w:hint="eastAsia"/>
      <w:kern w:val="2"/>
      <w:sz w:val="28"/>
      <w:szCs w:val="24"/>
      <w:lang w:eastAsia="zh-CN"/>
    </w:rPr>
  </w:style>
  <w:style w:type="paragraph" w:customStyle="1" w:styleId="affffff7">
    <w:name w:val="摘要正文"/>
    <w:next w:val="a1"/>
    <w:qFormat/>
    <w:rsid w:val="00085A06"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ffffff8">
    <w:name w:val="摘要标题"/>
    <w:next w:val="a1"/>
    <w:qFormat/>
    <w:rsid w:val="00085A06"/>
    <w:pPr>
      <w:widowControl w:val="0"/>
      <w:tabs>
        <w:tab w:val="center" w:pos="3840"/>
        <w:tab w:val="right" w:pos="7920"/>
      </w:tabs>
      <w:spacing w:beforeLines="50" w:before="157" w:afterLines="100" w:after="313" w:line="300" w:lineRule="auto"/>
      <w:jc w:val="center"/>
      <w:outlineLvl w:val="0"/>
    </w:pPr>
    <w:rPr>
      <w:rFonts w:ascii="黑体" w:eastAsia="黑体" w:hAnsi="黑体" w:cs="黑体"/>
      <w:sz w:val="36"/>
      <w:szCs w:val="36"/>
    </w:rPr>
  </w:style>
  <w:style w:type="paragraph" w:customStyle="1" w:styleId="affffff9">
    <w:name w:val="目录标题"/>
    <w:next w:val="a1"/>
    <w:qFormat/>
    <w:rsid w:val="00085A06"/>
    <w:pPr>
      <w:widowControl w:val="0"/>
      <w:tabs>
        <w:tab w:val="center" w:pos="3840"/>
        <w:tab w:val="right" w:pos="7920"/>
      </w:tabs>
      <w:spacing w:beforeLines="50" w:before="157" w:afterLines="100" w:after="313" w:line="300" w:lineRule="auto"/>
      <w:jc w:val="center"/>
    </w:pPr>
    <w:rPr>
      <w:rFonts w:ascii="黑体" w:eastAsia="黑体" w:hAnsi="黑体" w:cs="黑体"/>
      <w:sz w:val="36"/>
      <w:szCs w:val="36"/>
    </w:rPr>
  </w:style>
  <w:style w:type="paragraph" w:customStyle="1" w:styleId="affffffa">
    <w:name w:val="图片标题"/>
    <w:next w:val="a1"/>
    <w:qFormat/>
    <w:rsid w:val="00085A06"/>
    <w:pPr>
      <w:widowControl w:val="0"/>
      <w:tabs>
        <w:tab w:val="center" w:pos="3840"/>
        <w:tab w:val="right" w:pos="7920"/>
      </w:tabs>
      <w:adjustRightInd w:val="0"/>
      <w:snapToGrid w:val="0"/>
      <w:spacing w:line="300" w:lineRule="auto"/>
      <w:jc w:val="center"/>
    </w:pPr>
    <w:rPr>
      <w:rFonts w:ascii="Times New Roman" w:eastAsia="黑体" w:hAnsi="Times New Roman" w:cs="Times New Roman"/>
      <w:sz w:val="28"/>
      <w:szCs w:val="28"/>
    </w:rPr>
  </w:style>
  <w:style w:type="paragraph" w:customStyle="1" w:styleId="affffffb">
    <w:name w:val="表格标题"/>
    <w:next w:val="a1"/>
    <w:qFormat/>
    <w:rsid w:val="00085A06"/>
    <w:pPr>
      <w:widowControl w:val="0"/>
      <w:tabs>
        <w:tab w:val="center" w:pos="3840"/>
        <w:tab w:val="right" w:pos="7920"/>
      </w:tabs>
      <w:adjustRightInd w:val="0"/>
      <w:snapToGrid w:val="0"/>
      <w:spacing w:line="300" w:lineRule="auto"/>
      <w:jc w:val="center"/>
    </w:pPr>
    <w:rPr>
      <w:rFonts w:ascii="Times New Roman" w:eastAsia="黑体" w:hAnsi="Times New Roman" w:cs="Times New Roman"/>
      <w:sz w:val="28"/>
      <w:szCs w:val="28"/>
    </w:rPr>
  </w:style>
  <w:style w:type="paragraph" w:customStyle="1" w:styleId="1">
    <w:name w:val="样式1"/>
    <w:basedOn w:val="a1"/>
    <w:next w:val="a1"/>
    <w:qFormat/>
    <w:rsid w:val="00085A06"/>
    <w:pPr>
      <w:numPr>
        <w:numId w:val="9"/>
      </w:numPr>
      <w:autoSpaceDE/>
      <w:autoSpaceDN/>
      <w:adjustRightInd w:val="0"/>
      <w:snapToGrid w:val="0"/>
      <w:spacing w:beforeLines="50" w:before="50" w:line="300" w:lineRule="auto"/>
      <w:ind w:firstLineChars="0"/>
      <w:outlineLvl w:val="4"/>
    </w:pPr>
    <w:rPr>
      <w:rFonts w:ascii="宋体" w:hAnsi="宋体" w:cs="宋体"/>
      <w:kern w:val="2"/>
      <w:sz w:val="30"/>
      <w:szCs w:val="30"/>
      <w:lang w:eastAsia="zh-CN"/>
    </w:rPr>
  </w:style>
  <w:style w:type="paragraph" w:customStyle="1" w:styleId="5ok">
    <w:name w:val="标题5ok"/>
    <w:basedOn w:val="a1"/>
    <w:next w:val="a1"/>
    <w:qFormat/>
    <w:rsid w:val="00085A06"/>
    <w:pPr>
      <w:autoSpaceDE/>
      <w:autoSpaceDN/>
      <w:adjustRightInd w:val="0"/>
      <w:snapToGrid w:val="0"/>
      <w:spacing w:beforeLines="50" w:before="50" w:line="300" w:lineRule="auto"/>
      <w:outlineLvl w:val="4"/>
    </w:pPr>
    <w:rPr>
      <w:rFonts w:ascii="宋体" w:hAnsi="宋体" w:cs="宋体"/>
      <w:kern w:val="2"/>
      <w:sz w:val="30"/>
      <w:szCs w:val="30"/>
      <w:lang w:eastAsia="zh-CN"/>
    </w:rPr>
  </w:style>
  <w:style w:type="character" w:customStyle="1" w:styleId="ac">
    <w:name w:val="列表段落 字符"/>
    <w:link w:val="ab"/>
    <w:uiPriority w:val="34"/>
    <w:qFormat/>
    <w:rsid w:val="00085A06"/>
  </w:style>
  <w:style w:type="character" w:customStyle="1" w:styleId="affffff">
    <w:name w:val="图 字符"/>
    <w:basedOn w:val="a2"/>
    <w:link w:val="afffffe"/>
    <w:qFormat/>
    <w:rsid w:val="00085A06"/>
    <w:rPr>
      <w:rFonts w:ascii="仿宋_GB2312" w:eastAsia="黑体" w:hAnsi="仿宋_GB2312" w:cs="Times New Roman"/>
      <w:sz w:val="24"/>
      <w:szCs w:val="24"/>
    </w:rPr>
  </w:style>
  <w:style w:type="character" w:customStyle="1" w:styleId="font01">
    <w:name w:val="font01"/>
    <w:basedOn w:val="a2"/>
    <w:qFormat/>
    <w:rsid w:val="00085A06"/>
    <w:rPr>
      <w:rFonts w:ascii="Times New Roman" w:hAnsi="Times New Roman" w:cs="Times New Roman" w:hint="default"/>
      <w:b/>
      <w:bCs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3608</Words>
  <Characters>20570</Characters>
  <Application>Microsoft Office Word</Application>
  <DocSecurity>0</DocSecurity>
  <Lines>171</Lines>
  <Paragraphs>48</Paragraphs>
  <ScaleCrop>false</ScaleCrop>
  <Company/>
  <LinksUpToDate>false</LinksUpToDate>
  <CharactersWithSpaces>24130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Pei-xian LI</dc:creator>
  <cp:keywords/>
  <dc:description/>
  <cp:lastModifiedBy>Pei-xian LI</cp:lastModifiedBy>
  <cp:revision>2</cp:revision>
  <dcterms:created xsi:type="dcterms:W3CDTF">2025-11-28T06:23:00Z</dcterms:created>
  <dcterms:modified xsi:type="dcterms:W3CDTF">2025-11-28T06:23:00Z</dcterms:modified>
</cp:coreProperties>
</file>